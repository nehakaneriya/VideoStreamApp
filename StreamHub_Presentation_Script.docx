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756AE" w14:textId="77777777" w:rsidR="007F4B2E" w:rsidRDefault="00000000">
      <w:pPr>
        <w:pStyle w:val="Title"/>
        <w:jc w:val="center"/>
      </w:pPr>
      <w:proofErr w:type="spellStart"/>
      <w:r>
        <w:t>StreamHub</w:t>
      </w:r>
      <w:proofErr w:type="spellEnd"/>
      <w:r>
        <w:t xml:space="preserve"> Presentation Speaking Script</w:t>
      </w:r>
    </w:p>
    <w:p w14:paraId="63954101" w14:textId="77777777" w:rsidR="007F4B2E" w:rsidRDefault="00000000">
      <w:pPr>
        <w:jc w:val="center"/>
      </w:pPr>
      <w:r>
        <w:t>Easy English, professional slide-wise explanation</w:t>
      </w:r>
    </w:p>
    <w:p w14:paraId="6FEB9D80" w14:textId="77777777" w:rsidR="007F4B2E" w:rsidRDefault="007F4B2E"/>
    <w:p w14:paraId="3D06250C" w14:textId="77777777" w:rsidR="007F4B2E" w:rsidRDefault="00000000">
      <w:pPr>
        <w:pStyle w:val="Heading1"/>
      </w:pPr>
      <w:r>
        <w:t>How To Speak Professionally</w:t>
      </w:r>
    </w:p>
    <w:p w14:paraId="2FC8066A" w14:textId="77777777" w:rsidR="007F4B2E" w:rsidRDefault="00000000">
      <w:r>
        <w:t>Do not start every slide with the same line like, "In this slide". Use natural transition lines such as: "Moving ahead", "Now let us look at", "Next, we will understand", "After that", and "Finally".</w:t>
      </w:r>
    </w:p>
    <w:p w14:paraId="27AAEE2C" w14:textId="77777777" w:rsidR="007F4B2E" w:rsidRDefault="00000000">
      <w:r>
        <w:t>Speak slowly, keep eye contact, and explain the main idea of each slide. You do not need to read every word from the slide.</w:t>
      </w:r>
    </w:p>
    <w:p w14:paraId="637FC368" w14:textId="77777777" w:rsidR="007F4B2E" w:rsidRDefault="00000000">
      <w:pPr>
        <w:pStyle w:val="Heading1"/>
      </w:pPr>
      <w:r>
        <w:t>Opening Greeting</w:t>
      </w:r>
    </w:p>
    <w:p w14:paraId="37785A2D" w14:textId="77777777" w:rsidR="007F4B2E" w:rsidRDefault="00000000">
      <w:r>
        <w:t>Good morning respected faculty members and my dear friends.</w:t>
      </w:r>
    </w:p>
    <w:p w14:paraId="1F2851AF" w14:textId="77777777" w:rsidR="007F4B2E" w:rsidRDefault="00000000">
      <w:r>
        <w:t xml:space="preserve">My name is Neha Kaneriya. Today I am going to present our project, </w:t>
      </w:r>
      <w:proofErr w:type="spellStart"/>
      <w:r>
        <w:t>StreamHub</w:t>
      </w:r>
      <w:proofErr w:type="spellEnd"/>
      <w:r>
        <w:t xml:space="preserve"> - Full-Stack Video Streaming Platform.</w:t>
      </w:r>
    </w:p>
    <w:p w14:paraId="68D2582D" w14:textId="77777777" w:rsidR="007F4B2E" w:rsidRDefault="00000000">
      <w:r>
        <w:t xml:space="preserve">This project is developed by me and my group member Vidhi </w:t>
      </w:r>
      <w:proofErr w:type="spellStart"/>
      <w:r>
        <w:t>Kansagara</w:t>
      </w:r>
      <w:proofErr w:type="spellEnd"/>
      <w:r>
        <w:t xml:space="preserve"> as part of our MCA Semester-3 work.</w:t>
      </w:r>
    </w:p>
    <w:p w14:paraId="688D99A0" w14:textId="77777777" w:rsidR="007F4B2E" w:rsidRDefault="00000000">
      <w:r>
        <w:t>In my part, I will explain the project introduction, organization, problem statement, existing system, proposed system, modules, hardware and software requirements, programming environment, frontend, and backend technologies.</w:t>
      </w:r>
    </w:p>
    <w:p w14:paraId="1B4B82D1" w14:textId="77777777" w:rsidR="007F4B2E" w:rsidRDefault="00000000">
      <w:pPr>
        <w:pStyle w:val="Heading1"/>
      </w:pPr>
      <w:r>
        <w:t>Part 1 - Slides 1 To 14</w:t>
      </w:r>
    </w:p>
    <w:p w14:paraId="3AE650C9" w14:textId="77777777" w:rsidR="007F4B2E" w:rsidRDefault="00000000">
      <w:pPr>
        <w:pStyle w:val="Heading2"/>
      </w:pPr>
      <w:r>
        <w:t>Slide 1 - Title Slide</w:t>
      </w:r>
    </w:p>
    <w:p w14:paraId="30B60616" w14:textId="77777777" w:rsidR="007F4B2E" w:rsidRDefault="00000000">
      <w:r>
        <w:t xml:space="preserve">This is the title slide of our project. Our project name is </w:t>
      </w:r>
      <w:proofErr w:type="spellStart"/>
      <w:r>
        <w:t>StreamHub</w:t>
      </w:r>
      <w:proofErr w:type="spellEnd"/>
      <w:r>
        <w:t xml:space="preserve"> - Full-Stack Video Streaming Platform.</w:t>
      </w:r>
    </w:p>
    <w:p w14:paraId="52145661" w14:textId="77777777" w:rsidR="007F4B2E" w:rsidRDefault="00000000">
      <w:r>
        <w:t>The word "full-stack" means our project includes both frontend and backend. Frontend is the part users can see and use, and backend is the part that handles data, security, and processing.</w:t>
      </w:r>
    </w:p>
    <w:p w14:paraId="71429FA7" w14:textId="77777777" w:rsidR="007F4B2E" w:rsidRDefault="00000000">
      <w:proofErr w:type="spellStart"/>
      <w:r>
        <w:t>StreamHub</w:t>
      </w:r>
      <w:proofErr w:type="spellEnd"/>
      <w:r>
        <w:t xml:space="preserve"> is designed like a video streaming platform where users can upload, watch, and manage videos securely. The main purpose of this project is to provide a smooth streaming experience with proper authentication, role-based access, and admin control.</w:t>
      </w:r>
    </w:p>
    <w:p w14:paraId="23F3B066" w14:textId="77777777" w:rsidR="007F4B2E" w:rsidRDefault="00000000">
      <w:pPr>
        <w:pStyle w:val="Heading2"/>
      </w:pPr>
      <w:r>
        <w:lastRenderedPageBreak/>
        <w:t>Slide 2 - Project Profile</w:t>
      </w:r>
    </w:p>
    <w:p w14:paraId="56C2EDBA" w14:textId="77777777" w:rsidR="007F4B2E" w:rsidRDefault="00000000">
      <w:r>
        <w:t xml:space="preserve">Moving to the project profile, </w:t>
      </w:r>
      <w:proofErr w:type="spellStart"/>
      <w:r>
        <w:t>StreamHub</w:t>
      </w:r>
      <w:proofErr w:type="spellEnd"/>
      <w:r>
        <w:t xml:space="preserve"> is a web-based full-stack application.</w:t>
      </w:r>
    </w:p>
    <w:p w14:paraId="0F26ED03" w14:textId="77777777" w:rsidR="007F4B2E" w:rsidRDefault="00000000">
      <w:r>
        <w:t>The main objective of our project is to create a secure and customizable video streaming platform. It supports adaptive HLS streaming, user authentication, role-based access, and administrative management.</w:t>
      </w:r>
    </w:p>
    <w:p w14:paraId="635F49E7" w14:textId="77777777" w:rsidR="007F4B2E" w:rsidRDefault="00000000">
      <w:r>
        <w:t>For frontend, we used React.js, TypeScript, Vite, and Tailwind CSS. For backend, we used Java, Spring Boot, Spring Security, and Spring Data JPA.</w:t>
      </w:r>
    </w:p>
    <w:p w14:paraId="59A31D80" w14:textId="77777777" w:rsidR="007F4B2E" w:rsidRDefault="00000000">
      <w:r>
        <w:t xml:space="preserve">For database, we used MySQL, and for video processing, we used </w:t>
      </w:r>
      <w:proofErr w:type="spellStart"/>
      <w:r>
        <w:t>FFmpeg</w:t>
      </w:r>
      <w:proofErr w:type="spellEnd"/>
      <w:r>
        <w:t>. We also used JWT authentication, Google OAuth2 login, Redis, Swagger, Postman, GitHub, and Maven.</w:t>
      </w:r>
    </w:p>
    <w:p w14:paraId="61AF97A2" w14:textId="77777777" w:rsidR="007F4B2E" w:rsidRDefault="00000000">
      <w:r>
        <w:t>So overall, this project combines modern frontend, secure backend, database management, and video streaming technology.</w:t>
      </w:r>
    </w:p>
    <w:p w14:paraId="2858FD6A" w14:textId="77777777" w:rsidR="007F4B2E" w:rsidRDefault="00000000">
      <w:pPr>
        <w:pStyle w:val="Heading2"/>
      </w:pPr>
      <w:r>
        <w:t>Slide 3 - About Organization</w:t>
      </w:r>
    </w:p>
    <w:p w14:paraId="78FEA3FF" w14:textId="77777777" w:rsidR="007F4B2E" w:rsidRDefault="00000000">
      <w:r>
        <w:t>Before going into the technical details, let me briefly introduce our organization.</w:t>
      </w:r>
    </w:p>
    <w:p w14:paraId="5BE65B55" w14:textId="77777777" w:rsidR="007F4B2E" w:rsidRDefault="00000000">
      <w:r>
        <w:t xml:space="preserve">Acharya </w:t>
      </w:r>
      <w:proofErr w:type="spellStart"/>
      <w:r>
        <w:t>Motibhai</w:t>
      </w:r>
      <w:proofErr w:type="spellEnd"/>
      <w:r>
        <w:t xml:space="preserve"> Patel Institute of Computer Studies, known as AMPICS, is a reputed institute focused on Computer Applications and Information Technology. It gives importance to quality education, technical knowledge, innovation, and industry-oriented learning.</w:t>
      </w:r>
    </w:p>
    <w:p w14:paraId="2F4AA2B9" w14:textId="77777777" w:rsidR="007F4B2E" w:rsidRDefault="00000000">
      <w:r>
        <w:t>AMPICS is a part of Ganpat University, also known as GUNI. Ganpat University is a multidisciplinary university in Gujarat that focuses on education, research, innovation, and skill development.</w:t>
      </w:r>
    </w:p>
    <w:p w14:paraId="5D515AB0" w14:textId="77777777" w:rsidR="007F4B2E" w:rsidRDefault="00000000">
      <w:r>
        <w:t>Our program, MCA, means Master of Computer Applications. It is a postgraduate program focused on software development, programming, database management, web technologies, and modern computing practices.</w:t>
      </w:r>
    </w:p>
    <w:p w14:paraId="1510F6B8" w14:textId="77777777" w:rsidR="007F4B2E" w:rsidRDefault="00000000">
      <w:r>
        <w:t>This program helps us connect theoretical knowledge with practical implementation, and this project is one example of that practical learning.</w:t>
      </w:r>
    </w:p>
    <w:p w14:paraId="46D5B015" w14:textId="77777777" w:rsidR="007F4B2E" w:rsidRDefault="00000000">
      <w:pPr>
        <w:pStyle w:val="Heading2"/>
      </w:pPr>
      <w:r>
        <w:t>Slide 4 - Problem Statement</w:t>
      </w:r>
    </w:p>
    <w:p w14:paraId="0ED0FB29" w14:textId="77777777" w:rsidR="007F4B2E" w:rsidRDefault="00000000">
      <w:r>
        <w:t>Now let us understand the main problem that we observed in video streaming systems.</w:t>
      </w:r>
    </w:p>
    <w:p w14:paraId="02400C18" w14:textId="77777777" w:rsidR="007F4B2E" w:rsidRDefault="00000000">
      <w:r>
        <w:t>If videos are stored and played directly, users may face slow loading and buffering issues. This happens because large video files need more time, storage, and bandwidth to load properly.</w:t>
      </w:r>
    </w:p>
    <w:p w14:paraId="6E1CB109" w14:textId="77777777" w:rsidR="007F4B2E" w:rsidRDefault="00000000">
      <w:r>
        <w:t xml:space="preserve">Another important problem is security. If there </w:t>
      </w:r>
      <w:proofErr w:type="gramStart"/>
      <w:r>
        <w:t>is</w:t>
      </w:r>
      <w:proofErr w:type="gramEnd"/>
      <w:r>
        <w:t xml:space="preserve"> no proper authentication and role-based access, then user and admin responsibilities can mix together, which can create security and management issues.</w:t>
      </w:r>
    </w:p>
    <w:p w14:paraId="5DC08894" w14:textId="77777777" w:rsidR="007F4B2E" w:rsidRDefault="00000000">
      <w:r>
        <w:t>Also, managing uploaded videos, users, feedback, comments, and admin activities can become difficult if there is no centralized system.</w:t>
      </w:r>
    </w:p>
    <w:p w14:paraId="3E446C4F" w14:textId="77777777" w:rsidR="007F4B2E" w:rsidRDefault="00000000">
      <w:r>
        <w:lastRenderedPageBreak/>
        <w:t xml:space="preserve">So, </w:t>
      </w:r>
      <w:proofErr w:type="spellStart"/>
      <w:r>
        <w:t>StreamHub</w:t>
      </w:r>
      <w:proofErr w:type="spellEnd"/>
      <w:r>
        <w:t xml:space="preserve"> is developed to solve these problems with secure authentication, role-based control, adaptive streaming, and organized video management.</w:t>
      </w:r>
    </w:p>
    <w:p w14:paraId="61FBE4AB" w14:textId="77777777" w:rsidR="007F4B2E" w:rsidRDefault="00000000">
      <w:pPr>
        <w:pStyle w:val="Heading2"/>
      </w:pPr>
      <w:r>
        <w:t>Slide 5 - Existing System</w:t>
      </w:r>
    </w:p>
    <w:p w14:paraId="17806963" w14:textId="77777777" w:rsidR="007F4B2E" w:rsidRDefault="00000000">
      <w:r>
        <w:t xml:space="preserve">Before developing </w:t>
      </w:r>
      <w:proofErr w:type="spellStart"/>
      <w:r>
        <w:t>StreamHub</w:t>
      </w:r>
      <w:proofErr w:type="spellEnd"/>
      <w:r>
        <w:t xml:space="preserve">, we studied some existing video streaming platforms like </w:t>
      </w:r>
      <w:proofErr w:type="spellStart"/>
      <w:r>
        <w:t>ClipBucket</w:t>
      </w:r>
      <w:proofErr w:type="spellEnd"/>
      <w:r>
        <w:t xml:space="preserve">, </w:t>
      </w:r>
      <w:proofErr w:type="spellStart"/>
      <w:r>
        <w:t>PeerTube</w:t>
      </w:r>
      <w:proofErr w:type="spellEnd"/>
      <w:r>
        <w:t xml:space="preserve">, and </w:t>
      </w:r>
      <w:proofErr w:type="spellStart"/>
      <w:r>
        <w:t>Datarhei</w:t>
      </w:r>
      <w:proofErr w:type="spellEnd"/>
      <w:r>
        <w:t xml:space="preserve"> </w:t>
      </w:r>
      <w:proofErr w:type="spellStart"/>
      <w:r>
        <w:t>Restreamer</w:t>
      </w:r>
      <w:proofErr w:type="spellEnd"/>
      <w:r>
        <w:t>.</w:t>
      </w:r>
    </w:p>
    <w:p w14:paraId="3457B8B5" w14:textId="77777777" w:rsidR="007F4B2E" w:rsidRDefault="00000000">
      <w:proofErr w:type="spellStart"/>
      <w:r>
        <w:t>ClipBucket</w:t>
      </w:r>
      <w:proofErr w:type="spellEnd"/>
      <w:r>
        <w:t xml:space="preserve"> is an open-source video sharing platform. </w:t>
      </w:r>
      <w:proofErr w:type="spellStart"/>
      <w:r>
        <w:t>PeerTube</w:t>
      </w:r>
      <w:proofErr w:type="spellEnd"/>
      <w:r>
        <w:t xml:space="preserve"> is a self-hosted and federated video streaming platform. </w:t>
      </w:r>
      <w:proofErr w:type="spellStart"/>
      <w:r>
        <w:t>Datarhei</w:t>
      </w:r>
      <w:proofErr w:type="spellEnd"/>
      <w:r>
        <w:t xml:space="preserve"> </w:t>
      </w:r>
      <w:proofErr w:type="spellStart"/>
      <w:r>
        <w:t>Restreamer</w:t>
      </w:r>
      <w:proofErr w:type="spellEnd"/>
      <w:r>
        <w:t xml:space="preserve"> is mainly focused on video streaming and stream management.</w:t>
      </w:r>
    </w:p>
    <w:p w14:paraId="2455C502" w14:textId="77777777" w:rsidR="007F4B2E" w:rsidRDefault="00000000">
      <w:r>
        <w:t>These systems are useful and provide many streaming features. But their architecture and workflow are designed for their own specific purpose.</w:t>
      </w:r>
    </w:p>
    <w:p w14:paraId="09739B9F" w14:textId="77777777" w:rsidR="007F4B2E" w:rsidRDefault="00000000">
      <w:r>
        <w:t>For our project, we wanted a customized system where we can control authentication, user roles, admin features, video processing, and database structure according to our requirements.</w:t>
      </w:r>
    </w:p>
    <w:p w14:paraId="3325D796" w14:textId="77777777" w:rsidR="007F4B2E" w:rsidRDefault="00000000">
      <w:pPr>
        <w:pStyle w:val="Heading2"/>
      </w:pPr>
      <w:r>
        <w:t>Slide 6 - Drawbacks</w:t>
      </w:r>
    </w:p>
    <w:p w14:paraId="4DCC7181" w14:textId="77777777" w:rsidR="007F4B2E" w:rsidRDefault="00000000">
      <w:r>
        <w:t>This comparison helps us understand the limitations of existing systems.</w:t>
      </w:r>
    </w:p>
    <w:p w14:paraId="372B3DCD" w14:textId="77777777" w:rsidR="007F4B2E" w:rsidRDefault="00000000">
      <w:r>
        <w:t>Some platforms support video streaming, but they may not provide all security features together. For example, some do not support Google OAuth2 login, some do not support refresh-token rotation, and some do not provide OTP-based email verification.</w:t>
      </w:r>
    </w:p>
    <w:p w14:paraId="10EEB672" w14:textId="77777777" w:rsidR="007F4B2E" w:rsidRDefault="00000000">
      <w:r>
        <w:t>Role-based access is also not always flexible in every system. In some platforms, admin and user management is limited or focused on a different use case.</w:t>
      </w:r>
    </w:p>
    <w:p w14:paraId="30D9E624" w14:textId="77777777" w:rsidR="007F4B2E" w:rsidRDefault="00000000">
      <w:r>
        <w:t xml:space="preserve">So, this comparison helped us identify what features we should include in </w:t>
      </w:r>
      <w:proofErr w:type="spellStart"/>
      <w:r>
        <w:t>StreamHub</w:t>
      </w:r>
      <w:proofErr w:type="spellEnd"/>
      <w:r>
        <w:t>. Our aim was not only video streaming, but also secure login, user-admin separation, OTP verification, and complete platform management.</w:t>
      </w:r>
    </w:p>
    <w:p w14:paraId="325ECBCB" w14:textId="77777777" w:rsidR="007F4B2E" w:rsidRDefault="00000000">
      <w:pPr>
        <w:pStyle w:val="Heading2"/>
      </w:pPr>
      <w:r>
        <w:t>Slide 7 - Proposed System</w:t>
      </w:r>
    </w:p>
    <w:p w14:paraId="79BD06FB" w14:textId="77777777" w:rsidR="007F4B2E" w:rsidRDefault="00000000">
      <w:r>
        <w:t xml:space="preserve">Here we present our proposed system, </w:t>
      </w:r>
      <w:proofErr w:type="spellStart"/>
      <w:r>
        <w:t>StreamHub</w:t>
      </w:r>
      <w:proofErr w:type="spellEnd"/>
      <w:r>
        <w:t>.</w:t>
      </w:r>
    </w:p>
    <w:p w14:paraId="63C1BC06" w14:textId="77777777" w:rsidR="007F4B2E" w:rsidRDefault="00000000">
      <w:proofErr w:type="spellStart"/>
      <w:r>
        <w:t>StreamHub</w:t>
      </w:r>
      <w:proofErr w:type="spellEnd"/>
      <w:r>
        <w:t xml:space="preserve"> is a customized full-stack video streaming platform. It gives better control over features, workflow, and architecture.</w:t>
      </w:r>
    </w:p>
    <w:p w14:paraId="1A57214D" w14:textId="77777777" w:rsidR="007F4B2E" w:rsidRDefault="00000000">
      <w:r>
        <w:t xml:space="preserve">It supports adaptive video streaming using </w:t>
      </w:r>
      <w:proofErr w:type="spellStart"/>
      <w:r>
        <w:t>FFmpeg</w:t>
      </w:r>
      <w:proofErr w:type="spellEnd"/>
      <w:r>
        <w:t xml:space="preserve"> and HLS. HLS means the video is divided into small segments, and the system can adjust video quality according to internet speed. This helps reduce buffering and improves user experience.</w:t>
      </w:r>
    </w:p>
    <w:p w14:paraId="1BA548C3" w14:textId="77777777" w:rsidR="007F4B2E" w:rsidRDefault="00000000">
      <w:r>
        <w:t>For security, we used JWT authentication, refresh-token rotation, and Google OAuth2 login. We also added OTP-based email verification using SMTP and Redis TTL for secure expiry.</w:t>
      </w:r>
    </w:p>
    <w:p w14:paraId="2EE526C0" w14:textId="77777777" w:rsidR="007F4B2E" w:rsidRDefault="00000000">
      <w:proofErr w:type="spellStart"/>
      <w:r>
        <w:t>StreamHub</w:t>
      </w:r>
      <w:proofErr w:type="spellEnd"/>
      <w:r>
        <w:t xml:space="preserve"> also includes user management, admin dashboard, video upload, video streaming, search, pagination, comments, and feedback management.</w:t>
      </w:r>
    </w:p>
    <w:p w14:paraId="280C5949" w14:textId="77777777" w:rsidR="007F4B2E" w:rsidRDefault="00000000">
      <w:pPr>
        <w:pStyle w:val="Heading2"/>
      </w:pPr>
      <w:r>
        <w:lastRenderedPageBreak/>
        <w:t>Slide 8 - Comparison Study</w:t>
      </w:r>
    </w:p>
    <w:p w14:paraId="7CCA0E92" w14:textId="77777777" w:rsidR="007F4B2E" w:rsidRDefault="00000000">
      <w:r>
        <w:t xml:space="preserve">Moving ahead, this comparison study shows how </w:t>
      </w:r>
      <w:proofErr w:type="spellStart"/>
      <w:r>
        <w:t>StreamHub</w:t>
      </w:r>
      <w:proofErr w:type="spellEnd"/>
      <w:r>
        <w:t xml:space="preserve"> is different from existing systems.</w:t>
      </w:r>
    </w:p>
    <w:p w14:paraId="6E9DFB0F" w14:textId="77777777" w:rsidR="007F4B2E" w:rsidRDefault="00000000">
      <w:proofErr w:type="spellStart"/>
      <w:r>
        <w:t>StreamHub</w:t>
      </w:r>
      <w:proofErr w:type="spellEnd"/>
      <w:r>
        <w:t xml:space="preserve"> supports video upload and streaming like other platforms, but it also includes our required custom features.</w:t>
      </w:r>
    </w:p>
    <w:p w14:paraId="3DB570C0" w14:textId="77777777" w:rsidR="007F4B2E" w:rsidRDefault="00000000">
      <w:r>
        <w:t xml:space="preserve">It supports adaptive HLS streaming using </w:t>
      </w:r>
      <w:proofErr w:type="spellStart"/>
      <w:r>
        <w:t>FFmpeg</w:t>
      </w:r>
      <w:proofErr w:type="spellEnd"/>
      <w:r>
        <w:t>, role-based access for user and admin, JWT authentication, Google OAuth2 login, comments, moderation, and My Videos management.</w:t>
      </w:r>
    </w:p>
    <w:p w14:paraId="74B34ACA" w14:textId="77777777" w:rsidR="007F4B2E" w:rsidRDefault="00000000">
      <w:r>
        <w:t xml:space="preserve">The main benefit of </w:t>
      </w:r>
      <w:proofErr w:type="spellStart"/>
      <w:r>
        <w:t>StreamHub</w:t>
      </w:r>
      <w:proofErr w:type="spellEnd"/>
      <w:r>
        <w:t xml:space="preserve"> is that it combines streaming, security, user management, and admin control in one platform.</w:t>
      </w:r>
    </w:p>
    <w:p w14:paraId="1D492DCE" w14:textId="77777777" w:rsidR="007F4B2E" w:rsidRDefault="00000000">
      <w:r>
        <w:t xml:space="preserve">So, </w:t>
      </w:r>
      <w:proofErr w:type="spellStart"/>
      <w:r>
        <w:t>StreamHub</w:t>
      </w:r>
      <w:proofErr w:type="spellEnd"/>
      <w:r>
        <w:t xml:space="preserve"> is more suitable for our academic project and practical learning because it gives us full control over the system design and implementation.</w:t>
      </w:r>
    </w:p>
    <w:p w14:paraId="1B6F0C95" w14:textId="77777777" w:rsidR="007F4B2E" w:rsidRDefault="00000000">
      <w:pPr>
        <w:pStyle w:val="Heading2"/>
      </w:pPr>
      <w:r>
        <w:t>Slide 9 - Modules</w:t>
      </w:r>
    </w:p>
    <w:p w14:paraId="0E427451" w14:textId="77777777" w:rsidR="007F4B2E" w:rsidRDefault="00000000">
      <w:r>
        <w:t>Next, we will look at the main modules of our system.</w:t>
      </w:r>
    </w:p>
    <w:p w14:paraId="26750625" w14:textId="77777777" w:rsidR="007F4B2E" w:rsidRDefault="00000000">
      <w:r>
        <w:t>The first module is user authentication, where users can register, login, verify email, and access the platform securely.</w:t>
      </w:r>
    </w:p>
    <w:p w14:paraId="72796E30" w14:textId="77777777" w:rsidR="007F4B2E" w:rsidRDefault="00000000">
      <w:r>
        <w:t>The second module is admin authentication, where only authorized admins can access admin features.</w:t>
      </w:r>
    </w:p>
    <w:p w14:paraId="378522D8" w14:textId="77777777" w:rsidR="007F4B2E" w:rsidRDefault="00000000">
      <w:r>
        <w:t xml:space="preserve">The user management module handles user profile and account control. The video upload and streaming module handles video upload, </w:t>
      </w:r>
      <w:proofErr w:type="spellStart"/>
      <w:r>
        <w:t>FFmpeg</w:t>
      </w:r>
      <w:proofErr w:type="spellEnd"/>
      <w:r>
        <w:t xml:space="preserve"> processing, HLS streaming, and video playback.</w:t>
      </w:r>
    </w:p>
    <w:p w14:paraId="0996989B" w14:textId="77777777" w:rsidR="007F4B2E" w:rsidRDefault="00000000">
      <w:r>
        <w:t>The admin dashboard module helps admin manage users, videos, roles, and feedback. We also have My Videos module, Comment module, and Email Verification module.</w:t>
      </w:r>
    </w:p>
    <w:p w14:paraId="71692781" w14:textId="77777777" w:rsidR="007F4B2E" w:rsidRDefault="00000000">
      <w:r>
        <w:t>By dividing the system into modules, development becomes easier, organized, and maintainable.</w:t>
      </w:r>
    </w:p>
    <w:p w14:paraId="6A1D7EB7" w14:textId="77777777" w:rsidR="007F4B2E" w:rsidRDefault="00000000">
      <w:pPr>
        <w:pStyle w:val="Heading2"/>
      </w:pPr>
      <w:r>
        <w:t>Slide 10 - Hardware Requirements</w:t>
      </w:r>
    </w:p>
    <w:p w14:paraId="08932041" w14:textId="77777777" w:rsidR="007F4B2E" w:rsidRDefault="00000000">
      <w:r>
        <w:t>Now let us discuss the hardware requirements needed for our project.</w:t>
      </w:r>
    </w:p>
    <w:p w14:paraId="0F491510" w14:textId="77777777" w:rsidR="007F4B2E" w:rsidRDefault="00000000">
      <w:r>
        <w:t>For processor, Intel Core i5 or AMD Ryzen 5 is recommended because video processing needs good CPU performance.</w:t>
      </w:r>
    </w:p>
    <w:p w14:paraId="01B9CA2D" w14:textId="77777777" w:rsidR="007F4B2E" w:rsidRDefault="00000000">
      <w:r>
        <w:t>Minimum RAM is 8 GB, but 16 GB is recommended for smoother video conversion and backend execution.</w:t>
      </w:r>
    </w:p>
    <w:p w14:paraId="4F8DDF23" w14:textId="77777777" w:rsidR="007F4B2E" w:rsidRDefault="00000000">
      <w:r>
        <w:t>SSD storage is recommended because videos and HLS segments need storage space, and SSD gives faster file access.</w:t>
      </w:r>
    </w:p>
    <w:p w14:paraId="10B623CD" w14:textId="77777777" w:rsidR="007F4B2E" w:rsidRDefault="00000000">
      <w:r>
        <w:lastRenderedPageBreak/>
        <w:t>Stable internet is also required for streaming, API testing, OAuth login, and frontend-backend communication.</w:t>
      </w:r>
    </w:p>
    <w:p w14:paraId="36883109" w14:textId="77777777" w:rsidR="007F4B2E" w:rsidRDefault="00000000">
      <w:pPr>
        <w:pStyle w:val="Heading2"/>
      </w:pPr>
      <w:r>
        <w:t>Slide 11 - Software Requirements</w:t>
      </w:r>
    </w:p>
    <w:p w14:paraId="21CDFDA3" w14:textId="77777777" w:rsidR="007F4B2E" w:rsidRDefault="00000000">
      <w:r>
        <w:t xml:space="preserve">Moving to software requirements, this slide explains the software environment used in </w:t>
      </w:r>
      <w:proofErr w:type="spellStart"/>
      <w:r>
        <w:t>StreamHub</w:t>
      </w:r>
      <w:proofErr w:type="spellEnd"/>
      <w:r>
        <w:t>.</w:t>
      </w:r>
    </w:p>
    <w:p w14:paraId="7688281C" w14:textId="77777777" w:rsidR="007F4B2E" w:rsidRDefault="00000000">
      <w:r>
        <w:t>For development, we used Windows 10 or 11, Visual Studio Code for frontend, IntelliJ IDEA for backend, and Java JDK 21.</w:t>
      </w:r>
    </w:p>
    <w:p w14:paraId="6077A877" w14:textId="77777777" w:rsidR="007F4B2E" w:rsidRDefault="00000000">
      <w:r>
        <w:t>For backend, we used Spring Boot, Spring Security, Spring Data JPA, Spring Validation, and OAuth2 Client.</w:t>
      </w:r>
    </w:p>
    <w:p w14:paraId="6986C574" w14:textId="77777777" w:rsidR="007F4B2E" w:rsidRDefault="00000000">
      <w:r>
        <w:t xml:space="preserve">For frontend, we used React.js, TypeScript, Vite, Tailwind CSS, </w:t>
      </w:r>
      <w:proofErr w:type="spellStart"/>
      <w:r>
        <w:t>Zustand</w:t>
      </w:r>
      <w:proofErr w:type="spellEnd"/>
      <w:r>
        <w:t>, Axios, Video.js, and React Router DOM.</w:t>
      </w:r>
    </w:p>
    <w:p w14:paraId="7251E661" w14:textId="77777777" w:rsidR="007F4B2E" w:rsidRDefault="00000000">
      <w:r>
        <w:t xml:space="preserve">For database and video processing, we used MySQL and </w:t>
      </w:r>
      <w:proofErr w:type="spellStart"/>
      <w:r>
        <w:t>FFmpeg</w:t>
      </w:r>
      <w:proofErr w:type="spellEnd"/>
      <w:r>
        <w:t xml:space="preserve">. For testing and development support, we used Postman, Maven, </w:t>
      </w:r>
      <w:proofErr w:type="spellStart"/>
      <w:r>
        <w:t>npm</w:t>
      </w:r>
      <w:proofErr w:type="spellEnd"/>
      <w:r>
        <w:t xml:space="preserve">, Git, GitHub, Swagger, </w:t>
      </w:r>
      <w:proofErr w:type="spellStart"/>
      <w:r>
        <w:t>ModelMapper</w:t>
      </w:r>
      <w:proofErr w:type="spellEnd"/>
      <w:r>
        <w:t>, and Lombok.</w:t>
      </w:r>
    </w:p>
    <w:p w14:paraId="4AFFFF03" w14:textId="77777777" w:rsidR="007F4B2E" w:rsidRDefault="00000000">
      <w:pPr>
        <w:pStyle w:val="Heading2"/>
      </w:pPr>
      <w:r>
        <w:t>Slide 12 - Programming Environment</w:t>
      </w:r>
    </w:p>
    <w:p w14:paraId="59E705F5" w14:textId="77777777" w:rsidR="007F4B2E" w:rsidRDefault="00000000">
      <w:r>
        <w:t>This section explains how the complete system works internally.</w:t>
      </w:r>
    </w:p>
    <w:p w14:paraId="0EDC691D" w14:textId="77777777" w:rsidR="007F4B2E" w:rsidRDefault="00000000">
      <w:r>
        <w:t>The frontend and backend communicate using RESTful APIs. REST API works with HTTP request and response.</w:t>
      </w:r>
    </w:p>
    <w:p w14:paraId="38B94099" w14:textId="77777777" w:rsidR="007F4B2E" w:rsidRDefault="00000000">
      <w:r>
        <w:t>For example, when a user clicks login, the frontend sends a request to the backend. The backend checks the details, communicates with the database, and then sends a response back to the frontend.</w:t>
      </w:r>
    </w:p>
    <w:p w14:paraId="35EFF6DD" w14:textId="77777777" w:rsidR="007F4B2E" w:rsidRDefault="00000000">
      <w:r>
        <w:t>Frontend handles user interface and client-side logic. Backend handles business logic, authentication, authorization, and video processing.</w:t>
      </w:r>
    </w:p>
    <w:p w14:paraId="51DE487D" w14:textId="77777777" w:rsidR="007F4B2E" w:rsidRDefault="00000000">
      <w:r>
        <w:t>MySQL stores permanent application data like users, videos, comments, tokens, and views. This separation makes the project structured and easier to maintain.</w:t>
      </w:r>
    </w:p>
    <w:p w14:paraId="578FB2D5" w14:textId="77777777" w:rsidR="007F4B2E" w:rsidRDefault="00000000">
      <w:pPr>
        <w:pStyle w:val="Heading2"/>
      </w:pPr>
      <w:r>
        <w:t>Slide 13 - About Front-End</w:t>
      </w:r>
    </w:p>
    <w:p w14:paraId="3ECC83E6" w14:textId="77777777" w:rsidR="007F4B2E" w:rsidRDefault="00000000">
      <w:r>
        <w:t>Now let us understand the frontend part of our project.</w:t>
      </w:r>
    </w:p>
    <w:p w14:paraId="46ECE552" w14:textId="77777777" w:rsidR="007F4B2E" w:rsidRDefault="00000000">
      <w:r>
        <w:t>We used React.js with TypeScript. React helps us create reusable UI components, and TypeScript helps reduce coding errors by checking data types.</w:t>
      </w:r>
    </w:p>
    <w:p w14:paraId="092661AB" w14:textId="77777777" w:rsidR="007F4B2E" w:rsidRDefault="00000000">
      <w:r>
        <w:t>Vite is used because it provides a fast development server and quick build process. Tailwind CSS helps us design a clean, responsive, and modern interface.</w:t>
      </w:r>
    </w:p>
    <w:p w14:paraId="207D9FA9" w14:textId="77777777" w:rsidR="007F4B2E" w:rsidRDefault="00000000">
      <w:proofErr w:type="spellStart"/>
      <w:r>
        <w:t>Zustand</w:t>
      </w:r>
      <w:proofErr w:type="spellEnd"/>
      <w:r>
        <w:t xml:space="preserve"> is used for state management, mainly for user and admin authentication state.</w:t>
      </w:r>
    </w:p>
    <w:p w14:paraId="0E62D543" w14:textId="77777777" w:rsidR="007F4B2E" w:rsidRDefault="00000000">
      <w:r>
        <w:lastRenderedPageBreak/>
        <w:t>Video.js is used for HTML5 video playback and HLS streaming support. Axios is used to call backend APIs, and React Router DOM is used for page navigation.</w:t>
      </w:r>
    </w:p>
    <w:p w14:paraId="009C2E08" w14:textId="77777777" w:rsidR="007F4B2E" w:rsidRDefault="00000000">
      <w:r>
        <w:t>So, the frontend gives users a smooth and interactive experience.</w:t>
      </w:r>
    </w:p>
    <w:p w14:paraId="029E8F59" w14:textId="77777777" w:rsidR="007F4B2E" w:rsidRDefault="00000000">
      <w:pPr>
        <w:pStyle w:val="Heading2"/>
      </w:pPr>
      <w:r>
        <w:t>Slide 14 - About Back-End</w:t>
      </w:r>
    </w:p>
    <w:p w14:paraId="17EE03C8" w14:textId="77777777" w:rsidR="007F4B2E" w:rsidRDefault="00000000">
      <w:r>
        <w:t>Now we will discuss the backend part of our project. The backend is like the main brain of the system. It handles security, business logic, database operations, and video processing.</w:t>
      </w:r>
    </w:p>
    <w:p w14:paraId="2113C258" w14:textId="77777777" w:rsidR="007F4B2E" w:rsidRDefault="00000000">
      <w:r>
        <w:t>We used Java with Spring Boot 3.5.7 to build a secure and API-driven backend. We followed layered architecture, which means our code is divided into controllers, services, repositories, DTOs, and entities.</w:t>
      </w:r>
    </w:p>
    <w:p w14:paraId="0E137B62" w14:textId="77777777" w:rsidR="007F4B2E" w:rsidRDefault="00000000">
      <w:r>
        <w:t>Controllers receive requests from the frontend. Services contain business logic. Repositories communicate with the database. Entities represent database tables, and DTOs transfer data safely between frontend and backend.</w:t>
      </w:r>
    </w:p>
    <w:p w14:paraId="1C710C6C" w14:textId="77777777" w:rsidR="007F4B2E" w:rsidRDefault="00000000">
      <w:r>
        <w:t>For security, we used Spring Security with JWT authentication. JWT helps users stay logged in securely without storing session data on the server. Refresh-token rotation improves security by generating new refresh tokens after use.</w:t>
      </w:r>
    </w:p>
    <w:p w14:paraId="37F654B4" w14:textId="77777777" w:rsidR="007F4B2E" w:rsidRDefault="00000000">
      <w:r>
        <w:t xml:space="preserve">We also added Google OAuth2 login, so users can login using Google. For video processing, we used </w:t>
      </w:r>
      <w:proofErr w:type="spellStart"/>
      <w:r>
        <w:t>FFmpeg</w:t>
      </w:r>
      <w:proofErr w:type="spellEnd"/>
      <w:r>
        <w:t xml:space="preserve"> to convert uploaded videos into HLS format. HLS creates .m3u8 playlist files and .</w:t>
      </w:r>
      <w:proofErr w:type="spellStart"/>
      <w:r>
        <w:t>ts</w:t>
      </w:r>
      <w:proofErr w:type="spellEnd"/>
      <w:r>
        <w:t xml:space="preserve"> video segments, which help in adaptive streaming.</w:t>
      </w:r>
    </w:p>
    <w:p w14:paraId="001C47D6" w14:textId="77777777" w:rsidR="007F4B2E" w:rsidRDefault="00000000">
      <w:r>
        <w:t>We also used Spring Data JPA for database operations and Swagger for API documentation. Overall, the backend makes the system secure, structured, and scalable.</w:t>
      </w:r>
    </w:p>
    <w:p w14:paraId="57FC8EA5" w14:textId="77777777" w:rsidR="007F4B2E" w:rsidRDefault="00000000">
      <w:pPr>
        <w:pStyle w:val="Heading1"/>
      </w:pPr>
      <w:r>
        <w:t>Ending After Slide 14</w:t>
      </w:r>
    </w:p>
    <w:p w14:paraId="0EF928BC" w14:textId="77777777" w:rsidR="007F4B2E" w:rsidRDefault="00000000">
      <w:r>
        <w:t>This completes my part up to the backend explanation.</w:t>
      </w:r>
    </w:p>
    <w:p w14:paraId="079C7F87" w14:textId="77777777" w:rsidR="007F4B2E" w:rsidRDefault="00000000">
      <w:r>
        <w:t>In the next part, we will explain the timeline chart, data dictionary, diagrams, input-output design, testing, conclusion, and references.</w:t>
      </w:r>
    </w:p>
    <w:p w14:paraId="19D51F9C" w14:textId="77777777" w:rsidR="007F4B2E" w:rsidRDefault="00000000">
      <w:r>
        <w:t>Thank you.</w:t>
      </w:r>
    </w:p>
    <w:p w14:paraId="202A54AD" w14:textId="77777777" w:rsidR="007F4B2E" w:rsidRDefault="00000000">
      <w:r>
        <w:br w:type="page"/>
      </w:r>
    </w:p>
    <w:p w14:paraId="12FF42BF" w14:textId="77777777" w:rsidR="007F4B2E" w:rsidRDefault="00000000">
      <w:pPr>
        <w:pStyle w:val="Heading1"/>
      </w:pPr>
      <w:r>
        <w:lastRenderedPageBreak/>
        <w:t>Part 2 Start</w:t>
      </w:r>
    </w:p>
    <w:p w14:paraId="65B06151" w14:textId="77777777" w:rsidR="007F4B2E" w:rsidRDefault="00000000">
      <w:r>
        <w:t>Good morning respected faculty members and my dear friends.</w:t>
      </w:r>
    </w:p>
    <w:p w14:paraId="3A9248A7" w14:textId="77777777" w:rsidR="007F4B2E" w:rsidRDefault="00000000">
      <w:r>
        <w:t>Continuing from the previous section, we have already discussed the introduction, problem statement, proposed system, modules, requirements, frontend, and backend.</w:t>
      </w:r>
    </w:p>
    <w:p w14:paraId="18F9FB8C" w14:textId="77777777" w:rsidR="007F4B2E" w:rsidRDefault="00000000">
      <w:r>
        <w:t>Now, let us move ahead with the project timeline, database design, system diagrams, testing, conclusion, and references.</w:t>
      </w:r>
    </w:p>
    <w:p w14:paraId="4933EB46" w14:textId="77777777" w:rsidR="007F4B2E" w:rsidRDefault="00000000">
      <w:pPr>
        <w:pStyle w:val="Heading1"/>
      </w:pPr>
      <w:r>
        <w:t>Part 2 - Slides 15 To 34</w:t>
      </w:r>
    </w:p>
    <w:p w14:paraId="67D5A5DB" w14:textId="77777777" w:rsidR="007F4B2E" w:rsidRDefault="00000000">
      <w:pPr>
        <w:pStyle w:val="Heading2"/>
      </w:pPr>
      <w:r>
        <w:t>Slide 15 - Timeline Chart</w:t>
      </w:r>
    </w:p>
    <w:p w14:paraId="0A48C310" w14:textId="77777777" w:rsidR="007F4B2E" w:rsidRDefault="00000000">
      <w:r>
        <w:t>The timeline chart represents the phase-wise planning of our project.</w:t>
      </w:r>
    </w:p>
    <w:p w14:paraId="247003FF" w14:textId="77777777" w:rsidR="007F4B2E" w:rsidRDefault="00000000">
      <w:r>
        <w:t>We started with requirement analysis, where we understood the project needs, main features, and technology stack.</w:t>
      </w:r>
    </w:p>
    <w:p w14:paraId="7856168A" w14:textId="77777777" w:rsidR="007F4B2E" w:rsidRDefault="00000000">
      <w:r>
        <w:t>After that, we worked on authentication and user management, including registration, login, JWT security, OAuth2 login, and user-related features.</w:t>
      </w:r>
    </w:p>
    <w:p w14:paraId="19ABA239" w14:textId="77777777" w:rsidR="007F4B2E" w:rsidRDefault="00000000">
      <w:r>
        <w:t xml:space="preserve">Then we developed the video module, including upload, </w:t>
      </w:r>
      <w:proofErr w:type="spellStart"/>
      <w:r>
        <w:t>FFmpeg</w:t>
      </w:r>
      <w:proofErr w:type="spellEnd"/>
      <w:r>
        <w:t xml:space="preserve"> processing, and HLS streaming.</w:t>
      </w:r>
    </w:p>
    <w:p w14:paraId="687B225F" w14:textId="77777777" w:rsidR="007F4B2E" w:rsidRDefault="00000000">
      <w:r>
        <w:t>This timeline helped us manage the project in a structured and trackable way. It also helped us divide the work into clear phases and complete deliverables on time.</w:t>
      </w:r>
    </w:p>
    <w:p w14:paraId="56E28328" w14:textId="5E7ABDC8" w:rsidR="007F4B2E" w:rsidRDefault="00000000">
      <w:pPr>
        <w:pStyle w:val="Heading2"/>
      </w:pPr>
      <w:r>
        <w:t xml:space="preserve">Slide 16 </w:t>
      </w:r>
      <w:r w:rsidR="005D138D">
        <w:t>–</w:t>
      </w:r>
      <w:r>
        <w:t xml:space="preserve"> </w:t>
      </w:r>
      <w:r w:rsidR="005D138D">
        <w:t>DD1</w:t>
      </w:r>
    </w:p>
    <w:p w14:paraId="55D09ED1" w14:textId="6979C948" w:rsidR="00DC7BD1" w:rsidRPr="00E01B23" w:rsidRDefault="00DC7BD1" w:rsidP="00E01B23">
      <w:r w:rsidRPr="00E01B23">
        <w:t xml:space="preserve">Now I would like to explain the Data Dictionary of our </w:t>
      </w:r>
      <w:proofErr w:type="spellStart"/>
      <w:r w:rsidRPr="00E01B23">
        <w:t>StreamHub</w:t>
      </w:r>
      <w:proofErr w:type="spellEnd"/>
      <w:r w:rsidRPr="00E01B23">
        <w:t xml:space="preserve"> project.</w:t>
      </w:r>
    </w:p>
    <w:p w14:paraId="50EA13C9" w14:textId="3123AE99" w:rsidR="00DC7BD1" w:rsidRPr="00E01B23" w:rsidRDefault="00DC7BD1" w:rsidP="00E01B23">
      <w:r w:rsidRPr="00E01B23">
        <w:t>Data Dictionary basically describes the structure of our database tables, including their fields, data types, constraints, and purpose.</w:t>
      </w:r>
    </w:p>
    <w:p w14:paraId="3F05F73D" w14:textId="74D12581" w:rsidR="00DC7BD1" w:rsidRPr="00E01B23" w:rsidRDefault="00DC7BD1" w:rsidP="00E01B23">
      <w:r w:rsidRPr="00E01B23">
        <w:t>First, we have the User table. It stores all the important information related to the users, such as user ID, email, name, password, account status, login provider, provider ID, and timestamps.</w:t>
      </w:r>
    </w:p>
    <w:p w14:paraId="5EABCA7E" w14:textId="26EDE91E" w:rsidR="00DC7BD1" w:rsidRPr="00E01B23" w:rsidRDefault="00DC7BD1" w:rsidP="00E01B23">
      <w:r w:rsidRPr="00E01B23">
        <w:t xml:space="preserve">The </w:t>
      </w:r>
      <w:proofErr w:type="spellStart"/>
      <w:r w:rsidRPr="00E01B23">
        <w:t>user_id</w:t>
      </w:r>
      <w:proofErr w:type="spellEnd"/>
      <w:r w:rsidRPr="00E01B23">
        <w:t xml:space="preserve"> is the primary key, while the email field is unique. The password field stores the encrypted password, and the provider field is used to identify whether the user logged in using local authentication, Google, or GitHub.</w:t>
      </w:r>
    </w:p>
    <w:p w14:paraId="0EB81070" w14:textId="08F972D7" w:rsidR="00DC7BD1" w:rsidRPr="00E01B23" w:rsidRDefault="00DC7BD1" w:rsidP="00E01B23">
      <w:r w:rsidRPr="00E01B23">
        <w:t>Next, we have the Roles table. This table stores different user roles in the system, such as ROLE_USER and ROLE_ADMIN. Each role has a unique ID and name.</w:t>
      </w:r>
    </w:p>
    <w:p w14:paraId="37E1B4CB" w14:textId="3CE06E6F" w:rsidR="00DC7BD1" w:rsidRPr="00E01B23" w:rsidRDefault="00DC7BD1" w:rsidP="00E01B23">
      <w:r w:rsidRPr="00E01B23">
        <w:t>Finally, we have the Feedback table. This table stores the feedback submitted by users. It contains the feedback ID, message, user ID, and timestamps.</w:t>
      </w:r>
    </w:p>
    <w:p w14:paraId="48DB9B30" w14:textId="77777777" w:rsidR="0008385B" w:rsidRPr="00E01B23" w:rsidRDefault="00DC7BD1" w:rsidP="00E01B23">
      <w:r w:rsidRPr="00E01B23">
        <w:lastRenderedPageBreak/>
        <w:t xml:space="preserve">The </w:t>
      </w:r>
      <w:proofErr w:type="spellStart"/>
      <w:r w:rsidRPr="00E01B23">
        <w:t>user_id</w:t>
      </w:r>
      <w:proofErr w:type="spellEnd"/>
      <w:r w:rsidRPr="00E01B23">
        <w:t xml:space="preserve"> in the feedback table acts as a foreign key and connects each feedback with the respective user.</w:t>
      </w:r>
    </w:p>
    <w:p w14:paraId="164CC535" w14:textId="69D91A87" w:rsidR="00DC7BD1" w:rsidRPr="00E01B23" w:rsidRDefault="00DC7BD1" w:rsidP="00E01B23">
      <w:r w:rsidRPr="00E01B23">
        <w:t>So, these tables help us organize user information, manage authorization roles, and collect user feedback efficiently.</w:t>
      </w:r>
    </w:p>
    <w:p w14:paraId="559CD190" w14:textId="45421E03" w:rsidR="007F4B2E" w:rsidRDefault="00000000" w:rsidP="00DC7BD1">
      <w:pPr>
        <w:pStyle w:val="Heading2"/>
      </w:pPr>
      <w:r>
        <w:t xml:space="preserve">Slide 17 </w:t>
      </w:r>
      <w:r w:rsidR="003054A8">
        <w:t>–</w:t>
      </w:r>
      <w:r>
        <w:t xml:space="preserve"> </w:t>
      </w:r>
      <w:r w:rsidR="003054A8">
        <w:t>DD2</w:t>
      </w:r>
    </w:p>
    <w:p w14:paraId="1DAEB1AC" w14:textId="77777777" w:rsidR="00E54847" w:rsidRPr="00E54847" w:rsidRDefault="00E54847" w:rsidP="00E54847">
      <w:r w:rsidRPr="00E54847">
        <w:t xml:space="preserve">Now I would like to explain the next part of our </w:t>
      </w:r>
      <w:r w:rsidRPr="00E54847">
        <w:rPr>
          <w:b/>
          <w:bCs/>
        </w:rPr>
        <w:t>Data Dictionary</w:t>
      </w:r>
      <w:r w:rsidRPr="00E54847">
        <w:t>.</w:t>
      </w:r>
    </w:p>
    <w:p w14:paraId="43B5AF91" w14:textId="77777777" w:rsidR="006E029F" w:rsidRDefault="00E54847" w:rsidP="00E54847">
      <w:r w:rsidRPr="00E54847">
        <w:t xml:space="preserve">First, we have the </w:t>
      </w:r>
      <w:r w:rsidRPr="00E54847">
        <w:rPr>
          <w:b/>
          <w:bCs/>
        </w:rPr>
        <w:t>Video table</w:t>
      </w:r>
      <w:r w:rsidRPr="00E54847">
        <w:t xml:space="preserve">. This table stores all the important information related to the videos uploaded by users. </w:t>
      </w:r>
    </w:p>
    <w:p w14:paraId="51E2C935" w14:textId="1F4C0DAF" w:rsidR="00E54847" w:rsidRPr="00E54847" w:rsidRDefault="00E54847" w:rsidP="00E54847">
      <w:r w:rsidRPr="00E54847">
        <w:t xml:space="preserve">It includes details such as the </w:t>
      </w:r>
      <w:r w:rsidRPr="00E54847">
        <w:rPr>
          <w:b/>
          <w:bCs/>
        </w:rPr>
        <w:t>video ID, title, description, content type, category, file path, view count, and user ID</w:t>
      </w:r>
      <w:r w:rsidRPr="00E54847">
        <w:t>.</w:t>
      </w:r>
    </w:p>
    <w:p w14:paraId="4FDE5412" w14:textId="77777777" w:rsidR="006E029F" w:rsidRDefault="00E54847" w:rsidP="00E54847">
      <w:r w:rsidRPr="00E54847">
        <w:t xml:space="preserve">The </w:t>
      </w:r>
      <w:r w:rsidRPr="00E54847">
        <w:rPr>
          <w:b/>
          <w:bCs/>
        </w:rPr>
        <w:t>video ID</w:t>
      </w:r>
      <w:r w:rsidRPr="00E54847">
        <w:t xml:space="preserve"> is the unique identifier of each video, while the </w:t>
      </w:r>
      <w:r w:rsidRPr="00E54847">
        <w:rPr>
          <w:b/>
          <w:bCs/>
        </w:rPr>
        <w:t>title and description</w:t>
      </w:r>
      <w:r w:rsidRPr="00E54847">
        <w:t xml:space="preserve"> provide basic information about the video. </w:t>
      </w:r>
    </w:p>
    <w:p w14:paraId="044DD92A" w14:textId="78CF9D9C" w:rsidR="00E54847" w:rsidRPr="00E54847" w:rsidRDefault="00E54847" w:rsidP="00E54847">
      <w:r w:rsidRPr="00E54847">
        <w:t xml:space="preserve">The </w:t>
      </w:r>
      <w:r w:rsidRPr="00E54847">
        <w:rPr>
          <w:b/>
          <w:bCs/>
        </w:rPr>
        <w:t>content type</w:t>
      </w:r>
      <w:r w:rsidRPr="00E54847">
        <w:t xml:space="preserve"> stores the format of the video, such as MP4. The </w:t>
      </w:r>
      <w:r w:rsidRPr="00E54847">
        <w:rPr>
          <w:b/>
          <w:bCs/>
        </w:rPr>
        <w:t>category</w:t>
      </w:r>
      <w:r w:rsidRPr="00E54847">
        <w:t xml:space="preserve"> tells us whether the video belongs to areas like Education, Music, or Technology.</w:t>
      </w:r>
    </w:p>
    <w:p w14:paraId="3990CABE" w14:textId="77777777" w:rsidR="00E54847" w:rsidRPr="00E54847" w:rsidRDefault="00E54847" w:rsidP="00E54847">
      <w:r w:rsidRPr="00E54847">
        <w:t xml:space="preserve">The </w:t>
      </w:r>
      <w:r w:rsidRPr="00E54847">
        <w:rPr>
          <w:b/>
          <w:bCs/>
        </w:rPr>
        <w:t>file path</w:t>
      </w:r>
      <w:r w:rsidRPr="00E54847">
        <w:t xml:space="preserve"> stores the location where the video file is saved, and the </w:t>
      </w:r>
      <w:r w:rsidRPr="00E54847">
        <w:rPr>
          <w:b/>
          <w:bCs/>
        </w:rPr>
        <w:t>view count</w:t>
      </w:r>
      <w:r w:rsidRPr="00E54847">
        <w:t xml:space="preserve"> keeps track of how many times the video has been viewed.</w:t>
      </w:r>
    </w:p>
    <w:p w14:paraId="02BEB47E" w14:textId="77777777" w:rsidR="00E54847" w:rsidRPr="00E54847" w:rsidRDefault="00E54847" w:rsidP="00E54847">
      <w:r w:rsidRPr="00E54847">
        <w:t xml:space="preserve">The </w:t>
      </w:r>
      <w:r w:rsidRPr="00E54847">
        <w:rPr>
          <w:b/>
          <w:bCs/>
        </w:rPr>
        <w:t>user ID acts as a foreign key</w:t>
      </w:r>
      <w:r w:rsidRPr="00E54847">
        <w:t xml:space="preserve"> and connects the video with the user who uploaded it. This helps us identify the owner of each video.</w:t>
      </w:r>
    </w:p>
    <w:p w14:paraId="691EF49A" w14:textId="77777777" w:rsidR="00E54847" w:rsidRPr="00E54847" w:rsidRDefault="00E54847" w:rsidP="00E54847">
      <w:r w:rsidRPr="00E54847">
        <w:t xml:space="preserve">We also have </w:t>
      </w:r>
      <w:proofErr w:type="spellStart"/>
      <w:r w:rsidRPr="00E54847">
        <w:rPr>
          <w:b/>
          <w:bCs/>
        </w:rPr>
        <w:t>createdAt</w:t>
      </w:r>
      <w:proofErr w:type="spellEnd"/>
      <w:r w:rsidRPr="00E54847">
        <w:rPr>
          <w:b/>
          <w:bCs/>
        </w:rPr>
        <w:t xml:space="preserve"> and </w:t>
      </w:r>
      <w:proofErr w:type="spellStart"/>
      <w:r w:rsidRPr="00E54847">
        <w:rPr>
          <w:b/>
          <w:bCs/>
        </w:rPr>
        <w:t>updated_at</w:t>
      </w:r>
      <w:proofErr w:type="spellEnd"/>
      <w:r w:rsidRPr="00E54847">
        <w:t>, which store the creation time and the last update time of the video.</w:t>
      </w:r>
    </w:p>
    <w:p w14:paraId="3F2EECCF" w14:textId="195FFEFE" w:rsidR="00B356FC" w:rsidRPr="002F7A42" w:rsidRDefault="00B356FC" w:rsidP="00B356FC">
      <w:r w:rsidRPr="002F7A42">
        <w:t>Next, we have the User Roles table. This table connects users with their assigned roles, such as ROLE_USER or ROLE_ADMIN.</w:t>
      </w:r>
    </w:p>
    <w:p w14:paraId="063F9559" w14:textId="6EE4F0C2" w:rsidR="00B356FC" w:rsidRPr="002F7A42" w:rsidRDefault="00B356FC" w:rsidP="00B356FC">
      <w:r w:rsidRPr="002F7A42">
        <w:t>Finally, we have the Categories table. It stores different video categories, such as Music and Education, along with their name, slug, and description.</w:t>
      </w:r>
    </w:p>
    <w:p w14:paraId="00FFDBA1" w14:textId="27E51168" w:rsidR="00B356FC" w:rsidRDefault="00B356FC">
      <w:r w:rsidRPr="002F7A42">
        <w:t>So, these tables help us manage videos, user roles, and video categories efficiently.</w:t>
      </w:r>
    </w:p>
    <w:p w14:paraId="06856EB1" w14:textId="553562A9" w:rsidR="007F4B2E" w:rsidRDefault="00000000">
      <w:pPr>
        <w:pStyle w:val="Heading2"/>
      </w:pPr>
      <w:r>
        <w:t xml:space="preserve">Slide 19 </w:t>
      </w:r>
      <w:r w:rsidR="003765C1">
        <w:t>–</w:t>
      </w:r>
      <w:r>
        <w:t xml:space="preserve"> </w:t>
      </w:r>
      <w:r w:rsidR="003765C1">
        <w:t>DD</w:t>
      </w:r>
      <w:r w:rsidR="00280196">
        <w:t>3</w:t>
      </w:r>
    </w:p>
    <w:p w14:paraId="622DB811" w14:textId="4E0352BB" w:rsidR="00E06407" w:rsidRPr="00413D57" w:rsidRDefault="00E06407" w:rsidP="00E06407">
      <w:r w:rsidRPr="00413D57">
        <w:t>In this slide, we have two important tables: Comments and Refresh Tokens.</w:t>
      </w:r>
    </w:p>
    <w:p w14:paraId="0EFB43B6" w14:textId="16A4DEC8" w:rsidR="00E06407" w:rsidRPr="00413D57" w:rsidRDefault="00E06407" w:rsidP="00E06407">
      <w:r w:rsidRPr="00413D57">
        <w:t>First, the Comments table stores the comments posted by users on different videos. It contains the comment ID, comment text, user ID, video ID, and timestamps.</w:t>
      </w:r>
    </w:p>
    <w:p w14:paraId="5861674C" w14:textId="71035B0A" w:rsidR="00E06407" w:rsidRPr="00413D57" w:rsidRDefault="00E06407" w:rsidP="00E06407">
      <w:r w:rsidRPr="00413D57">
        <w:t>The user ID and video ID connect each comment with the respective user and video. It also supports replies using the parent comment ID.</w:t>
      </w:r>
    </w:p>
    <w:p w14:paraId="2BC4A1B5" w14:textId="34DB9322" w:rsidR="00E06407" w:rsidRPr="00413D57" w:rsidRDefault="00E06407" w:rsidP="00E06407">
      <w:r w:rsidRPr="00413D57">
        <w:lastRenderedPageBreak/>
        <w:t>The second table is the Refresh Tokens table. It stores refresh tokens used for secure user authentication. It includes the token ID, user ID, expiry time, and token status.</w:t>
      </w:r>
    </w:p>
    <w:p w14:paraId="317C6117" w14:textId="2ED823A1" w:rsidR="00E06407" w:rsidRPr="00413D57" w:rsidRDefault="00E06407" w:rsidP="00E06407">
      <w:r w:rsidRPr="00413D57">
        <w:t>The revoked field helps us check whether the token is active or has been revoked.</w:t>
      </w:r>
    </w:p>
    <w:p w14:paraId="0BA57C03" w14:textId="50919D1D" w:rsidR="00E06407" w:rsidRPr="00413D57" w:rsidRDefault="00E06407" w:rsidP="00E06407">
      <w:r w:rsidRPr="00413D57">
        <w:t>Overall, these tables help us manage user comments and maintain secure authentication in our system.</w:t>
      </w:r>
    </w:p>
    <w:p w14:paraId="4EF0F4C5" w14:textId="0FC53782" w:rsidR="00280196" w:rsidRPr="00413D57" w:rsidRDefault="00280196" w:rsidP="00280196">
      <w:pPr>
        <w:pStyle w:val="Heading2"/>
      </w:pPr>
      <w:r w:rsidRPr="00413D57">
        <w:t>Slide 18 – DD4</w:t>
      </w:r>
    </w:p>
    <w:p w14:paraId="0D32C269" w14:textId="77777777" w:rsidR="00073399" w:rsidRPr="00413D57" w:rsidRDefault="0064392E" w:rsidP="0064392E">
      <w:r w:rsidRPr="00413D57">
        <w:t>This slide shows the Video Views table.</w:t>
      </w:r>
    </w:p>
    <w:p w14:paraId="6E309D8A" w14:textId="31510B7F" w:rsidR="0064392E" w:rsidRPr="00413D57" w:rsidRDefault="0064392E" w:rsidP="0064392E">
      <w:r w:rsidRPr="00413D57">
        <w:t>This table is used to track how many times a video is viewed.”</w:t>
      </w:r>
    </w:p>
    <w:p w14:paraId="40B231D8" w14:textId="77777777" w:rsidR="00073399" w:rsidRPr="00413D57" w:rsidRDefault="0064392E" w:rsidP="0064392E">
      <w:r w:rsidRPr="00413D57">
        <w:t>It stores the video ID, user ID, viewer IP address, and the time when the video was viewed.</w:t>
      </w:r>
    </w:p>
    <w:p w14:paraId="218991D7" w14:textId="77777777" w:rsidR="00073399" w:rsidRPr="00413D57" w:rsidRDefault="0064392E" w:rsidP="0064392E">
      <w:r w:rsidRPr="00413D57">
        <w:t>For logged-in users, the user ID is stored, while for guest users, the viewer IP address can be used.</w:t>
      </w:r>
    </w:p>
    <w:p w14:paraId="2E8567EF" w14:textId="2DE036FB" w:rsidR="00280196" w:rsidRPr="00413D57" w:rsidRDefault="0064392E" w:rsidP="00E06407">
      <w:r w:rsidRPr="00413D57">
        <w:t>So, this table helps us track video views and maintain accurate view counts in our system.</w:t>
      </w:r>
    </w:p>
    <w:p w14:paraId="13B73018" w14:textId="77777777" w:rsidR="007F4B2E" w:rsidRDefault="00000000">
      <w:pPr>
        <w:pStyle w:val="Heading2"/>
      </w:pPr>
      <w:r>
        <w:t>Slide 20 - ER Diagram</w:t>
      </w:r>
    </w:p>
    <w:p w14:paraId="75BCBE97" w14:textId="77777777" w:rsidR="007F4B2E" w:rsidRDefault="00000000">
      <w:r>
        <w:t>The ER diagram gives a complete view of database relationships.</w:t>
      </w:r>
    </w:p>
    <w:p w14:paraId="64E897B2" w14:textId="77777777" w:rsidR="007F4B2E" w:rsidRDefault="00000000">
      <w:r>
        <w:t>ER diagram means Entity Relationship Diagram. It shows how different database tables are connected with each other.</w:t>
      </w:r>
    </w:p>
    <w:p w14:paraId="4A1076C8" w14:textId="77777777" w:rsidR="007F4B2E" w:rsidRDefault="00000000">
      <w:r>
        <w:t>In our system, the main entities are User, Video, Comments, Refresh Tokens, and Video Views.</w:t>
      </w:r>
    </w:p>
    <w:p w14:paraId="74A9BECE" w14:textId="77777777" w:rsidR="007F4B2E" w:rsidRDefault="00000000">
      <w:r>
        <w:t>One user can upload many videos. One video can have many comments and many views. One user can also have refresh tokens for authentication.</w:t>
      </w:r>
    </w:p>
    <w:p w14:paraId="2F09D11C" w14:textId="77777777" w:rsidR="007F4B2E" w:rsidRDefault="00000000">
      <w:r>
        <w:t>So, this diagram helps us understand the complete database structure clearly.</w:t>
      </w:r>
    </w:p>
    <w:p w14:paraId="26A7E4C8" w14:textId="77777777" w:rsidR="007F4B2E" w:rsidRDefault="00000000">
      <w:pPr>
        <w:pStyle w:val="Heading2"/>
      </w:pPr>
      <w:r>
        <w:t>Slide 21 - Use Case Diagram</w:t>
      </w:r>
    </w:p>
    <w:p w14:paraId="12009CAF" w14:textId="77777777" w:rsidR="007F4B2E" w:rsidRDefault="00000000">
      <w:r>
        <w:t>The use case diagram shows how different actors interact with the system.</w:t>
      </w:r>
    </w:p>
    <w:p w14:paraId="3C8798C0" w14:textId="77777777" w:rsidR="007F4B2E" w:rsidRDefault="00000000">
      <w:r>
        <w:t>The main actors are User and Admin.</w:t>
      </w:r>
    </w:p>
    <w:p w14:paraId="38FBD9EA" w14:textId="77777777" w:rsidR="007F4B2E" w:rsidRDefault="00000000">
      <w:r>
        <w:t>A user can register, login, verify email, upload videos, watch videos, comment, and manage own videos.</w:t>
      </w:r>
    </w:p>
    <w:p w14:paraId="30E3A985" w14:textId="77777777" w:rsidR="007F4B2E" w:rsidRDefault="00000000">
      <w:r>
        <w:t>An admin can login, manage users, manage videos, view feedback, and moderate comments.</w:t>
      </w:r>
    </w:p>
    <w:p w14:paraId="28EB200B" w14:textId="77777777" w:rsidR="007F4B2E" w:rsidRDefault="00000000">
      <w:r>
        <w:t>This diagram clearly separates user responsibilities and admin responsibilities.</w:t>
      </w:r>
    </w:p>
    <w:p w14:paraId="5F391FD5" w14:textId="77777777" w:rsidR="007F4B2E" w:rsidRDefault="00000000">
      <w:pPr>
        <w:pStyle w:val="Heading2"/>
      </w:pPr>
      <w:r>
        <w:t>Activity Diagram Start</w:t>
      </w:r>
    </w:p>
    <w:p w14:paraId="2D87266A" w14:textId="77777777" w:rsidR="007F4B2E" w:rsidRDefault="00000000">
      <w:r>
        <w:t>After understanding the use cases, now we will move to the activity diagrams.</w:t>
      </w:r>
    </w:p>
    <w:p w14:paraId="34D989E6" w14:textId="77777777" w:rsidR="007F4B2E" w:rsidRDefault="00000000">
      <w:r>
        <w:lastRenderedPageBreak/>
        <w:t>Activity diagrams explain the actual workflow of the system step by step. The black dot shows the start, diamond shapes show decisions, rounded boxes show actions, and the final symbol shows the end of the process.</w:t>
      </w:r>
    </w:p>
    <w:p w14:paraId="188C0AC8" w14:textId="19E5EA40" w:rsidR="007F4B2E" w:rsidRDefault="00000000">
      <w:pPr>
        <w:pStyle w:val="Heading2"/>
      </w:pPr>
      <w:r>
        <w:t xml:space="preserve">Slide 22 - Activity Diagram 1: Login </w:t>
      </w:r>
      <w:r w:rsidR="004D3370">
        <w:t>and</w:t>
      </w:r>
      <w:r>
        <w:t xml:space="preserve"> Registration Flow</w:t>
      </w:r>
    </w:p>
    <w:p w14:paraId="4F866668" w14:textId="77777777" w:rsidR="007F4B2E" w:rsidRDefault="00000000">
      <w:r>
        <w:t xml:space="preserve">The first activity diagram explains the login and registration flow of </w:t>
      </w:r>
      <w:proofErr w:type="spellStart"/>
      <w:r>
        <w:t>StreamHub</w:t>
      </w:r>
      <w:proofErr w:type="spellEnd"/>
      <w:r>
        <w:t>.</w:t>
      </w:r>
    </w:p>
    <w:p w14:paraId="7213961E" w14:textId="77777777" w:rsidR="007F4B2E" w:rsidRDefault="00000000">
      <w:r>
        <w:t>The process starts by checking whether the user is already registered or not. If the user is registered, then the system opens the login flow. Here, the user can login in two ways: either using email and password, or using Google/GitHub authentication.</w:t>
      </w:r>
    </w:p>
    <w:p w14:paraId="74730424" w14:textId="77777777" w:rsidR="007F4B2E" w:rsidRDefault="00000000">
      <w:r>
        <w:t xml:space="preserve">For email-password login, the user enters email and password. Then the system checks the user details, validates whether the user exists, checks whether the account is enabled, and then verifies the password. If everything is correct, the system generates access token and refresh token, stores token securely in </w:t>
      </w:r>
      <w:proofErr w:type="spellStart"/>
      <w:r>
        <w:t>HttpOnly</w:t>
      </w:r>
      <w:proofErr w:type="spellEnd"/>
      <w:r>
        <w:t xml:space="preserve"> cookie, and redirects the user to the home page.</w:t>
      </w:r>
    </w:p>
    <w:p w14:paraId="7B72D408" w14:textId="77777777" w:rsidR="007F4B2E" w:rsidRDefault="00000000">
      <w:r>
        <w:t>If any condition fails, the system shows proper error messages like invalid credentials, user not found, or email not verified.</w:t>
      </w:r>
    </w:p>
    <w:p w14:paraId="7F3D39F4" w14:textId="77777777" w:rsidR="007F4B2E" w:rsidRDefault="00000000">
      <w:r>
        <w:t xml:space="preserve">On the other side, if the user is not registered, then registration flow starts. The user enters name, email, and password. The system first checks whether the email already exists or not. If email already exists, it shows an error. If email is new, password is encrypted using </w:t>
      </w:r>
      <w:proofErr w:type="spellStart"/>
      <w:r>
        <w:t>BCrypt</w:t>
      </w:r>
      <w:proofErr w:type="spellEnd"/>
      <w:r>
        <w:t>, and a disabled account is created.</w:t>
      </w:r>
    </w:p>
    <w:p w14:paraId="6AE53A01" w14:textId="77777777" w:rsidR="007F4B2E" w:rsidRDefault="00000000">
      <w:r>
        <w:t>After that, OTP is stored in Redis with a limited time of 5 minutes. User verifies the OTP. If OTP is valid, the account is enabled and registration becomes successful. If OTP is invalid, the system shows OTP error.</w:t>
      </w:r>
    </w:p>
    <w:p w14:paraId="76EF15A5" w14:textId="77777777" w:rsidR="007F4B2E" w:rsidRDefault="00000000">
      <w:r>
        <w:t xml:space="preserve">So, this diagram shows how </w:t>
      </w:r>
      <w:proofErr w:type="spellStart"/>
      <w:r>
        <w:t>StreamHub</w:t>
      </w:r>
      <w:proofErr w:type="spellEnd"/>
      <w:r>
        <w:t xml:space="preserve"> handles secure login, social login, registration, email verification, token generation, and error handling.</w:t>
      </w:r>
    </w:p>
    <w:p w14:paraId="4D1E60B0" w14:textId="77777777" w:rsidR="007F4B2E" w:rsidRDefault="00000000">
      <w:pPr>
        <w:pStyle w:val="Heading2"/>
      </w:pPr>
      <w:r>
        <w:t>Slide 23 - Activity Diagram 2: User Activity Flow</w:t>
      </w:r>
    </w:p>
    <w:p w14:paraId="2170229F" w14:textId="77777777" w:rsidR="007F4B2E" w:rsidRDefault="00000000">
      <w:r>
        <w:t>Now after authentication, the next diagram explains what activities a normal user can perform inside the platform.</w:t>
      </w:r>
    </w:p>
    <w:p w14:paraId="65ECE9B4" w14:textId="77777777" w:rsidR="007F4B2E" w:rsidRDefault="00000000">
      <w:r>
        <w:t>The process starts by checking whether the user is logged in or not. If the user is logged in, the system opens the home page and gives access to user-related features like uploading video, viewing own videos, opening videos, streaming, and commenting.</w:t>
      </w:r>
    </w:p>
    <w:p w14:paraId="4CCE8438" w14:textId="77777777" w:rsidR="007F4B2E" w:rsidRDefault="00000000">
      <w:r>
        <w:t xml:space="preserve">For video upload, the user selects a video and enters details. The system checks whether the file is valid or not. If the file is valid, video and metadata are saved, then </w:t>
      </w:r>
      <w:proofErr w:type="spellStart"/>
      <w:r>
        <w:t>FFmpeg</w:t>
      </w:r>
      <w:proofErr w:type="spellEnd"/>
      <w:r>
        <w:t xml:space="preserve"> transcodes the video. After transcoding, HLS playlists and segments are generated, and the video becomes ready for streaming. Finally, video cache is cleared so updated data can be shown properly.</w:t>
      </w:r>
    </w:p>
    <w:p w14:paraId="29B32C6A" w14:textId="77777777" w:rsidR="007F4B2E" w:rsidRDefault="00000000">
      <w:r>
        <w:lastRenderedPageBreak/>
        <w:t>For My Videos, the system first checks Redis video cache. If cache data is available, videos are loaded from Redis. If cache is not available, videos are fetched from MySQL and then stored in Redis for faster future access. After that, user can view own videos, edit video details, update metadata, or delete video and metadata.</w:t>
      </w:r>
    </w:p>
    <w:p w14:paraId="59BBB0B4" w14:textId="77777777" w:rsidR="007F4B2E" w:rsidRDefault="00000000">
      <w:r>
        <w:t>For watching a video, the system opens the video, streams it using HLS, and supports adaptive quality switching. This means video quality can change according to internet speed. If the user wants, they can also add a comment; otherwise, they can continue watching.</w:t>
      </w:r>
    </w:p>
    <w:p w14:paraId="1076CD33" w14:textId="77777777" w:rsidR="007F4B2E" w:rsidRDefault="00000000">
      <w:r>
        <w:t>If the user is not logged in, the system still allows basic actions like opening home page, viewing all videos, watching videos, searching users, viewing user channels, and viewing user videos.</w:t>
      </w:r>
    </w:p>
    <w:p w14:paraId="38AACEE8" w14:textId="77777777" w:rsidR="007F4B2E" w:rsidRDefault="00000000">
      <w:r>
        <w:t>So, this activity diagram shows both logged-in and guest user activities, including upload, streaming, cache handling, video management, and comments.</w:t>
      </w:r>
    </w:p>
    <w:p w14:paraId="0BD068A9" w14:textId="77777777" w:rsidR="007F4B2E" w:rsidRDefault="00000000">
      <w:pPr>
        <w:pStyle w:val="Heading2"/>
      </w:pPr>
      <w:r>
        <w:t>Slide 24 - Activity Diagram 3: Admin Management Flow</w:t>
      </w:r>
    </w:p>
    <w:p w14:paraId="554BCEB8" w14:textId="3BB2FAAC" w:rsidR="007F4B2E" w:rsidRDefault="00000000">
      <w:r>
        <w:t xml:space="preserve">After user activities, the next diagram explains the admin-side management flow, </w:t>
      </w:r>
      <w:r w:rsidR="00005FAC">
        <w:t>were</w:t>
      </w:r>
      <w:r>
        <w:t xml:space="preserve"> admin controls platform content and users.</w:t>
      </w:r>
    </w:p>
    <w:p w14:paraId="584652F1" w14:textId="77777777" w:rsidR="007F4B2E" w:rsidRDefault="00000000">
      <w:r>
        <w:t>The process starts by checking whether the admin is logged in or not. If admin is not logged in, access is denied and the system redirects to admin login. This ensures that only authorized admins can access admin features.</w:t>
      </w:r>
    </w:p>
    <w:p w14:paraId="1CE8C92F" w14:textId="77777777" w:rsidR="007F4B2E" w:rsidRDefault="00000000">
      <w:r>
        <w:t>If admin is logged in, the admin dashboard opens. From the dashboard, admin can select different sections like videos, users, and comments or feedback.</w:t>
      </w:r>
    </w:p>
    <w:p w14:paraId="297ADD8D" w14:textId="77777777" w:rsidR="007F4B2E" w:rsidRDefault="00000000">
      <w:r>
        <w:t>In the video section, admin can view videos and review video content. If any video is inappropriate, admin can confirm delete, remove video metadata and files, and also remove related data. If the video is proper, it remains active.</w:t>
      </w:r>
    </w:p>
    <w:p w14:paraId="69923D04" w14:textId="77777777" w:rsidR="007F4B2E" w:rsidRDefault="00000000">
      <w:r>
        <w:t>In the user section, admin can view all users and user details. Admin can also manage roles, like assigning or removing admin role. If required, admin can also delete a user. This helps in user control and platform security.</w:t>
      </w:r>
    </w:p>
    <w:p w14:paraId="2A3BB7A5" w14:textId="77777777" w:rsidR="007F4B2E" w:rsidRDefault="00000000">
      <w:r>
        <w:t>In the comments and feedback section, admin can view user comments and feedback. If any comment or feedback needs deletion, admin can delete it. Otherwise, the record is kept.</w:t>
      </w:r>
    </w:p>
    <w:p w14:paraId="5000EBB7" w14:textId="77777777" w:rsidR="007F4B2E" w:rsidRDefault="00000000">
      <w:r>
        <w:t xml:space="preserve">So, this diagram shows how </w:t>
      </w:r>
      <w:proofErr w:type="spellStart"/>
      <w:r>
        <w:t>StreamHub</w:t>
      </w:r>
      <w:proofErr w:type="spellEnd"/>
      <w:r>
        <w:t xml:space="preserve"> provides secure admin access, content moderation, user role management, and feedback control.</w:t>
      </w:r>
    </w:p>
    <w:p w14:paraId="4E5F9CDA" w14:textId="77777777" w:rsidR="007F4B2E" w:rsidRDefault="00000000">
      <w:pPr>
        <w:pStyle w:val="Heading2"/>
      </w:pPr>
      <w:r>
        <w:t>Activity Diagram Closing Line</w:t>
      </w:r>
    </w:p>
    <w:p w14:paraId="45113B13" w14:textId="77777777" w:rsidR="007F4B2E" w:rsidRDefault="00000000">
      <w:r>
        <w:t>Overall, these three activity diagrams divide the system workflow into three major parts: authentication flow, user activity flow, and admin management flow. This makes the system easier to understand, implement, and test.</w:t>
      </w:r>
    </w:p>
    <w:p w14:paraId="4114269D" w14:textId="77777777" w:rsidR="007F4B2E" w:rsidRDefault="00000000">
      <w:pPr>
        <w:pStyle w:val="Heading2"/>
      </w:pPr>
      <w:r>
        <w:lastRenderedPageBreak/>
        <w:t>Slide 25 - Sequence Diagram 1</w:t>
      </w:r>
    </w:p>
    <w:p w14:paraId="6B5C1228" w14:textId="4EFA3A6F" w:rsidR="00084FFA" w:rsidRDefault="00084FFA">
      <w:r w:rsidRPr="00084FFA">
        <w:t>A Sequence Diagram is a UML diagram that shows the step-by-step interaction between users and different system components over time.</w:t>
      </w:r>
    </w:p>
    <w:p w14:paraId="2E939BD3" w14:textId="77777777" w:rsidR="00005FAC" w:rsidRPr="00005FAC" w:rsidRDefault="00005FAC" w:rsidP="00005FAC">
      <w:r w:rsidRPr="00005FAC">
        <w:rPr>
          <w:b/>
          <w:bCs/>
        </w:rPr>
        <w:t xml:space="preserve">First, I will explain the authentication sequence diagram of </w:t>
      </w:r>
      <w:proofErr w:type="spellStart"/>
      <w:r w:rsidRPr="00005FAC">
        <w:rPr>
          <w:b/>
          <w:bCs/>
        </w:rPr>
        <w:t>StreamHub</w:t>
      </w:r>
      <w:proofErr w:type="spellEnd"/>
      <w:r w:rsidRPr="00005FAC">
        <w:rPr>
          <w:b/>
          <w:bCs/>
        </w:rPr>
        <w:t>.”</w:t>
      </w:r>
    </w:p>
    <w:p w14:paraId="6FCDBDE6" w14:textId="77777777" w:rsidR="00005FAC" w:rsidRPr="00005FAC" w:rsidRDefault="00005FAC" w:rsidP="00005FAC">
      <w:r w:rsidRPr="00005FAC">
        <w:t xml:space="preserve">This diagram shows how the </w:t>
      </w:r>
      <w:r w:rsidRPr="00005FAC">
        <w:rPr>
          <w:b/>
          <w:bCs/>
        </w:rPr>
        <w:t>User, Frontend, Backend, MySQL, Redis, and Mail service</w:t>
      </w:r>
      <w:r w:rsidRPr="00005FAC">
        <w:t xml:space="preserve"> work together for authentication.</w:t>
      </w:r>
    </w:p>
    <w:p w14:paraId="42FB0F00" w14:textId="77777777" w:rsidR="00005FAC" w:rsidRPr="00005FAC" w:rsidRDefault="00005FAC" w:rsidP="00005FAC">
      <w:r w:rsidRPr="00005FAC">
        <w:t xml:space="preserve">First, the user registers from the Frontend. The Frontend sends the registration request to the Backend. The Backend saves the user details in </w:t>
      </w:r>
      <w:r w:rsidRPr="00005FAC">
        <w:rPr>
          <w:b/>
          <w:bCs/>
        </w:rPr>
        <w:t>MySQL</w:t>
      </w:r>
      <w:r w:rsidRPr="00005FAC">
        <w:t xml:space="preserve">, generates an OTP, stores it in </w:t>
      </w:r>
      <w:r w:rsidRPr="00005FAC">
        <w:rPr>
          <w:b/>
          <w:bCs/>
        </w:rPr>
        <w:t>Redis</w:t>
      </w:r>
      <w:r w:rsidRPr="00005FAC">
        <w:t>, and sends the OTP through email.</w:t>
      </w:r>
    </w:p>
    <w:p w14:paraId="347B42F3" w14:textId="77777777" w:rsidR="00005FAC" w:rsidRPr="00005FAC" w:rsidRDefault="00005FAC" w:rsidP="00005FAC">
      <w:r w:rsidRPr="00005FAC">
        <w:t>After receiving the OTP, the user enters it in the Frontend. The Backend verifies the OTP using Redis and enables the user's account.</w:t>
      </w:r>
    </w:p>
    <w:p w14:paraId="77C436D8" w14:textId="77777777" w:rsidR="00005FAC" w:rsidRPr="00005FAC" w:rsidRDefault="00005FAC" w:rsidP="00005FAC">
      <w:r w:rsidRPr="00005FAC">
        <w:t xml:space="preserve">After that, the user can log in. The Backend verifies the credentials and provides an </w:t>
      </w:r>
      <w:r w:rsidRPr="00005FAC">
        <w:rPr>
          <w:b/>
          <w:bCs/>
        </w:rPr>
        <w:t>Access Token</w:t>
      </w:r>
      <w:r w:rsidRPr="00005FAC">
        <w:t xml:space="preserve"> and stores the </w:t>
      </w:r>
      <w:r w:rsidRPr="00005FAC">
        <w:rPr>
          <w:b/>
          <w:bCs/>
        </w:rPr>
        <w:t>Refresh Token</w:t>
      </w:r>
      <w:r w:rsidRPr="00005FAC">
        <w:t xml:space="preserve"> in Redis.</w:t>
      </w:r>
    </w:p>
    <w:p w14:paraId="3D79031E" w14:textId="77777777" w:rsidR="00005FAC" w:rsidRPr="00005FAC" w:rsidRDefault="00005FAC" w:rsidP="00005FAC">
      <w:r w:rsidRPr="00005FAC">
        <w:t>When the Access Token expires, the Frontend sends a refresh request. The Backend validates the Refresh Token and provides a new Access Token.</w:t>
      </w:r>
    </w:p>
    <w:p w14:paraId="6679591B" w14:textId="77777777" w:rsidR="00005FAC" w:rsidRPr="00005FAC" w:rsidRDefault="00005FAC" w:rsidP="00005FAC">
      <w:r w:rsidRPr="00005FAC">
        <w:t>Finally, when the user logs out, the Backend revokes or blacklists the token using Redis.</w:t>
      </w:r>
    </w:p>
    <w:p w14:paraId="388453A8" w14:textId="319ECE2B" w:rsidR="00005FAC" w:rsidRDefault="00005FAC">
      <w:r w:rsidRPr="00005FAC">
        <w:rPr>
          <w:b/>
          <w:bCs/>
        </w:rPr>
        <w:t>“So, this diagram explains the complete authentication flow from registration to logout.”</w:t>
      </w:r>
    </w:p>
    <w:p w14:paraId="70EDFBCC" w14:textId="77777777" w:rsidR="007F4B2E" w:rsidRDefault="00000000">
      <w:pPr>
        <w:pStyle w:val="Heading2"/>
      </w:pPr>
      <w:r>
        <w:t>Slide 26 - Sequence Diagram 2</w:t>
      </w:r>
    </w:p>
    <w:p w14:paraId="29F40935" w14:textId="77777777" w:rsidR="00555677" w:rsidRPr="00555677" w:rsidRDefault="00555677" w:rsidP="00555677">
      <w:r w:rsidRPr="00555677">
        <w:t xml:space="preserve">This diagram shows the interaction between the </w:t>
      </w:r>
      <w:r w:rsidRPr="00555677">
        <w:rPr>
          <w:b/>
          <w:bCs/>
        </w:rPr>
        <w:t xml:space="preserve">User, Viewer, Frontend, Backend, Local Storage, </w:t>
      </w:r>
      <w:proofErr w:type="spellStart"/>
      <w:r w:rsidRPr="00555677">
        <w:rPr>
          <w:b/>
          <w:bCs/>
        </w:rPr>
        <w:t>FFmpeg</w:t>
      </w:r>
      <w:proofErr w:type="spellEnd"/>
      <w:r w:rsidRPr="00555677">
        <w:rPr>
          <w:b/>
          <w:bCs/>
        </w:rPr>
        <w:t>, and MySQL</w:t>
      </w:r>
      <w:r w:rsidRPr="00555677">
        <w:t>.</w:t>
      </w:r>
    </w:p>
    <w:p w14:paraId="121209E1" w14:textId="77777777" w:rsidR="00555677" w:rsidRPr="00555677" w:rsidRDefault="00555677" w:rsidP="00555677">
      <w:r w:rsidRPr="00555677">
        <w:t xml:space="preserve">First, the user selects and uploads a video. The Backend saves the video in </w:t>
      </w:r>
      <w:r w:rsidRPr="00555677">
        <w:rPr>
          <w:b/>
          <w:bCs/>
        </w:rPr>
        <w:t>Local Storage</w:t>
      </w:r>
      <w:r w:rsidRPr="00555677">
        <w:t xml:space="preserve"> and saves its metadata in </w:t>
      </w:r>
      <w:r w:rsidRPr="00555677">
        <w:rPr>
          <w:b/>
          <w:bCs/>
        </w:rPr>
        <w:t>MySQL</w:t>
      </w:r>
      <w:r w:rsidRPr="00555677">
        <w:t>.</w:t>
      </w:r>
    </w:p>
    <w:p w14:paraId="5911A520" w14:textId="77777777" w:rsidR="00555677" w:rsidRPr="00555677" w:rsidRDefault="00555677" w:rsidP="00555677">
      <w:r w:rsidRPr="00555677">
        <w:t xml:space="preserve">After that, </w:t>
      </w:r>
      <w:proofErr w:type="spellStart"/>
      <w:r w:rsidRPr="00555677">
        <w:rPr>
          <w:b/>
          <w:bCs/>
        </w:rPr>
        <w:t>FFmpeg</w:t>
      </w:r>
      <w:proofErr w:type="spellEnd"/>
      <w:r w:rsidRPr="00555677">
        <w:rPr>
          <w:b/>
          <w:bCs/>
        </w:rPr>
        <w:t xml:space="preserve"> processes the video</w:t>
      </w:r>
      <w:r w:rsidRPr="00555677">
        <w:t xml:space="preserve"> and converts it into HLS format. It creates an .m3u8 playlist and video segments, which are stored in Local Storage.</w:t>
      </w:r>
    </w:p>
    <w:p w14:paraId="14F892CC" w14:textId="77777777" w:rsidR="00555677" w:rsidRPr="00555677" w:rsidRDefault="00555677" w:rsidP="00555677">
      <w:r w:rsidRPr="00555677">
        <w:t>When a viewer opens the video, the Frontend requests the video details from the Backend. The Backend gets the details and HLS playlist.</w:t>
      </w:r>
    </w:p>
    <w:p w14:paraId="5EB740C6" w14:textId="459FDA10" w:rsidR="00555677" w:rsidRDefault="00555677">
      <w:r w:rsidRPr="00555677">
        <w:t>During playback, the Frontend continuously requests video segments, and the Backend sends these segments to the viewer.</w:t>
      </w:r>
    </w:p>
    <w:p w14:paraId="05074373" w14:textId="77777777" w:rsidR="007F4B2E" w:rsidRDefault="00000000">
      <w:pPr>
        <w:pStyle w:val="Heading2"/>
      </w:pPr>
      <w:r>
        <w:t>Slide 27 - Sequence Diagram 3</w:t>
      </w:r>
    </w:p>
    <w:p w14:paraId="18841B0B" w14:textId="77777777" w:rsidR="00E2507D" w:rsidRPr="00E2507D" w:rsidRDefault="00E2507D" w:rsidP="00E2507D">
      <w:r w:rsidRPr="00E2507D">
        <w:t xml:space="preserve">This diagram shows the interaction between the </w:t>
      </w:r>
      <w:r w:rsidRPr="00E2507D">
        <w:rPr>
          <w:b/>
          <w:bCs/>
        </w:rPr>
        <w:t>Admin, Frontend, Backend, and MySQL</w:t>
      </w:r>
      <w:r w:rsidRPr="00E2507D">
        <w:t>.</w:t>
      </w:r>
    </w:p>
    <w:p w14:paraId="4738FA2B" w14:textId="77777777" w:rsidR="00B718C2" w:rsidRDefault="00E2507D" w:rsidP="00E2507D">
      <w:r w:rsidRPr="00E2507D">
        <w:t xml:space="preserve">First, the Admin opens the dashboard and requests statistics. </w:t>
      </w:r>
    </w:p>
    <w:p w14:paraId="1F0E2A59" w14:textId="1BEBFC41" w:rsidR="00E2507D" w:rsidRPr="00E2507D" w:rsidRDefault="00E2507D" w:rsidP="00E2507D">
      <w:r w:rsidRPr="00E2507D">
        <w:lastRenderedPageBreak/>
        <w:t xml:space="preserve">The Backend gets information about </w:t>
      </w:r>
      <w:r w:rsidRPr="00E2507D">
        <w:rPr>
          <w:b/>
          <w:bCs/>
        </w:rPr>
        <w:t>users, videos, and views</w:t>
      </w:r>
      <w:r w:rsidRPr="00E2507D">
        <w:t xml:space="preserve"> from MySQL and displays it on the dashboard.</w:t>
      </w:r>
    </w:p>
    <w:p w14:paraId="7D7B5864" w14:textId="5450F2F1" w:rsidR="00E2507D" w:rsidRPr="00E2507D" w:rsidRDefault="00E2507D" w:rsidP="00E2507D">
      <w:r w:rsidRPr="00E2507D">
        <w:t xml:space="preserve">The </w:t>
      </w:r>
      <w:r w:rsidR="00763AC3" w:rsidRPr="00E2507D">
        <w:t>admin</w:t>
      </w:r>
      <w:r w:rsidRPr="00E2507D">
        <w:t xml:space="preserve"> can also view the users list and </w:t>
      </w:r>
      <w:r w:rsidRPr="00E2507D">
        <w:rPr>
          <w:b/>
          <w:bCs/>
        </w:rPr>
        <w:t>assign or remove admin roles</w:t>
      </w:r>
      <w:r w:rsidRPr="00E2507D">
        <w:t xml:space="preserve">. The changes are saved in MySQL. The </w:t>
      </w:r>
      <w:r w:rsidR="00763AC3" w:rsidRPr="00E2507D">
        <w:t>admin</w:t>
      </w:r>
      <w:r w:rsidRPr="00E2507D">
        <w:t xml:space="preserve"> can also delete users and their related data.</w:t>
      </w:r>
    </w:p>
    <w:p w14:paraId="7FFB0024" w14:textId="77777777" w:rsidR="00E2507D" w:rsidRPr="00E2507D" w:rsidRDefault="00E2507D" w:rsidP="00E2507D">
      <w:r w:rsidRPr="00E2507D">
        <w:t xml:space="preserve">Next, the Admin can view uploaded videos and delete inappropriate videos. When a video is deleted, its </w:t>
      </w:r>
      <w:r w:rsidRPr="00E2507D">
        <w:rPr>
          <w:b/>
          <w:bCs/>
        </w:rPr>
        <w:t>HLS files and related metadata</w:t>
      </w:r>
      <w:r w:rsidRPr="00E2507D">
        <w:t xml:space="preserve"> are also removed.</w:t>
      </w:r>
    </w:p>
    <w:p w14:paraId="5B41632E" w14:textId="77777777" w:rsidR="00E2507D" w:rsidRPr="00E2507D" w:rsidRDefault="00E2507D" w:rsidP="00E2507D">
      <w:r w:rsidRPr="00E2507D">
        <w:t xml:space="preserve">Finally, the Admin can manage </w:t>
      </w:r>
      <w:r w:rsidRPr="00E2507D">
        <w:rPr>
          <w:b/>
          <w:bCs/>
        </w:rPr>
        <w:t>comments and feedback</w:t>
      </w:r>
      <w:r w:rsidRPr="00E2507D">
        <w:t>, including deleting selected items.</w:t>
      </w:r>
    </w:p>
    <w:p w14:paraId="7D2FC844" w14:textId="40F9BDE6" w:rsidR="00E2507D" w:rsidRDefault="00E2507D">
      <w:r w:rsidRPr="00E2507D">
        <w:rPr>
          <w:b/>
          <w:bCs/>
        </w:rPr>
        <w:t xml:space="preserve">“So, this diagram explains how the </w:t>
      </w:r>
      <w:r w:rsidR="007E784F" w:rsidRPr="00E2507D">
        <w:rPr>
          <w:b/>
          <w:bCs/>
        </w:rPr>
        <w:t>admin</w:t>
      </w:r>
      <w:r w:rsidRPr="00E2507D">
        <w:rPr>
          <w:b/>
          <w:bCs/>
        </w:rPr>
        <w:t xml:space="preserve"> manages the main activities of the </w:t>
      </w:r>
      <w:proofErr w:type="spellStart"/>
      <w:r w:rsidRPr="00E2507D">
        <w:rPr>
          <w:b/>
          <w:bCs/>
        </w:rPr>
        <w:t>StreamHub</w:t>
      </w:r>
      <w:proofErr w:type="spellEnd"/>
      <w:r w:rsidRPr="00E2507D">
        <w:rPr>
          <w:b/>
          <w:bCs/>
        </w:rPr>
        <w:t xml:space="preserve"> application.”</w:t>
      </w:r>
    </w:p>
    <w:p w14:paraId="4347B01F" w14:textId="77777777" w:rsidR="007F4B2E" w:rsidRDefault="00000000">
      <w:pPr>
        <w:pStyle w:val="Heading2"/>
      </w:pPr>
      <w:r>
        <w:t>Slide 28 - Collaboration Diagram</w:t>
      </w:r>
    </w:p>
    <w:p w14:paraId="6582149A" w14:textId="77777777" w:rsidR="006F6EEA" w:rsidRDefault="006F6EEA" w:rsidP="006F6EEA"/>
    <w:p w14:paraId="13D634E4" w14:textId="53D0C4DF" w:rsidR="006F6EEA" w:rsidRPr="006F6EEA" w:rsidRDefault="006F6EEA" w:rsidP="006F6EEA">
      <w:r w:rsidRPr="006F6EEA">
        <w:t>“A Collaboration Diagram, also called a Communication Diagram, is a UML diagram that shows how different objects or components communicate with each other to complete a particular task.”</w:t>
      </w:r>
    </w:p>
    <w:p w14:paraId="1E04A440" w14:textId="55B130AA" w:rsidR="006F6EEA" w:rsidRPr="00763AC3" w:rsidRDefault="00763AC3" w:rsidP="00763AC3">
      <w:r w:rsidRPr="00763AC3">
        <w:t xml:space="preserve">At the top, we have four main actors: </w:t>
      </w:r>
      <w:r w:rsidRPr="00763AC3">
        <w:rPr>
          <w:b/>
          <w:bCs/>
        </w:rPr>
        <w:t>User, Uploader, Viewer, and Admin</w:t>
      </w:r>
      <w:r w:rsidRPr="00763AC3">
        <w:t xml:space="preserve">. They interact with the </w:t>
      </w:r>
      <w:r w:rsidRPr="00763AC3">
        <w:rPr>
          <w:b/>
          <w:bCs/>
        </w:rPr>
        <w:t>Frontend layer</w:t>
      </w:r>
      <w:r w:rsidRPr="00763AC3">
        <w:t xml:space="preserve"> according to their requirements.</w:t>
      </w:r>
    </w:p>
    <w:p w14:paraId="498BF6A6" w14:textId="77777777" w:rsidR="00763AC3" w:rsidRPr="00763AC3" w:rsidRDefault="00763AC3" w:rsidP="00763AC3">
      <w:r w:rsidRPr="00763AC3">
        <w:t xml:space="preserve">The Frontend contains </w:t>
      </w:r>
      <w:proofErr w:type="spellStart"/>
      <w:r w:rsidRPr="00763AC3">
        <w:rPr>
          <w:b/>
          <w:bCs/>
        </w:rPr>
        <w:t>AuthPage</w:t>
      </w:r>
      <w:proofErr w:type="spellEnd"/>
      <w:r w:rsidRPr="00763AC3">
        <w:rPr>
          <w:b/>
          <w:bCs/>
        </w:rPr>
        <w:t xml:space="preserve">, </w:t>
      </w:r>
      <w:proofErr w:type="spellStart"/>
      <w:r w:rsidRPr="00763AC3">
        <w:rPr>
          <w:b/>
          <w:bCs/>
        </w:rPr>
        <w:t>VideoPages</w:t>
      </w:r>
      <w:proofErr w:type="spellEnd"/>
      <w:r w:rsidRPr="00763AC3">
        <w:rPr>
          <w:b/>
          <w:bCs/>
        </w:rPr>
        <w:t xml:space="preserve">, and </w:t>
      </w:r>
      <w:proofErr w:type="spellStart"/>
      <w:r w:rsidRPr="00763AC3">
        <w:rPr>
          <w:b/>
          <w:bCs/>
        </w:rPr>
        <w:t>AdminPanel</w:t>
      </w:r>
      <w:proofErr w:type="spellEnd"/>
      <w:r w:rsidRPr="00763AC3">
        <w:t xml:space="preserve">. These components send requests to the </w:t>
      </w:r>
      <w:r w:rsidRPr="00763AC3">
        <w:rPr>
          <w:b/>
          <w:bCs/>
        </w:rPr>
        <w:t>Controller Layer</w:t>
      </w:r>
      <w:r w:rsidRPr="00763AC3">
        <w:t xml:space="preserve">, which contains </w:t>
      </w:r>
      <w:proofErr w:type="spellStart"/>
      <w:r w:rsidRPr="00763AC3">
        <w:rPr>
          <w:b/>
          <w:bCs/>
        </w:rPr>
        <w:t>AuthController</w:t>
      </w:r>
      <w:proofErr w:type="spellEnd"/>
      <w:r w:rsidRPr="00763AC3">
        <w:rPr>
          <w:b/>
          <w:bCs/>
        </w:rPr>
        <w:t xml:space="preserve">, </w:t>
      </w:r>
      <w:proofErr w:type="spellStart"/>
      <w:r w:rsidRPr="00763AC3">
        <w:rPr>
          <w:b/>
          <w:bCs/>
        </w:rPr>
        <w:t>VideoController</w:t>
      </w:r>
      <w:proofErr w:type="spellEnd"/>
      <w:r w:rsidRPr="00763AC3">
        <w:rPr>
          <w:b/>
          <w:bCs/>
        </w:rPr>
        <w:t xml:space="preserve">, and </w:t>
      </w:r>
      <w:proofErr w:type="spellStart"/>
      <w:r w:rsidRPr="00763AC3">
        <w:rPr>
          <w:b/>
          <w:bCs/>
        </w:rPr>
        <w:t>AdminController</w:t>
      </w:r>
      <w:proofErr w:type="spellEnd"/>
      <w:r w:rsidRPr="00763AC3">
        <w:t>.</w:t>
      </w:r>
    </w:p>
    <w:p w14:paraId="19822722" w14:textId="77777777" w:rsidR="00763AC3" w:rsidRPr="00763AC3" w:rsidRDefault="00763AC3" w:rsidP="00763AC3">
      <w:r w:rsidRPr="00763AC3">
        <w:t xml:space="preserve">The Controllers communicate with different services. For authentication, </w:t>
      </w:r>
      <w:proofErr w:type="spellStart"/>
      <w:r w:rsidRPr="00763AC3">
        <w:rPr>
          <w:b/>
          <w:bCs/>
        </w:rPr>
        <w:t>AuthController</w:t>
      </w:r>
      <w:proofErr w:type="spellEnd"/>
      <w:r w:rsidRPr="00763AC3">
        <w:t xml:space="preserve"> communicates with </w:t>
      </w:r>
      <w:proofErr w:type="spellStart"/>
      <w:r w:rsidRPr="00763AC3">
        <w:rPr>
          <w:b/>
          <w:bCs/>
        </w:rPr>
        <w:t>AuthService</w:t>
      </w:r>
      <w:proofErr w:type="spellEnd"/>
      <w:r w:rsidRPr="00763AC3">
        <w:t xml:space="preserve">, which uses </w:t>
      </w:r>
      <w:r w:rsidRPr="00763AC3">
        <w:rPr>
          <w:b/>
          <w:bCs/>
        </w:rPr>
        <w:t>OTP Service, Mail Service, and JWT Service</w:t>
      </w:r>
      <w:r w:rsidRPr="00763AC3">
        <w:t>. Redis and MySQL are used for storing and managing authentication-related data.</w:t>
      </w:r>
    </w:p>
    <w:p w14:paraId="3123FB40" w14:textId="77777777" w:rsidR="00763AC3" w:rsidRPr="00763AC3" w:rsidRDefault="00763AC3" w:rsidP="00763AC3">
      <w:r w:rsidRPr="00763AC3">
        <w:t xml:space="preserve">For video functionality, </w:t>
      </w:r>
      <w:proofErr w:type="spellStart"/>
      <w:r w:rsidRPr="00763AC3">
        <w:rPr>
          <w:b/>
          <w:bCs/>
        </w:rPr>
        <w:t>VideoController</w:t>
      </w:r>
      <w:proofErr w:type="spellEnd"/>
      <w:r w:rsidRPr="00763AC3">
        <w:t xml:space="preserve"> communicates with </w:t>
      </w:r>
      <w:proofErr w:type="spellStart"/>
      <w:r w:rsidRPr="00763AC3">
        <w:rPr>
          <w:b/>
          <w:bCs/>
        </w:rPr>
        <w:t>VideoService</w:t>
      </w:r>
      <w:proofErr w:type="spellEnd"/>
      <w:r w:rsidRPr="00763AC3">
        <w:t xml:space="preserve">. The Video Service uses </w:t>
      </w:r>
      <w:proofErr w:type="spellStart"/>
      <w:r w:rsidRPr="00763AC3">
        <w:rPr>
          <w:b/>
          <w:bCs/>
        </w:rPr>
        <w:t>FFmpeg</w:t>
      </w:r>
      <w:proofErr w:type="spellEnd"/>
      <w:r w:rsidRPr="00763AC3">
        <w:t xml:space="preserve"> for video transcoding and stores the original video and HLS files in the </w:t>
      </w:r>
      <w:r w:rsidRPr="00763AC3">
        <w:rPr>
          <w:b/>
          <w:bCs/>
        </w:rPr>
        <w:t>File System</w:t>
      </w:r>
      <w:r w:rsidRPr="00763AC3">
        <w:t xml:space="preserve">. Video metadata is stored in </w:t>
      </w:r>
      <w:r w:rsidRPr="00763AC3">
        <w:rPr>
          <w:b/>
          <w:bCs/>
        </w:rPr>
        <w:t>MySQL</w:t>
      </w:r>
      <w:r w:rsidRPr="00763AC3">
        <w:t>.</w:t>
      </w:r>
    </w:p>
    <w:p w14:paraId="4C6A8D0F" w14:textId="77777777" w:rsidR="00763AC3" w:rsidRPr="00763AC3" w:rsidRDefault="00763AC3" w:rsidP="00763AC3">
      <w:r w:rsidRPr="00763AC3">
        <w:t xml:space="preserve">For administration, </w:t>
      </w:r>
      <w:proofErr w:type="spellStart"/>
      <w:r w:rsidRPr="00763AC3">
        <w:rPr>
          <w:b/>
          <w:bCs/>
        </w:rPr>
        <w:t>AdminController</w:t>
      </w:r>
      <w:proofErr w:type="spellEnd"/>
      <w:r w:rsidRPr="00763AC3">
        <w:t xml:space="preserve"> communicates with </w:t>
      </w:r>
      <w:proofErr w:type="spellStart"/>
      <w:r w:rsidRPr="00763AC3">
        <w:rPr>
          <w:b/>
          <w:bCs/>
        </w:rPr>
        <w:t>AdminService</w:t>
      </w:r>
      <w:proofErr w:type="spellEnd"/>
      <w:r w:rsidRPr="00763AC3">
        <w:t xml:space="preserve">. The Admin Service manages </w:t>
      </w:r>
      <w:r w:rsidRPr="00763AC3">
        <w:rPr>
          <w:b/>
          <w:bCs/>
        </w:rPr>
        <w:t>users, comments, feedback, and categories</w:t>
      </w:r>
      <w:r w:rsidRPr="00763AC3">
        <w:t xml:space="preserve"> through their respective services.</w:t>
      </w:r>
    </w:p>
    <w:p w14:paraId="45CFFF1A" w14:textId="76AC4EB7" w:rsidR="00763AC3" w:rsidRDefault="00763AC3" w:rsidP="000409B7">
      <w:r w:rsidRPr="00763AC3">
        <w:t xml:space="preserve">At the bottom, we can see the main storage and external components such as </w:t>
      </w:r>
      <w:r w:rsidRPr="00763AC3">
        <w:rPr>
          <w:b/>
          <w:bCs/>
        </w:rPr>
        <w:t>Redis, MySQL, File System, and OAuth Provider</w:t>
      </w:r>
      <w:r w:rsidRPr="00763AC3">
        <w:t>.</w:t>
      </w:r>
    </w:p>
    <w:p w14:paraId="6C360741" w14:textId="77777777" w:rsidR="007F4B2E" w:rsidRDefault="00000000">
      <w:pPr>
        <w:pStyle w:val="Heading2"/>
      </w:pPr>
      <w:r>
        <w:t>Slide 29 - Class Diagram</w:t>
      </w:r>
    </w:p>
    <w:p w14:paraId="356D63E7" w14:textId="16FBC0DF" w:rsidR="00D84AEC" w:rsidRDefault="00274E40">
      <w:r w:rsidRPr="00274E40">
        <w:t xml:space="preserve">This is the Class Diagram of our </w:t>
      </w:r>
      <w:proofErr w:type="spellStart"/>
      <w:r w:rsidRPr="00274E40">
        <w:t>StreamHub</w:t>
      </w:r>
      <w:proofErr w:type="spellEnd"/>
      <w:r w:rsidRPr="00274E40">
        <w:t xml:space="preserve"> application. It shows the overall structure of our backend system.</w:t>
      </w:r>
    </w:p>
    <w:p w14:paraId="7114CC2A" w14:textId="77777777" w:rsidR="00D84AEC" w:rsidRPr="00D84AEC" w:rsidRDefault="00D84AEC" w:rsidP="00D84AEC">
      <w:r w:rsidRPr="00D84AEC">
        <w:lastRenderedPageBreak/>
        <w:t xml:space="preserve">The diagram is mainly divided into </w:t>
      </w:r>
      <w:r w:rsidRPr="00D84AEC">
        <w:rPr>
          <w:b/>
          <w:bCs/>
        </w:rPr>
        <w:t>Controllers, Services, Repositories, Entities, and Security &amp; Cache</w:t>
      </w:r>
      <w:r w:rsidRPr="00D84AEC">
        <w:t>.</w:t>
      </w:r>
    </w:p>
    <w:p w14:paraId="45E965A9" w14:textId="77777777" w:rsidR="00D84AEC" w:rsidRPr="00D84AEC" w:rsidRDefault="00D84AEC" w:rsidP="00D84AEC">
      <w:pPr>
        <w:numPr>
          <w:ilvl w:val="0"/>
          <w:numId w:val="10"/>
        </w:numPr>
      </w:pPr>
      <w:r w:rsidRPr="00D84AEC">
        <w:rPr>
          <w:b/>
          <w:bCs/>
        </w:rPr>
        <w:t>Controllers</w:t>
      </w:r>
      <w:r w:rsidRPr="00D84AEC">
        <w:t xml:space="preserve"> handle API requests from the Frontend. </w:t>
      </w:r>
    </w:p>
    <w:p w14:paraId="25EDEEB8" w14:textId="77777777" w:rsidR="00D84AEC" w:rsidRPr="00D84AEC" w:rsidRDefault="00D84AEC" w:rsidP="00D84AEC">
      <w:pPr>
        <w:numPr>
          <w:ilvl w:val="0"/>
          <w:numId w:val="10"/>
        </w:numPr>
      </w:pPr>
      <w:r w:rsidRPr="00D84AEC">
        <w:rPr>
          <w:b/>
          <w:bCs/>
        </w:rPr>
        <w:t>Services</w:t>
      </w:r>
      <w:r w:rsidRPr="00D84AEC">
        <w:t xml:space="preserve"> contain the main business logic, such as authentication, video, user, comment, and feedback operations. </w:t>
      </w:r>
    </w:p>
    <w:p w14:paraId="33EBD905" w14:textId="77777777" w:rsidR="00D84AEC" w:rsidRPr="00D84AEC" w:rsidRDefault="00D84AEC" w:rsidP="00D84AEC">
      <w:pPr>
        <w:numPr>
          <w:ilvl w:val="0"/>
          <w:numId w:val="10"/>
        </w:numPr>
      </w:pPr>
      <w:r w:rsidRPr="00D84AEC">
        <w:rPr>
          <w:b/>
          <w:bCs/>
        </w:rPr>
        <w:t>Repositories</w:t>
      </w:r>
      <w:r w:rsidRPr="00D84AEC">
        <w:t xml:space="preserve"> are used to communicate with the database. </w:t>
      </w:r>
    </w:p>
    <w:p w14:paraId="79F155ED" w14:textId="77777777" w:rsidR="00D84AEC" w:rsidRPr="00D84AEC" w:rsidRDefault="00D84AEC" w:rsidP="00D84AEC">
      <w:pPr>
        <w:numPr>
          <w:ilvl w:val="0"/>
          <w:numId w:val="10"/>
        </w:numPr>
      </w:pPr>
      <w:r w:rsidRPr="00D84AEC">
        <w:rPr>
          <w:b/>
          <w:bCs/>
        </w:rPr>
        <w:t>Entities</w:t>
      </w:r>
      <w:r w:rsidRPr="00D84AEC">
        <w:t xml:space="preserve"> represent our main database models like </w:t>
      </w:r>
      <w:r w:rsidRPr="00D84AEC">
        <w:rPr>
          <w:b/>
          <w:bCs/>
        </w:rPr>
        <w:t xml:space="preserve">User, Video, Category, Comment, Feedback, Role, and </w:t>
      </w:r>
      <w:proofErr w:type="spellStart"/>
      <w:r w:rsidRPr="00D84AEC">
        <w:rPr>
          <w:b/>
          <w:bCs/>
        </w:rPr>
        <w:t>RefreshToken</w:t>
      </w:r>
      <w:proofErr w:type="spellEnd"/>
      <w:r w:rsidRPr="00D84AEC">
        <w:t xml:space="preserve">. </w:t>
      </w:r>
    </w:p>
    <w:p w14:paraId="3A7A5F62" w14:textId="77777777" w:rsidR="00D84AEC" w:rsidRPr="00D84AEC" w:rsidRDefault="00D84AEC" w:rsidP="00D84AEC">
      <w:pPr>
        <w:numPr>
          <w:ilvl w:val="0"/>
          <w:numId w:val="10"/>
        </w:numPr>
      </w:pPr>
      <w:r w:rsidRPr="00D84AEC">
        <w:t xml:space="preserve">The </w:t>
      </w:r>
      <w:r w:rsidRPr="00D84AEC">
        <w:rPr>
          <w:b/>
          <w:bCs/>
        </w:rPr>
        <w:t>Security &amp; Cache</w:t>
      </w:r>
      <w:r w:rsidRPr="00D84AEC">
        <w:t xml:space="preserve"> section manages JWT authentication, cookies, token blacklist, and user security.</w:t>
      </w:r>
    </w:p>
    <w:p w14:paraId="14FB48F8" w14:textId="77777777" w:rsidR="00D84AEC" w:rsidRDefault="00D84AEC"/>
    <w:p w14:paraId="0EEB0261" w14:textId="0D23BD14" w:rsidR="007F4B2E" w:rsidRDefault="007F4B2E"/>
    <w:sectPr w:rsidR="007F4B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DA6B7B"/>
    <w:multiLevelType w:val="multilevel"/>
    <w:tmpl w:val="323E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230384">
    <w:abstractNumId w:val="8"/>
  </w:num>
  <w:num w:numId="2" w16cid:durableId="2147315685">
    <w:abstractNumId w:val="6"/>
  </w:num>
  <w:num w:numId="3" w16cid:durableId="1568685883">
    <w:abstractNumId w:val="5"/>
  </w:num>
  <w:num w:numId="4" w16cid:durableId="824011650">
    <w:abstractNumId w:val="4"/>
  </w:num>
  <w:num w:numId="5" w16cid:durableId="2068605532">
    <w:abstractNumId w:val="7"/>
  </w:num>
  <w:num w:numId="6" w16cid:durableId="1465805644">
    <w:abstractNumId w:val="3"/>
  </w:num>
  <w:num w:numId="7" w16cid:durableId="1716536530">
    <w:abstractNumId w:val="2"/>
  </w:num>
  <w:num w:numId="8" w16cid:durableId="1465929163">
    <w:abstractNumId w:val="1"/>
  </w:num>
  <w:num w:numId="9" w16cid:durableId="2136870285">
    <w:abstractNumId w:val="0"/>
  </w:num>
  <w:num w:numId="10" w16cid:durableId="1979802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FAC"/>
    <w:rsid w:val="00034616"/>
    <w:rsid w:val="000406DB"/>
    <w:rsid w:val="000409B7"/>
    <w:rsid w:val="0006063C"/>
    <w:rsid w:val="00073399"/>
    <w:rsid w:val="00080A56"/>
    <w:rsid w:val="0008385B"/>
    <w:rsid w:val="00084FFA"/>
    <w:rsid w:val="000E427E"/>
    <w:rsid w:val="0015074B"/>
    <w:rsid w:val="00224DB0"/>
    <w:rsid w:val="00271C47"/>
    <w:rsid w:val="00274E40"/>
    <w:rsid w:val="00280196"/>
    <w:rsid w:val="002874D9"/>
    <w:rsid w:val="0029639D"/>
    <w:rsid w:val="002A5423"/>
    <w:rsid w:val="002F7A42"/>
    <w:rsid w:val="003054A8"/>
    <w:rsid w:val="00326F90"/>
    <w:rsid w:val="003765C1"/>
    <w:rsid w:val="003765D1"/>
    <w:rsid w:val="00391A1C"/>
    <w:rsid w:val="00413D57"/>
    <w:rsid w:val="004A37EF"/>
    <w:rsid w:val="004D3370"/>
    <w:rsid w:val="004E0845"/>
    <w:rsid w:val="00534F3B"/>
    <w:rsid w:val="00555677"/>
    <w:rsid w:val="005D138D"/>
    <w:rsid w:val="0064392E"/>
    <w:rsid w:val="006E029F"/>
    <w:rsid w:val="006F6EEA"/>
    <w:rsid w:val="00763AC3"/>
    <w:rsid w:val="007A488E"/>
    <w:rsid w:val="007C524D"/>
    <w:rsid w:val="007D4D99"/>
    <w:rsid w:val="007E784F"/>
    <w:rsid w:val="007F4B2E"/>
    <w:rsid w:val="00876C10"/>
    <w:rsid w:val="008B7EBF"/>
    <w:rsid w:val="00952546"/>
    <w:rsid w:val="00A376F2"/>
    <w:rsid w:val="00AA1D8D"/>
    <w:rsid w:val="00AE5091"/>
    <w:rsid w:val="00B356FC"/>
    <w:rsid w:val="00B426D4"/>
    <w:rsid w:val="00B47730"/>
    <w:rsid w:val="00B718C2"/>
    <w:rsid w:val="00C45B99"/>
    <w:rsid w:val="00C7252C"/>
    <w:rsid w:val="00CB0664"/>
    <w:rsid w:val="00CB6F3D"/>
    <w:rsid w:val="00D21B83"/>
    <w:rsid w:val="00D227E5"/>
    <w:rsid w:val="00D84AEC"/>
    <w:rsid w:val="00DC7BD1"/>
    <w:rsid w:val="00E01B23"/>
    <w:rsid w:val="00E06407"/>
    <w:rsid w:val="00E2507D"/>
    <w:rsid w:val="00E36C27"/>
    <w:rsid w:val="00E54847"/>
    <w:rsid w:val="00E64D84"/>
    <w:rsid w:val="00E916F1"/>
    <w:rsid w:val="00ED64CE"/>
    <w:rsid w:val="00FC693F"/>
    <w:rsid w:val="00FE20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16CEB"/>
  <w14:defaultImageDpi w14:val="300"/>
  <w15:docId w15:val="{D77EF399-06A8-41AD-BD68-7A28A7A6E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14</Pages>
  <Words>4045</Words>
  <Characters>23059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kaneriyaneha29@outlook.com</cp:lastModifiedBy>
  <cp:revision>52</cp:revision>
  <dcterms:created xsi:type="dcterms:W3CDTF">2013-12-23T23:15:00Z</dcterms:created>
  <dcterms:modified xsi:type="dcterms:W3CDTF">2026-09-16T06:43:00Z</dcterms:modified>
  <cp:category/>
</cp:coreProperties>
</file>