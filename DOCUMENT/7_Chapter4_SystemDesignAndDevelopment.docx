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B1035" w14:textId="77777777" w:rsidR="00906734" w:rsidRPr="002B6506" w:rsidRDefault="00000000">
      <w:pPr>
        <w:spacing w:after="120"/>
        <w:jc w:val="center"/>
        <w:rPr>
          <w:rFonts w:asciiTheme="majorHAnsi" w:hAnsiTheme="majorHAnsi" w:cstheme="majorHAnsi"/>
        </w:rPr>
      </w:pPr>
      <w:r w:rsidRPr="002B6506">
        <w:rPr>
          <w:rFonts w:asciiTheme="majorHAnsi" w:hAnsiTheme="majorHAnsi" w:cstheme="majorHAnsi"/>
          <w:b/>
          <w:sz w:val="32"/>
        </w:rPr>
        <w:t>CHAPTER – 4</w:t>
      </w:r>
    </w:p>
    <w:p w14:paraId="5D0A5B12" w14:textId="2907F9FA" w:rsidR="00906734" w:rsidRPr="002B6506" w:rsidRDefault="00000000" w:rsidP="005B5773">
      <w:pPr>
        <w:spacing w:after="120"/>
        <w:jc w:val="center"/>
        <w:rPr>
          <w:rFonts w:asciiTheme="majorHAnsi" w:hAnsiTheme="majorHAnsi" w:cstheme="majorHAnsi"/>
        </w:rPr>
      </w:pPr>
      <w:r w:rsidRPr="002B6506">
        <w:rPr>
          <w:rFonts w:asciiTheme="majorHAnsi" w:hAnsiTheme="majorHAnsi" w:cstheme="majorHAnsi"/>
          <w:b/>
          <w:color w:val="B91C1C"/>
          <w:sz w:val="36"/>
        </w:rPr>
        <w:t>SYSTEM DESIGN AND DEVELOPMENT</w:t>
      </w:r>
    </w:p>
    <w:p w14:paraId="2760503D" w14:textId="119F3CAF" w:rsidR="00D90351" w:rsidRDefault="004B68F4" w:rsidP="003109C3">
      <w:pPr>
        <w:spacing w:before="280" w:after="160"/>
        <w:rPr>
          <w:rFonts w:asciiTheme="majorHAnsi" w:hAnsiTheme="majorHAnsi" w:cstheme="majorHAnsi"/>
        </w:rPr>
      </w:pPr>
      <w:r w:rsidRPr="002B6506">
        <w:rPr>
          <w:rFonts w:asciiTheme="majorHAnsi" w:hAnsiTheme="majorHAnsi" w:cstheme="majorHAnsi"/>
          <w:b/>
          <w:color w:val="B91C1C"/>
          <w:sz w:val="28"/>
        </w:rPr>
        <w:t>4.1 Time Line Chart (Gantt Chart)</w:t>
      </w:r>
    </w:p>
    <w:tbl>
      <w:tblPr>
        <w:tblStyle w:val="TableGrid"/>
        <w:tblW w:w="10941" w:type="dxa"/>
        <w:jc w:val="center"/>
        <w:tblLook w:val="04A0" w:firstRow="1" w:lastRow="0" w:firstColumn="1" w:lastColumn="0" w:noHBand="0" w:noVBand="1"/>
      </w:tblPr>
      <w:tblGrid>
        <w:gridCol w:w="377"/>
        <w:gridCol w:w="1487"/>
        <w:gridCol w:w="622"/>
        <w:gridCol w:w="712"/>
        <w:gridCol w:w="953"/>
        <w:gridCol w:w="492"/>
        <w:gridCol w:w="473"/>
        <w:gridCol w:w="473"/>
        <w:gridCol w:w="473"/>
        <w:gridCol w:w="473"/>
        <w:gridCol w:w="473"/>
        <w:gridCol w:w="473"/>
        <w:gridCol w:w="473"/>
        <w:gridCol w:w="473"/>
        <w:gridCol w:w="473"/>
        <w:gridCol w:w="473"/>
        <w:gridCol w:w="473"/>
        <w:gridCol w:w="473"/>
        <w:gridCol w:w="622"/>
      </w:tblGrid>
      <w:tr w:rsidR="00125D6A" w:rsidRPr="006C2DC8" w14:paraId="31BAB6A0" w14:textId="4083240E" w:rsidTr="00123832">
        <w:trPr>
          <w:trHeight w:val="184"/>
          <w:jc w:val="center"/>
        </w:trPr>
        <w:tc>
          <w:tcPr>
            <w:tcW w:w="372" w:type="dxa"/>
            <w:vMerge w:val="restart"/>
            <w:shd w:val="clear" w:color="auto" w:fill="C56A6A"/>
            <w:vAlign w:val="center"/>
          </w:tcPr>
          <w:p w14:paraId="5189A469" w14:textId="3B5707C2" w:rsidR="0030779E" w:rsidRPr="005E3294" w:rsidRDefault="0030779E" w:rsidP="00712CF2">
            <w:pPr>
              <w:jc w:val="center"/>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Id</w:t>
            </w:r>
          </w:p>
        </w:tc>
        <w:tc>
          <w:tcPr>
            <w:tcW w:w="1492" w:type="dxa"/>
            <w:vMerge w:val="restart"/>
            <w:shd w:val="clear" w:color="auto" w:fill="C56A6A"/>
            <w:vAlign w:val="center"/>
          </w:tcPr>
          <w:p w14:paraId="28752FFB" w14:textId="713A48CF" w:rsidR="0030779E" w:rsidRPr="005E3294" w:rsidRDefault="0030779E" w:rsidP="00712CF2">
            <w:pPr>
              <w:jc w:val="center"/>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Task Name</w:t>
            </w:r>
          </w:p>
        </w:tc>
        <w:tc>
          <w:tcPr>
            <w:tcW w:w="622" w:type="dxa"/>
            <w:vMerge w:val="restart"/>
            <w:shd w:val="clear" w:color="auto" w:fill="C56A6A"/>
            <w:vAlign w:val="center"/>
          </w:tcPr>
          <w:p w14:paraId="32BE6FE0" w14:textId="3B2AA5D0" w:rsidR="0030779E" w:rsidRPr="005E3294" w:rsidRDefault="0030779E" w:rsidP="00712CF2">
            <w:pPr>
              <w:jc w:val="center"/>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Start</w:t>
            </w:r>
          </w:p>
        </w:tc>
        <w:tc>
          <w:tcPr>
            <w:tcW w:w="750" w:type="dxa"/>
            <w:vMerge w:val="restart"/>
            <w:shd w:val="clear" w:color="auto" w:fill="C56A6A"/>
            <w:vAlign w:val="center"/>
          </w:tcPr>
          <w:p w14:paraId="4ED6A6FC" w14:textId="2D485F4F" w:rsidR="0030779E" w:rsidRPr="005E3294" w:rsidRDefault="0030779E" w:rsidP="00712CF2">
            <w:pPr>
              <w:jc w:val="center"/>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Finish</w:t>
            </w:r>
          </w:p>
        </w:tc>
        <w:tc>
          <w:tcPr>
            <w:tcW w:w="848" w:type="dxa"/>
            <w:vMerge w:val="restart"/>
            <w:shd w:val="clear" w:color="auto" w:fill="C56A6A"/>
            <w:vAlign w:val="center"/>
          </w:tcPr>
          <w:p w14:paraId="1BD0FDBF" w14:textId="536F5B3F" w:rsidR="0030779E" w:rsidRPr="005E3294" w:rsidRDefault="0030779E" w:rsidP="00712CF2">
            <w:pPr>
              <w:jc w:val="center"/>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Duration</w:t>
            </w:r>
          </w:p>
        </w:tc>
        <w:tc>
          <w:tcPr>
            <w:tcW w:w="1978" w:type="dxa"/>
            <w:gridSpan w:val="4"/>
            <w:shd w:val="clear" w:color="auto" w:fill="C56A6A"/>
          </w:tcPr>
          <w:p w14:paraId="7D4A0F93" w14:textId="78BCD1C9" w:rsidR="0030779E" w:rsidRPr="005E3294" w:rsidRDefault="0030779E" w:rsidP="00712CF2">
            <w:pPr>
              <w:jc w:val="center"/>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Jul-2026</w:t>
            </w:r>
          </w:p>
        </w:tc>
        <w:tc>
          <w:tcPr>
            <w:tcW w:w="2365" w:type="dxa"/>
            <w:gridSpan w:val="5"/>
            <w:shd w:val="clear" w:color="auto" w:fill="C56A6A"/>
          </w:tcPr>
          <w:p w14:paraId="0910CD0D" w14:textId="4E45BC40" w:rsidR="0030779E" w:rsidRPr="005E3294" w:rsidRDefault="0030779E" w:rsidP="00712CF2">
            <w:pPr>
              <w:jc w:val="center"/>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Aug-2026</w:t>
            </w:r>
          </w:p>
        </w:tc>
        <w:tc>
          <w:tcPr>
            <w:tcW w:w="1892" w:type="dxa"/>
            <w:gridSpan w:val="4"/>
            <w:shd w:val="clear" w:color="auto" w:fill="C56A6A"/>
          </w:tcPr>
          <w:p w14:paraId="2CDDD165" w14:textId="1AC77461" w:rsidR="0030779E" w:rsidRPr="005E3294" w:rsidRDefault="0030779E" w:rsidP="00712CF2">
            <w:pPr>
              <w:jc w:val="center"/>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Sep-2026</w:t>
            </w:r>
          </w:p>
        </w:tc>
        <w:tc>
          <w:tcPr>
            <w:tcW w:w="622" w:type="dxa"/>
            <w:shd w:val="clear" w:color="auto" w:fill="C56A6A"/>
          </w:tcPr>
          <w:p w14:paraId="020AF792" w14:textId="2B1FCF20" w:rsidR="0030779E" w:rsidRPr="005E3294" w:rsidRDefault="007749E5" w:rsidP="00712CF2">
            <w:pPr>
              <w:jc w:val="center"/>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Oct-2026</w:t>
            </w:r>
          </w:p>
        </w:tc>
      </w:tr>
      <w:tr w:rsidR="008F7965" w:rsidRPr="006C2DC8" w14:paraId="0CD55AFD" w14:textId="79C83E47" w:rsidTr="00E71F77">
        <w:trPr>
          <w:cantSplit/>
          <w:trHeight w:val="908"/>
          <w:jc w:val="center"/>
        </w:trPr>
        <w:tc>
          <w:tcPr>
            <w:tcW w:w="372" w:type="dxa"/>
            <w:vMerge/>
          </w:tcPr>
          <w:p w14:paraId="62FCD377" w14:textId="77777777" w:rsidR="0030779E" w:rsidRPr="005E3294" w:rsidRDefault="0030779E" w:rsidP="00D90351">
            <w:pPr>
              <w:rPr>
                <w:rFonts w:asciiTheme="majorHAnsi" w:hAnsiTheme="majorHAnsi" w:cstheme="majorHAnsi"/>
                <w:b/>
                <w:bCs/>
                <w:color w:val="000000" w:themeColor="text1"/>
                <w:sz w:val="20"/>
                <w:szCs w:val="20"/>
              </w:rPr>
            </w:pPr>
          </w:p>
        </w:tc>
        <w:tc>
          <w:tcPr>
            <w:tcW w:w="1492" w:type="dxa"/>
            <w:vMerge/>
          </w:tcPr>
          <w:p w14:paraId="1849770A" w14:textId="77777777" w:rsidR="0030779E" w:rsidRPr="005E3294" w:rsidRDefault="0030779E" w:rsidP="00D90351">
            <w:pPr>
              <w:rPr>
                <w:rFonts w:asciiTheme="majorHAnsi" w:hAnsiTheme="majorHAnsi" w:cstheme="majorHAnsi"/>
                <w:b/>
                <w:bCs/>
                <w:color w:val="000000" w:themeColor="text1"/>
                <w:sz w:val="20"/>
                <w:szCs w:val="20"/>
              </w:rPr>
            </w:pPr>
          </w:p>
        </w:tc>
        <w:tc>
          <w:tcPr>
            <w:tcW w:w="622" w:type="dxa"/>
            <w:vMerge/>
          </w:tcPr>
          <w:p w14:paraId="5568894E" w14:textId="77777777" w:rsidR="0030779E" w:rsidRPr="005E3294" w:rsidRDefault="0030779E" w:rsidP="00D90351">
            <w:pPr>
              <w:rPr>
                <w:rFonts w:asciiTheme="majorHAnsi" w:hAnsiTheme="majorHAnsi" w:cstheme="majorHAnsi"/>
                <w:b/>
                <w:bCs/>
                <w:color w:val="000000" w:themeColor="text1"/>
                <w:sz w:val="20"/>
                <w:szCs w:val="20"/>
              </w:rPr>
            </w:pPr>
          </w:p>
        </w:tc>
        <w:tc>
          <w:tcPr>
            <w:tcW w:w="750" w:type="dxa"/>
            <w:vMerge/>
          </w:tcPr>
          <w:p w14:paraId="26686AE6" w14:textId="77777777" w:rsidR="0030779E" w:rsidRPr="005E3294" w:rsidRDefault="0030779E" w:rsidP="00D90351">
            <w:pPr>
              <w:rPr>
                <w:rFonts w:asciiTheme="majorHAnsi" w:hAnsiTheme="majorHAnsi" w:cstheme="majorHAnsi"/>
                <w:b/>
                <w:bCs/>
                <w:color w:val="000000" w:themeColor="text1"/>
                <w:sz w:val="20"/>
                <w:szCs w:val="20"/>
              </w:rPr>
            </w:pPr>
          </w:p>
        </w:tc>
        <w:tc>
          <w:tcPr>
            <w:tcW w:w="848" w:type="dxa"/>
            <w:vMerge/>
          </w:tcPr>
          <w:p w14:paraId="0ED9D32C" w14:textId="77777777" w:rsidR="0030779E" w:rsidRPr="005E3294" w:rsidRDefault="0030779E" w:rsidP="00D90351">
            <w:pPr>
              <w:rPr>
                <w:rFonts w:asciiTheme="majorHAnsi" w:hAnsiTheme="majorHAnsi" w:cstheme="majorHAnsi"/>
                <w:b/>
                <w:bCs/>
                <w:color w:val="000000" w:themeColor="text1"/>
                <w:sz w:val="20"/>
                <w:szCs w:val="20"/>
              </w:rPr>
            </w:pPr>
          </w:p>
        </w:tc>
        <w:tc>
          <w:tcPr>
            <w:tcW w:w="559" w:type="dxa"/>
            <w:shd w:val="clear" w:color="auto" w:fill="D99F9F"/>
            <w:textDirection w:val="btLr"/>
          </w:tcPr>
          <w:p w14:paraId="5586FBC0" w14:textId="2E51C86C"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6-Jul</w:t>
            </w:r>
          </w:p>
        </w:tc>
        <w:tc>
          <w:tcPr>
            <w:tcW w:w="473" w:type="dxa"/>
            <w:shd w:val="clear" w:color="auto" w:fill="D99F9F"/>
            <w:textDirection w:val="btLr"/>
          </w:tcPr>
          <w:p w14:paraId="3674DA81" w14:textId="05F8E963"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13-Jul</w:t>
            </w:r>
          </w:p>
        </w:tc>
        <w:tc>
          <w:tcPr>
            <w:tcW w:w="473" w:type="dxa"/>
            <w:shd w:val="clear" w:color="auto" w:fill="D99F9F"/>
            <w:textDirection w:val="btLr"/>
          </w:tcPr>
          <w:p w14:paraId="24C55522" w14:textId="516BAB68"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20-Jul</w:t>
            </w:r>
          </w:p>
        </w:tc>
        <w:tc>
          <w:tcPr>
            <w:tcW w:w="473" w:type="dxa"/>
            <w:shd w:val="clear" w:color="auto" w:fill="D99F9F"/>
            <w:textDirection w:val="btLr"/>
          </w:tcPr>
          <w:p w14:paraId="642C5FFE" w14:textId="7F26D386"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27-Jul</w:t>
            </w:r>
          </w:p>
        </w:tc>
        <w:tc>
          <w:tcPr>
            <w:tcW w:w="473" w:type="dxa"/>
            <w:shd w:val="clear" w:color="auto" w:fill="D99F9F"/>
            <w:textDirection w:val="btLr"/>
          </w:tcPr>
          <w:p w14:paraId="3BEF53F7" w14:textId="03632D73"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3-Aug</w:t>
            </w:r>
          </w:p>
        </w:tc>
        <w:tc>
          <w:tcPr>
            <w:tcW w:w="473" w:type="dxa"/>
            <w:shd w:val="clear" w:color="auto" w:fill="D99F9F"/>
            <w:textDirection w:val="btLr"/>
          </w:tcPr>
          <w:p w14:paraId="6775010C" w14:textId="5235203C"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10-Aug</w:t>
            </w:r>
          </w:p>
        </w:tc>
        <w:tc>
          <w:tcPr>
            <w:tcW w:w="473" w:type="dxa"/>
            <w:shd w:val="clear" w:color="auto" w:fill="D99F9F"/>
            <w:textDirection w:val="btLr"/>
          </w:tcPr>
          <w:p w14:paraId="0EB60CCB" w14:textId="7887CCE8"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17-Aug</w:t>
            </w:r>
          </w:p>
        </w:tc>
        <w:tc>
          <w:tcPr>
            <w:tcW w:w="473" w:type="dxa"/>
            <w:shd w:val="clear" w:color="auto" w:fill="D99F9F"/>
            <w:textDirection w:val="btLr"/>
          </w:tcPr>
          <w:p w14:paraId="7F611D49" w14:textId="4AD400C9"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24-Aug</w:t>
            </w:r>
          </w:p>
        </w:tc>
        <w:tc>
          <w:tcPr>
            <w:tcW w:w="473" w:type="dxa"/>
            <w:shd w:val="clear" w:color="auto" w:fill="D99F9F"/>
            <w:textDirection w:val="btLr"/>
          </w:tcPr>
          <w:p w14:paraId="13D141FF" w14:textId="73A1A4EE"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31-Aug</w:t>
            </w:r>
          </w:p>
        </w:tc>
        <w:tc>
          <w:tcPr>
            <w:tcW w:w="473" w:type="dxa"/>
            <w:shd w:val="clear" w:color="auto" w:fill="D99F9F"/>
            <w:textDirection w:val="btLr"/>
          </w:tcPr>
          <w:p w14:paraId="79157CA4" w14:textId="6B5EB814"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7-Sep</w:t>
            </w:r>
          </w:p>
        </w:tc>
        <w:tc>
          <w:tcPr>
            <w:tcW w:w="473" w:type="dxa"/>
            <w:shd w:val="clear" w:color="auto" w:fill="D99F9F"/>
            <w:textDirection w:val="btLr"/>
          </w:tcPr>
          <w:p w14:paraId="485BA8EC" w14:textId="6DF53656"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14-Sep</w:t>
            </w:r>
          </w:p>
        </w:tc>
        <w:tc>
          <w:tcPr>
            <w:tcW w:w="473" w:type="dxa"/>
            <w:shd w:val="clear" w:color="auto" w:fill="D99F9F"/>
            <w:textDirection w:val="btLr"/>
          </w:tcPr>
          <w:p w14:paraId="7F6C3D9F" w14:textId="13F9EC32"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21-Sep</w:t>
            </w:r>
          </w:p>
        </w:tc>
        <w:tc>
          <w:tcPr>
            <w:tcW w:w="473" w:type="dxa"/>
            <w:shd w:val="clear" w:color="auto" w:fill="D99F9F"/>
            <w:textDirection w:val="btLr"/>
          </w:tcPr>
          <w:p w14:paraId="0749A22B" w14:textId="139CA093" w:rsidR="0030779E" w:rsidRPr="005E3294" w:rsidRDefault="0030779E" w:rsidP="002074D9">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28-Sep</w:t>
            </w:r>
          </w:p>
        </w:tc>
        <w:tc>
          <w:tcPr>
            <w:tcW w:w="622" w:type="dxa"/>
            <w:shd w:val="clear" w:color="auto" w:fill="D99F9F"/>
            <w:textDirection w:val="btLr"/>
            <w:vAlign w:val="center"/>
          </w:tcPr>
          <w:p w14:paraId="120A2A60" w14:textId="2EF6D9B8" w:rsidR="0030779E" w:rsidRPr="005E3294" w:rsidRDefault="005751E7" w:rsidP="005751E7">
            <w:pPr>
              <w:ind w:left="113" w:right="113"/>
              <w:rPr>
                <w:rFonts w:asciiTheme="majorHAnsi" w:hAnsiTheme="majorHAnsi" w:cstheme="majorHAnsi"/>
                <w:b/>
                <w:bCs/>
                <w:color w:val="000000" w:themeColor="text1"/>
                <w:sz w:val="20"/>
                <w:szCs w:val="20"/>
              </w:rPr>
            </w:pPr>
            <w:r w:rsidRPr="005E3294">
              <w:rPr>
                <w:rFonts w:asciiTheme="majorHAnsi" w:hAnsiTheme="majorHAnsi" w:cstheme="majorHAnsi"/>
                <w:b/>
                <w:bCs/>
                <w:color w:val="000000" w:themeColor="text1"/>
                <w:sz w:val="20"/>
                <w:szCs w:val="20"/>
              </w:rPr>
              <w:t>03-Oct</w:t>
            </w:r>
          </w:p>
        </w:tc>
      </w:tr>
      <w:tr w:rsidR="008F7965" w:rsidRPr="00775C0D" w14:paraId="3DD0D2E9" w14:textId="2B0863BE" w:rsidTr="00123832">
        <w:trPr>
          <w:trHeight w:val="554"/>
          <w:jc w:val="center"/>
        </w:trPr>
        <w:tc>
          <w:tcPr>
            <w:tcW w:w="372" w:type="dxa"/>
            <w:shd w:val="clear" w:color="auto" w:fill="C56A6A"/>
            <w:vAlign w:val="center"/>
          </w:tcPr>
          <w:p w14:paraId="7010626A" w14:textId="0C55CE08" w:rsidR="0030779E" w:rsidRPr="005E3294" w:rsidRDefault="0030779E" w:rsidP="00712CF2">
            <w:pPr>
              <w:jc w:val="center"/>
              <w:rPr>
                <w:rFonts w:asciiTheme="majorHAnsi" w:hAnsiTheme="majorHAnsi" w:cstheme="majorHAnsi"/>
                <w:b/>
                <w:bCs/>
                <w:sz w:val="20"/>
                <w:szCs w:val="20"/>
              </w:rPr>
            </w:pPr>
            <w:r w:rsidRPr="005E3294">
              <w:rPr>
                <w:rFonts w:asciiTheme="majorHAnsi" w:hAnsiTheme="majorHAnsi" w:cstheme="majorHAnsi"/>
                <w:b/>
                <w:bCs/>
                <w:sz w:val="20"/>
                <w:szCs w:val="20"/>
              </w:rPr>
              <w:t>1.</w:t>
            </w:r>
          </w:p>
        </w:tc>
        <w:tc>
          <w:tcPr>
            <w:tcW w:w="1492" w:type="dxa"/>
            <w:vAlign w:val="center"/>
          </w:tcPr>
          <w:p w14:paraId="3F9C79CA" w14:textId="54AABB7C"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kern w:val="24"/>
                <w:sz w:val="20"/>
                <w:szCs w:val="20"/>
              </w:rPr>
              <w:t>Planning &amp; Requirement Analysis</w:t>
            </w:r>
          </w:p>
        </w:tc>
        <w:tc>
          <w:tcPr>
            <w:tcW w:w="622" w:type="dxa"/>
            <w:vAlign w:val="center"/>
          </w:tcPr>
          <w:p w14:paraId="70F908D4" w14:textId="4F1B7B93"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06-07-2026</w:t>
            </w:r>
          </w:p>
        </w:tc>
        <w:tc>
          <w:tcPr>
            <w:tcW w:w="750" w:type="dxa"/>
            <w:vAlign w:val="center"/>
          </w:tcPr>
          <w:p w14:paraId="1CD4B40A" w14:textId="294449BD"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15-07-2026</w:t>
            </w:r>
          </w:p>
        </w:tc>
        <w:tc>
          <w:tcPr>
            <w:tcW w:w="848" w:type="dxa"/>
            <w:vAlign w:val="center"/>
          </w:tcPr>
          <w:p w14:paraId="66F4B9DC" w14:textId="77777777" w:rsidR="00125D6A"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 xml:space="preserve">10 </w:t>
            </w:r>
          </w:p>
          <w:p w14:paraId="270BA366" w14:textId="05033429"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Days</w:t>
            </w:r>
          </w:p>
        </w:tc>
        <w:tc>
          <w:tcPr>
            <w:tcW w:w="559" w:type="dxa"/>
            <w:shd w:val="clear" w:color="auto" w:fill="C56A6A"/>
          </w:tcPr>
          <w:p w14:paraId="048849A3"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28B5FB13" w14:textId="77777777" w:rsidR="0030779E" w:rsidRDefault="0030779E" w:rsidP="00CD66E2">
            <w:pPr>
              <w:rPr>
                <w:rFonts w:asciiTheme="majorHAnsi" w:hAnsiTheme="majorHAnsi" w:cstheme="majorHAnsi"/>
                <w:sz w:val="20"/>
                <w:szCs w:val="20"/>
              </w:rPr>
            </w:pPr>
          </w:p>
          <w:p w14:paraId="7B7DB3EC" w14:textId="77777777" w:rsidR="004B3FF5" w:rsidRPr="004B3FF5" w:rsidRDefault="004B3FF5" w:rsidP="004B3FF5">
            <w:pPr>
              <w:rPr>
                <w:rFonts w:asciiTheme="majorHAnsi" w:hAnsiTheme="majorHAnsi" w:cstheme="majorHAnsi"/>
                <w:sz w:val="20"/>
                <w:szCs w:val="20"/>
              </w:rPr>
            </w:pPr>
          </w:p>
        </w:tc>
        <w:tc>
          <w:tcPr>
            <w:tcW w:w="473" w:type="dxa"/>
            <w:shd w:val="clear" w:color="auto" w:fill="C56A6A"/>
          </w:tcPr>
          <w:p w14:paraId="0EC68F12" w14:textId="77777777" w:rsidR="0030779E" w:rsidRPr="00775C0D" w:rsidRDefault="0030779E" w:rsidP="00CD66E2">
            <w:pPr>
              <w:rPr>
                <w:rFonts w:asciiTheme="majorHAnsi" w:hAnsiTheme="majorHAnsi" w:cstheme="majorHAnsi"/>
                <w:sz w:val="20"/>
                <w:szCs w:val="20"/>
              </w:rPr>
            </w:pPr>
          </w:p>
        </w:tc>
        <w:tc>
          <w:tcPr>
            <w:tcW w:w="473" w:type="dxa"/>
          </w:tcPr>
          <w:p w14:paraId="56A7534D" w14:textId="77777777" w:rsidR="0030779E" w:rsidRPr="00775C0D" w:rsidRDefault="0030779E" w:rsidP="00CD66E2">
            <w:pPr>
              <w:rPr>
                <w:rFonts w:asciiTheme="majorHAnsi" w:hAnsiTheme="majorHAnsi" w:cstheme="majorHAnsi"/>
                <w:sz w:val="20"/>
                <w:szCs w:val="20"/>
              </w:rPr>
            </w:pPr>
          </w:p>
        </w:tc>
        <w:tc>
          <w:tcPr>
            <w:tcW w:w="473" w:type="dxa"/>
          </w:tcPr>
          <w:p w14:paraId="206C7067" w14:textId="156B7655" w:rsidR="0030779E" w:rsidRPr="00775C0D" w:rsidRDefault="0030779E" w:rsidP="00CD66E2">
            <w:pPr>
              <w:rPr>
                <w:rFonts w:asciiTheme="majorHAnsi" w:hAnsiTheme="majorHAnsi" w:cstheme="majorHAnsi"/>
                <w:sz w:val="20"/>
                <w:szCs w:val="20"/>
              </w:rPr>
            </w:pPr>
          </w:p>
        </w:tc>
        <w:tc>
          <w:tcPr>
            <w:tcW w:w="473" w:type="dxa"/>
          </w:tcPr>
          <w:p w14:paraId="7B20E912" w14:textId="77777777" w:rsidR="0030779E" w:rsidRPr="00775C0D" w:rsidRDefault="0030779E" w:rsidP="00CD66E2">
            <w:pPr>
              <w:rPr>
                <w:rFonts w:asciiTheme="majorHAnsi" w:hAnsiTheme="majorHAnsi" w:cstheme="majorHAnsi"/>
                <w:sz w:val="20"/>
                <w:szCs w:val="20"/>
              </w:rPr>
            </w:pPr>
          </w:p>
        </w:tc>
        <w:tc>
          <w:tcPr>
            <w:tcW w:w="473" w:type="dxa"/>
          </w:tcPr>
          <w:p w14:paraId="389A4695" w14:textId="77777777" w:rsidR="0030779E" w:rsidRPr="00775C0D" w:rsidRDefault="0030779E" w:rsidP="00CD66E2">
            <w:pPr>
              <w:rPr>
                <w:rFonts w:asciiTheme="majorHAnsi" w:hAnsiTheme="majorHAnsi" w:cstheme="majorHAnsi"/>
                <w:sz w:val="20"/>
                <w:szCs w:val="20"/>
              </w:rPr>
            </w:pPr>
          </w:p>
        </w:tc>
        <w:tc>
          <w:tcPr>
            <w:tcW w:w="473" w:type="dxa"/>
          </w:tcPr>
          <w:p w14:paraId="575D5463" w14:textId="77777777" w:rsidR="0030779E" w:rsidRPr="00775C0D" w:rsidRDefault="0030779E" w:rsidP="00CD66E2">
            <w:pPr>
              <w:rPr>
                <w:rFonts w:asciiTheme="majorHAnsi" w:hAnsiTheme="majorHAnsi" w:cstheme="majorHAnsi"/>
                <w:sz w:val="20"/>
                <w:szCs w:val="20"/>
              </w:rPr>
            </w:pPr>
          </w:p>
        </w:tc>
        <w:tc>
          <w:tcPr>
            <w:tcW w:w="473" w:type="dxa"/>
          </w:tcPr>
          <w:p w14:paraId="184461D0" w14:textId="77777777" w:rsidR="0030779E" w:rsidRPr="00775C0D" w:rsidRDefault="0030779E" w:rsidP="00CD66E2">
            <w:pPr>
              <w:rPr>
                <w:rFonts w:asciiTheme="majorHAnsi" w:hAnsiTheme="majorHAnsi" w:cstheme="majorHAnsi"/>
                <w:sz w:val="20"/>
                <w:szCs w:val="20"/>
              </w:rPr>
            </w:pPr>
          </w:p>
        </w:tc>
        <w:tc>
          <w:tcPr>
            <w:tcW w:w="473" w:type="dxa"/>
          </w:tcPr>
          <w:p w14:paraId="1192A377" w14:textId="5DDD925A" w:rsidR="0030779E" w:rsidRPr="00775C0D" w:rsidRDefault="0030779E" w:rsidP="00CD66E2">
            <w:pPr>
              <w:rPr>
                <w:rFonts w:asciiTheme="majorHAnsi" w:hAnsiTheme="majorHAnsi" w:cstheme="majorHAnsi"/>
                <w:sz w:val="20"/>
                <w:szCs w:val="20"/>
              </w:rPr>
            </w:pPr>
          </w:p>
        </w:tc>
        <w:tc>
          <w:tcPr>
            <w:tcW w:w="473" w:type="dxa"/>
          </w:tcPr>
          <w:p w14:paraId="4195BDD5" w14:textId="77777777" w:rsidR="0030779E" w:rsidRPr="00775C0D" w:rsidRDefault="0030779E" w:rsidP="00CD66E2">
            <w:pPr>
              <w:rPr>
                <w:rFonts w:asciiTheme="majorHAnsi" w:hAnsiTheme="majorHAnsi" w:cstheme="majorHAnsi"/>
                <w:sz w:val="20"/>
                <w:szCs w:val="20"/>
              </w:rPr>
            </w:pPr>
          </w:p>
        </w:tc>
        <w:tc>
          <w:tcPr>
            <w:tcW w:w="473" w:type="dxa"/>
          </w:tcPr>
          <w:p w14:paraId="28A077A9" w14:textId="77777777" w:rsidR="0030779E" w:rsidRPr="00775C0D" w:rsidRDefault="0030779E" w:rsidP="00CD66E2">
            <w:pPr>
              <w:rPr>
                <w:rFonts w:asciiTheme="majorHAnsi" w:hAnsiTheme="majorHAnsi" w:cstheme="majorHAnsi"/>
                <w:sz w:val="20"/>
                <w:szCs w:val="20"/>
              </w:rPr>
            </w:pPr>
          </w:p>
        </w:tc>
        <w:tc>
          <w:tcPr>
            <w:tcW w:w="473" w:type="dxa"/>
          </w:tcPr>
          <w:p w14:paraId="3E099B71" w14:textId="77777777" w:rsidR="0030779E" w:rsidRPr="00775C0D" w:rsidRDefault="0030779E" w:rsidP="00CD66E2">
            <w:pPr>
              <w:rPr>
                <w:rFonts w:asciiTheme="majorHAnsi" w:hAnsiTheme="majorHAnsi" w:cstheme="majorHAnsi"/>
                <w:sz w:val="20"/>
                <w:szCs w:val="20"/>
              </w:rPr>
            </w:pPr>
          </w:p>
        </w:tc>
        <w:tc>
          <w:tcPr>
            <w:tcW w:w="622" w:type="dxa"/>
          </w:tcPr>
          <w:p w14:paraId="7BE732B5" w14:textId="77777777" w:rsidR="0030779E" w:rsidRPr="00775C0D" w:rsidRDefault="0030779E" w:rsidP="00CD66E2">
            <w:pPr>
              <w:rPr>
                <w:rFonts w:asciiTheme="majorHAnsi" w:hAnsiTheme="majorHAnsi" w:cstheme="majorHAnsi"/>
                <w:sz w:val="20"/>
                <w:szCs w:val="20"/>
              </w:rPr>
            </w:pPr>
          </w:p>
        </w:tc>
      </w:tr>
      <w:tr w:rsidR="008F7965" w:rsidRPr="00775C0D" w14:paraId="35C80759" w14:textId="6F913CEB" w:rsidTr="00123832">
        <w:trPr>
          <w:trHeight w:val="738"/>
          <w:jc w:val="center"/>
        </w:trPr>
        <w:tc>
          <w:tcPr>
            <w:tcW w:w="372" w:type="dxa"/>
            <w:shd w:val="clear" w:color="auto" w:fill="C56A6A"/>
            <w:vAlign w:val="center"/>
          </w:tcPr>
          <w:p w14:paraId="0F380D10" w14:textId="7FDA7ADF" w:rsidR="0030779E" w:rsidRPr="005E3294" w:rsidRDefault="0030779E" w:rsidP="00712CF2">
            <w:pPr>
              <w:jc w:val="center"/>
              <w:rPr>
                <w:rFonts w:asciiTheme="majorHAnsi" w:hAnsiTheme="majorHAnsi" w:cstheme="majorHAnsi"/>
                <w:b/>
                <w:bCs/>
                <w:sz w:val="20"/>
                <w:szCs w:val="20"/>
              </w:rPr>
            </w:pPr>
            <w:r w:rsidRPr="005E3294">
              <w:rPr>
                <w:rFonts w:asciiTheme="majorHAnsi" w:hAnsiTheme="majorHAnsi" w:cstheme="majorHAnsi"/>
                <w:b/>
                <w:bCs/>
                <w:sz w:val="20"/>
                <w:szCs w:val="20"/>
              </w:rPr>
              <w:t>2.</w:t>
            </w:r>
          </w:p>
        </w:tc>
        <w:tc>
          <w:tcPr>
            <w:tcW w:w="1492" w:type="dxa"/>
            <w:vAlign w:val="center"/>
          </w:tcPr>
          <w:p w14:paraId="7459DF2C" w14:textId="2A96A450"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kern w:val="24"/>
                <w:sz w:val="20"/>
                <w:szCs w:val="20"/>
              </w:rPr>
              <w:t>Backend Development – Authentication &amp; User Module</w:t>
            </w:r>
          </w:p>
        </w:tc>
        <w:tc>
          <w:tcPr>
            <w:tcW w:w="622" w:type="dxa"/>
            <w:vAlign w:val="center"/>
          </w:tcPr>
          <w:p w14:paraId="36D39C50" w14:textId="4917D039"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16-07-2026</w:t>
            </w:r>
          </w:p>
        </w:tc>
        <w:tc>
          <w:tcPr>
            <w:tcW w:w="750" w:type="dxa"/>
            <w:vAlign w:val="center"/>
          </w:tcPr>
          <w:p w14:paraId="6F207051" w14:textId="76DFEF56"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04-08-2026</w:t>
            </w:r>
          </w:p>
        </w:tc>
        <w:tc>
          <w:tcPr>
            <w:tcW w:w="848" w:type="dxa"/>
            <w:vAlign w:val="center"/>
          </w:tcPr>
          <w:p w14:paraId="384EB205" w14:textId="77777777" w:rsidR="00125D6A"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 xml:space="preserve">20 </w:t>
            </w:r>
          </w:p>
          <w:p w14:paraId="4A81C9AA" w14:textId="4A4AF2BA"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Days</w:t>
            </w:r>
          </w:p>
        </w:tc>
        <w:tc>
          <w:tcPr>
            <w:tcW w:w="559" w:type="dxa"/>
          </w:tcPr>
          <w:p w14:paraId="70224A82"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6E914F91"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1B26016C"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0F168E1C"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57A64EB5" w14:textId="6C338231" w:rsidR="0030779E" w:rsidRPr="00775C0D" w:rsidRDefault="0030779E" w:rsidP="00CD66E2">
            <w:pPr>
              <w:rPr>
                <w:rFonts w:asciiTheme="majorHAnsi" w:hAnsiTheme="majorHAnsi" w:cstheme="majorHAnsi"/>
                <w:sz w:val="20"/>
                <w:szCs w:val="20"/>
              </w:rPr>
            </w:pPr>
          </w:p>
        </w:tc>
        <w:tc>
          <w:tcPr>
            <w:tcW w:w="473" w:type="dxa"/>
          </w:tcPr>
          <w:p w14:paraId="22265849" w14:textId="77777777" w:rsidR="0030779E" w:rsidRPr="00775C0D" w:rsidRDefault="0030779E" w:rsidP="00CD66E2">
            <w:pPr>
              <w:rPr>
                <w:rFonts w:asciiTheme="majorHAnsi" w:hAnsiTheme="majorHAnsi" w:cstheme="majorHAnsi"/>
                <w:sz w:val="20"/>
                <w:szCs w:val="20"/>
              </w:rPr>
            </w:pPr>
          </w:p>
        </w:tc>
        <w:tc>
          <w:tcPr>
            <w:tcW w:w="473" w:type="dxa"/>
          </w:tcPr>
          <w:p w14:paraId="3415BCE4" w14:textId="77777777" w:rsidR="0030779E" w:rsidRPr="00775C0D" w:rsidRDefault="0030779E" w:rsidP="00CD66E2">
            <w:pPr>
              <w:rPr>
                <w:rFonts w:asciiTheme="majorHAnsi" w:hAnsiTheme="majorHAnsi" w:cstheme="majorHAnsi"/>
                <w:sz w:val="20"/>
                <w:szCs w:val="20"/>
              </w:rPr>
            </w:pPr>
          </w:p>
        </w:tc>
        <w:tc>
          <w:tcPr>
            <w:tcW w:w="473" w:type="dxa"/>
          </w:tcPr>
          <w:p w14:paraId="3C510E11" w14:textId="77777777" w:rsidR="0030779E" w:rsidRPr="00775C0D" w:rsidRDefault="0030779E" w:rsidP="00CD66E2">
            <w:pPr>
              <w:rPr>
                <w:rFonts w:asciiTheme="majorHAnsi" w:hAnsiTheme="majorHAnsi" w:cstheme="majorHAnsi"/>
                <w:sz w:val="20"/>
                <w:szCs w:val="20"/>
              </w:rPr>
            </w:pPr>
          </w:p>
        </w:tc>
        <w:tc>
          <w:tcPr>
            <w:tcW w:w="473" w:type="dxa"/>
          </w:tcPr>
          <w:p w14:paraId="64AD8594" w14:textId="77777777" w:rsidR="0030779E" w:rsidRPr="00775C0D" w:rsidRDefault="0030779E" w:rsidP="00CD66E2">
            <w:pPr>
              <w:rPr>
                <w:rFonts w:asciiTheme="majorHAnsi" w:hAnsiTheme="majorHAnsi" w:cstheme="majorHAnsi"/>
                <w:sz w:val="20"/>
                <w:szCs w:val="20"/>
              </w:rPr>
            </w:pPr>
          </w:p>
        </w:tc>
        <w:tc>
          <w:tcPr>
            <w:tcW w:w="473" w:type="dxa"/>
          </w:tcPr>
          <w:p w14:paraId="40FC3E89" w14:textId="1269173F" w:rsidR="0030779E" w:rsidRPr="00775C0D" w:rsidRDefault="0030779E" w:rsidP="00CD66E2">
            <w:pPr>
              <w:rPr>
                <w:rFonts w:asciiTheme="majorHAnsi" w:hAnsiTheme="majorHAnsi" w:cstheme="majorHAnsi"/>
                <w:sz w:val="20"/>
                <w:szCs w:val="20"/>
              </w:rPr>
            </w:pPr>
          </w:p>
        </w:tc>
        <w:tc>
          <w:tcPr>
            <w:tcW w:w="473" w:type="dxa"/>
          </w:tcPr>
          <w:p w14:paraId="27F7E117" w14:textId="77777777" w:rsidR="0030779E" w:rsidRPr="00775C0D" w:rsidRDefault="0030779E" w:rsidP="00CD66E2">
            <w:pPr>
              <w:rPr>
                <w:rFonts w:asciiTheme="majorHAnsi" w:hAnsiTheme="majorHAnsi" w:cstheme="majorHAnsi"/>
                <w:sz w:val="20"/>
                <w:szCs w:val="20"/>
              </w:rPr>
            </w:pPr>
          </w:p>
        </w:tc>
        <w:tc>
          <w:tcPr>
            <w:tcW w:w="473" w:type="dxa"/>
          </w:tcPr>
          <w:p w14:paraId="6B830898" w14:textId="77777777" w:rsidR="0030779E" w:rsidRPr="00775C0D" w:rsidRDefault="0030779E" w:rsidP="00CD66E2">
            <w:pPr>
              <w:rPr>
                <w:rFonts w:asciiTheme="majorHAnsi" w:hAnsiTheme="majorHAnsi" w:cstheme="majorHAnsi"/>
                <w:sz w:val="20"/>
                <w:szCs w:val="20"/>
              </w:rPr>
            </w:pPr>
          </w:p>
        </w:tc>
        <w:tc>
          <w:tcPr>
            <w:tcW w:w="473" w:type="dxa"/>
          </w:tcPr>
          <w:p w14:paraId="5179A535" w14:textId="77777777" w:rsidR="0030779E" w:rsidRPr="00775C0D" w:rsidRDefault="0030779E" w:rsidP="00CD66E2">
            <w:pPr>
              <w:rPr>
                <w:rFonts w:asciiTheme="majorHAnsi" w:hAnsiTheme="majorHAnsi" w:cstheme="majorHAnsi"/>
                <w:sz w:val="20"/>
                <w:szCs w:val="20"/>
              </w:rPr>
            </w:pPr>
          </w:p>
        </w:tc>
        <w:tc>
          <w:tcPr>
            <w:tcW w:w="622" w:type="dxa"/>
          </w:tcPr>
          <w:p w14:paraId="31DAE441" w14:textId="77777777" w:rsidR="0030779E" w:rsidRPr="00775C0D" w:rsidRDefault="0030779E" w:rsidP="00CD66E2">
            <w:pPr>
              <w:rPr>
                <w:rFonts w:asciiTheme="majorHAnsi" w:hAnsiTheme="majorHAnsi" w:cstheme="majorHAnsi"/>
                <w:sz w:val="20"/>
                <w:szCs w:val="20"/>
              </w:rPr>
            </w:pPr>
          </w:p>
        </w:tc>
      </w:tr>
      <w:tr w:rsidR="008F7965" w:rsidRPr="00775C0D" w14:paraId="51B76106" w14:textId="35736635" w:rsidTr="00123832">
        <w:trPr>
          <w:trHeight w:val="554"/>
          <w:jc w:val="center"/>
        </w:trPr>
        <w:tc>
          <w:tcPr>
            <w:tcW w:w="372" w:type="dxa"/>
            <w:shd w:val="clear" w:color="auto" w:fill="C56A6A"/>
            <w:vAlign w:val="center"/>
          </w:tcPr>
          <w:p w14:paraId="55CEB972" w14:textId="7BA8C9B9" w:rsidR="0030779E" w:rsidRPr="005E3294" w:rsidRDefault="0030779E" w:rsidP="00712CF2">
            <w:pPr>
              <w:jc w:val="center"/>
              <w:rPr>
                <w:rFonts w:asciiTheme="majorHAnsi" w:hAnsiTheme="majorHAnsi" w:cstheme="majorHAnsi"/>
                <w:b/>
                <w:bCs/>
                <w:sz w:val="20"/>
                <w:szCs w:val="20"/>
              </w:rPr>
            </w:pPr>
            <w:r w:rsidRPr="005E3294">
              <w:rPr>
                <w:rFonts w:asciiTheme="majorHAnsi" w:hAnsiTheme="majorHAnsi" w:cstheme="majorHAnsi"/>
                <w:b/>
                <w:bCs/>
                <w:sz w:val="20"/>
                <w:szCs w:val="20"/>
              </w:rPr>
              <w:t>3.</w:t>
            </w:r>
          </w:p>
        </w:tc>
        <w:tc>
          <w:tcPr>
            <w:tcW w:w="1492" w:type="dxa"/>
            <w:vAlign w:val="center"/>
          </w:tcPr>
          <w:p w14:paraId="76AD3BA1" w14:textId="19703C17"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kern w:val="24"/>
                <w:sz w:val="20"/>
                <w:szCs w:val="20"/>
              </w:rPr>
              <w:t>Backend Development – Video Module</w:t>
            </w:r>
          </w:p>
        </w:tc>
        <w:tc>
          <w:tcPr>
            <w:tcW w:w="622" w:type="dxa"/>
            <w:vAlign w:val="center"/>
          </w:tcPr>
          <w:p w14:paraId="6ED57AEF" w14:textId="0EDCBFFB"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05-08-2026</w:t>
            </w:r>
          </w:p>
        </w:tc>
        <w:tc>
          <w:tcPr>
            <w:tcW w:w="750" w:type="dxa"/>
            <w:vAlign w:val="center"/>
          </w:tcPr>
          <w:p w14:paraId="0EDA0EF3" w14:textId="1A1AE6A3"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22-08-2026</w:t>
            </w:r>
          </w:p>
        </w:tc>
        <w:tc>
          <w:tcPr>
            <w:tcW w:w="848" w:type="dxa"/>
            <w:vAlign w:val="center"/>
          </w:tcPr>
          <w:p w14:paraId="123107FF" w14:textId="77777777" w:rsidR="00125D6A"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18</w:t>
            </w:r>
          </w:p>
          <w:p w14:paraId="5E7C37F3" w14:textId="3E104B99"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 xml:space="preserve"> Days</w:t>
            </w:r>
          </w:p>
        </w:tc>
        <w:tc>
          <w:tcPr>
            <w:tcW w:w="559" w:type="dxa"/>
          </w:tcPr>
          <w:p w14:paraId="5E7B3D8B" w14:textId="77777777" w:rsidR="0030779E" w:rsidRPr="00775C0D" w:rsidRDefault="0030779E" w:rsidP="00CD66E2">
            <w:pPr>
              <w:rPr>
                <w:rFonts w:asciiTheme="majorHAnsi" w:hAnsiTheme="majorHAnsi" w:cstheme="majorHAnsi"/>
                <w:sz w:val="20"/>
                <w:szCs w:val="20"/>
              </w:rPr>
            </w:pPr>
          </w:p>
        </w:tc>
        <w:tc>
          <w:tcPr>
            <w:tcW w:w="473" w:type="dxa"/>
          </w:tcPr>
          <w:p w14:paraId="38F4D649" w14:textId="77777777" w:rsidR="0030779E" w:rsidRPr="00775C0D" w:rsidRDefault="0030779E" w:rsidP="00CD66E2">
            <w:pPr>
              <w:rPr>
                <w:rFonts w:asciiTheme="majorHAnsi" w:hAnsiTheme="majorHAnsi" w:cstheme="majorHAnsi"/>
                <w:sz w:val="20"/>
                <w:szCs w:val="20"/>
              </w:rPr>
            </w:pPr>
          </w:p>
        </w:tc>
        <w:tc>
          <w:tcPr>
            <w:tcW w:w="473" w:type="dxa"/>
          </w:tcPr>
          <w:p w14:paraId="5D21F6A6" w14:textId="77777777" w:rsidR="0030779E" w:rsidRPr="00775C0D" w:rsidRDefault="0030779E" w:rsidP="00CD66E2">
            <w:pPr>
              <w:rPr>
                <w:rFonts w:asciiTheme="majorHAnsi" w:hAnsiTheme="majorHAnsi" w:cstheme="majorHAnsi"/>
                <w:sz w:val="20"/>
                <w:szCs w:val="20"/>
              </w:rPr>
            </w:pPr>
          </w:p>
        </w:tc>
        <w:tc>
          <w:tcPr>
            <w:tcW w:w="473" w:type="dxa"/>
          </w:tcPr>
          <w:p w14:paraId="65CC4A37"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23CD91BA" w14:textId="6F5688D5" w:rsidR="0030779E" w:rsidRPr="00775C0D" w:rsidRDefault="0030779E" w:rsidP="00CD66E2">
            <w:pPr>
              <w:rPr>
                <w:rFonts w:asciiTheme="majorHAnsi" w:hAnsiTheme="majorHAnsi" w:cstheme="majorHAnsi"/>
                <w:sz w:val="20"/>
                <w:szCs w:val="20"/>
              </w:rPr>
            </w:pPr>
          </w:p>
        </w:tc>
        <w:tc>
          <w:tcPr>
            <w:tcW w:w="473" w:type="dxa"/>
            <w:shd w:val="clear" w:color="auto" w:fill="C56A6A"/>
          </w:tcPr>
          <w:p w14:paraId="205C52EE"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10E63D72"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5E9B0D6D" w14:textId="77777777" w:rsidR="0030779E" w:rsidRPr="00775C0D" w:rsidRDefault="0030779E" w:rsidP="00CD66E2">
            <w:pPr>
              <w:rPr>
                <w:rFonts w:asciiTheme="majorHAnsi" w:hAnsiTheme="majorHAnsi" w:cstheme="majorHAnsi"/>
                <w:sz w:val="20"/>
                <w:szCs w:val="20"/>
              </w:rPr>
            </w:pPr>
          </w:p>
        </w:tc>
        <w:tc>
          <w:tcPr>
            <w:tcW w:w="473" w:type="dxa"/>
          </w:tcPr>
          <w:p w14:paraId="114C8AD2" w14:textId="77777777" w:rsidR="0030779E" w:rsidRPr="00775C0D" w:rsidRDefault="0030779E" w:rsidP="00CD66E2">
            <w:pPr>
              <w:rPr>
                <w:rFonts w:asciiTheme="majorHAnsi" w:hAnsiTheme="majorHAnsi" w:cstheme="majorHAnsi"/>
                <w:sz w:val="20"/>
                <w:szCs w:val="20"/>
              </w:rPr>
            </w:pPr>
          </w:p>
        </w:tc>
        <w:tc>
          <w:tcPr>
            <w:tcW w:w="473" w:type="dxa"/>
          </w:tcPr>
          <w:p w14:paraId="6BCFEEBE" w14:textId="6FEA79B8" w:rsidR="0030779E" w:rsidRPr="00775C0D" w:rsidRDefault="0030779E" w:rsidP="00CD66E2">
            <w:pPr>
              <w:rPr>
                <w:rFonts w:asciiTheme="majorHAnsi" w:hAnsiTheme="majorHAnsi" w:cstheme="majorHAnsi"/>
                <w:sz w:val="20"/>
                <w:szCs w:val="20"/>
              </w:rPr>
            </w:pPr>
          </w:p>
        </w:tc>
        <w:tc>
          <w:tcPr>
            <w:tcW w:w="473" w:type="dxa"/>
          </w:tcPr>
          <w:p w14:paraId="2306CEEF" w14:textId="77777777" w:rsidR="0030779E" w:rsidRPr="00775C0D" w:rsidRDefault="0030779E" w:rsidP="00CD66E2">
            <w:pPr>
              <w:rPr>
                <w:rFonts w:asciiTheme="majorHAnsi" w:hAnsiTheme="majorHAnsi" w:cstheme="majorHAnsi"/>
                <w:sz w:val="20"/>
                <w:szCs w:val="20"/>
              </w:rPr>
            </w:pPr>
          </w:p>
        </w:tc>
        <w:tc>
          <w:tcPr>
            <w:tcW w:w="473" w:type="dxa"/>
          </w:tcPr>
          <w:p w14:paraId="573D6D7B" w14:textId="77777777" w:rsidR="0030779E" w:rsidRPr="00775C0D" w:rsidRDefault="0030779E" w:rsidP="00CD66E2">
            <w:pPr>
              <w:rPr>
                <w:rFonts w:asciiTheme="majorHAnsi" w:hAnsiTheme="majorHAnsi" w:cstheme="majorHAnsi"/>
                <w:sz w:val="20"/>
                <w:szCs w:val="20"/>
              </w:rPr>
            </w:pPr>
          </w:p>
        </w:tc>
        <w:tc>
          <w:tcPr>
            <w:tcW w:w="473" w:type="dxa"/>
          </w:tcPr>
          <w:p w14:paraId="6C3B9D8F" w14:textId="77777777" w:rsidR="0030779E" w:rsidRPr="00775C0D" w:rsidRDefault="0030779E" w:rsidP="00CD66E2">
            <w:pPr>
              <w:rPr>
                <w:rFonts w:asciiTheme="majorHAnsi" w:hAnsiTheme="majorHAnsi" w:cstheme="majorHAnsi"/>
                <w:sz w:val="20"/>
                <w:szCs w:val="20"/>
              </w:rPr>
            </w:pPr>
          </w:p>
        </w:tc>
        <w:tc>
          <w:tcPr>
            <w:tcW w:w="622" w:type="dxa"/>
          </w:tcPr>
          <w:p w14:paraId="2724DBDE" w14:textId="77777777" w:rsidR="0030779E" w:rsidRPr="00775C0D" w:rsidRDefault="0030779E" w:rsidP="00CD66E2">
            <w:pPr>
              <w:rPr>
                <w:rFonts w:asciiTheme="majorHAnsi" w:hAnsiTheme="majorHAnsi" w:cstheme="majorHAnsi"/>
                <w:sz w:val="20"/>
                <w:szCs w:val="20"/>
              </w:rPr>
            </w:pPr>
          </w:p>
        </w:tc>
      </w:tr>
      <w:tr w:rsidR="008F7965" w:rsidRPr="00775C0D" w14:paraId="588BEB99" w14:textId="4C139A9B" w:rsidTr="00D539DD">
        <w:trPr>
          <w:trHeight w:val="1375"/>
          <w:jc w:val="center"/>
        </w:trPr>
        <w:tc>
          <w:tcPr>
            <w:tcW w:w="372" w:type="dxa"/>
            <w:shd w:val="clear" w:color="auto" w:fill="C56A6A"/>
            <w:vAlign w:val="center"/>
          </w:tcPr>
          <w:p w14:paraId="03120258" w14:textId="1A227D9C" w:rsidR="0030779E" w:rsidRPr="005E3294" w:rsidRDefault="0030779E" w:rsidP="00712CF2">
            <w:pPr>
              <w:jc w:val="center"/>
              <w:rPr>
                <w:rFonts w:asciiTheme="majorHAnsi" w:hAnsiTheme="majorHAnsi" w:cstheme="majorHAnsi"/>
                <w:b/>
                <w:bCs/>
                <w:sz w:val="20"/>
                <w:szCs w:val="20"/>
              </w:rPr>
            </w:pPr>
            <w:r w:rsidRPr="005E3294">
              <w:rPr>
                <w:rFonts w:asciiTheme="majorHAnsi" w:hAnsiTheme="majorHAnsi" w:cstheme="majorHAnsi"/>
                <w:b/>
                <w:bCs/>
                <w:sz w:val="20"/>
                <w:szCs w:val="20"/>
              </w:rPr>
              <w:t>4.</w:t>
            </w:r>
          </w:p>
        </w:tc>
        <w:tc>
          <w:tcPr>
            <w:tcW w:w="1492" w:type="dxa"/>
            <w:vAlign w:val="center"/>
          </w:tcPr>
          <w:p w14:paraId="64F0914E" w14:textId="71630DFC"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kern w:val="24"/>
                <w:sz w:val="20"/>
                <w:szCs w:val="20"/>
              </w:rPr>
              <w:t>Backend Development – Admin, Comment &amp; Feedback Modules</w:t>
            </w:r>
          </w:p>
        </w:tc>
        <w:tc>
          <w:tcPr>
            <w:tcW w:w="622" w:type="dxa"/>
            <w:vAlign w:val="center"/>
          </w:tcPr>
          <w:p w14:paraId="7C034509" w14:textId="0EDE4B53"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23-08-2026</w:t>
            </w:r>
          </w:p>
        </w:tc>
        <w:tc>
          <w:tcPr>
            <w:tcW w:w="750" w:type="dxa"/>
            <w:vAlign w:val="center"/>
          </w:tcPr>
          <w:p w14:paraId="247C6A19" w14:textId="7093C74D"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03-09-2026</w:t>
            </w:r>
          </w:p>
        </w:tc>
        <w:tc>
          <w:tcPr>
            <w:tcW w:w="848" w:type="dxa"/>
            <w:vAlign w:val="center"/>
          </w:tcPr>
          <w:p w14:paraId="426B0360" w14:textId="77777777" w:rsidR="00125D6A"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 xml:space="preserve">12 </w:t>
            </w:r>
          </w:p>
          <w:p w14:paraId="53FF166D" w14:textId="7E0C8C30"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Days</w:t>
            </w:r>
          </w:p>
        </w:tc>
        <w:tc>
          <w:tcPr>
            <w:tcW w:w="559" w:type="dxa"/>
          </w:tcPr>
          <w:p w14:paraId="7C0C292A" w14:textId="77777777" w:rsidR="0030779E" w:rsidRPr="00775C0D" w:rsidRDefault="0030779E" w:rsidP="00CD66E2">
            <w:pPr>
              <w:rPr>
                <w:rFonts w:asciiTheme="majorHAnsi" w:hAnsiTheme="majorHAnsi" w:cstheme="majorHAnsi"/>
                <w:sz w:val="20"/>
                <w:szCs w:val="20"/>
              </w:rPr>
            </w:pPr>
          </w:p>
        </w:tc>
        <w:tc>
          <w:tcPr>
            <w:tcW w:w="473" w:type="dxa"/>
          </w:tcPr>
          <w:p w14:paraId="79941ABA" w14:textId="77777777" w:rsidR="0030779E" w:rsidRPr="00775C0D" w:rsidRDefault="0030779E" w:rsidP="00CD66E2">
            <w:pPr>
              <w:rPr>
                <w:rFonts w:asciiTheme="majorHAnsi" w:hAnsiTheme="majorHAnsi" w:cstheme="majorHAnsi"/>
                <w:sz w:val="20"/>
                <w:szCs w:val="20"/>
              </w:rPr>
            </w:pPr>
          </w:p>
        </w:tc>
        <w:tc>
          <w:tcPr>
            <w:tcW w:w="473" w:type="dxa"/>
          </w:tcPr>
          <w:p w14:paraId="50D5B0A5" w14:textId="77777777" w:rsidR="0030779E" w:rsidRPr="00775C0D" w:rsidRDefault="0030779E" w:rsidP="00CD66E2">
            <w:pPr>
              <w:rPr>
                <w:rFonts w:asciiTheme="majorHAnsi" w:hAnsiTheme="majorHAnsi" w:cstheme="majorHAnsi"/>
                <w:sz w:val="20"/>
                <w:szCs w:val="20"/>
              </w:rPr>
            </w:pPr>
          </w:p>
        </w:tc>
        <w:tc>
          <w:tcPr>
            <w:tcW w:w="473" w:type="dxa"/>
          </w:tcPr>
          <w:p w14:paraId="09C63946" w14:textId="77777777" w:rsidR="0030779E" w:rsidRPr="00775C0D" w:rsidRDefault="0030779E" w:rsidP="00CD66E2">
            <w:pPr>
              <w:rPr>
                <w:rFonts w:asciiTheme="majorHAnsi" w:hAnsiTheme="majorHAnsi" w:cstheme="majorHAnsi"/>
                <w:sz w:val="20"/>
                <w:szCs w:val="20"/>
              </w:rPr>
            </w:pPr>
          </w:p>
        </w:tc>
        <w:tc>
          <w:tcPr>
            <w:tcW w:w="473" w:type="dxa"/>
          </w:tcPr>
          <w:p w14:paraId="41D2561E" w14:textId="6947FD1D" w:rsidR="0030779E" w:rsidRPr="00775C0D" w:rsidRDefault="0030779E" w:rsidP="00CD66E2">
            <w:pPr>
              <w:rPr>
                <w:rFonts w:asciiTheme="majorHAnsi" w:hAnsiTheme="majorHAnsi" w:cstheme="majorHAnsi"/>
                <w:sz w:val="20"/>
                <w:szCs w:val="20"/>
              </w:rPr>
            </w:pPr>
          </w:p>
        </w:tc>
        <w:tc>
          <w:tcPr>
            <w:tcW w:w="473" w:type="dxa"/>
          </w:tcPr>
          <w:p w14:paraId="3D3EA32D" w14:textId="77777777" w:rsidR="0030779E" w:rsidRPr="00775C0D" w:rsidRDefault="0030779E" w:rsidP="00CD66E2">
            <w:pPr>
              <w:rPr>
                <w:rFonts w:asciiTheme="majorHAnsi" w:hAnsiTheme="majorHAnsi" w:cstheme="majorHAnsi"/>
                <w:sz w:val="20"/>
                <w:szCs w:val="20"/>
              </w:rPr>
            </w:pPr>
          </w:p>
        </w:tc>
        <w:tc>
          <w:tcPr>
            <w:tcW w:w="473" w:type="dxa"/>
          </w:tcPr>
          <w:p w14:paraId="2706CCDE"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3CA346E3"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187D8841"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4AEE1A1E" w14:textId="4076613F" w:rsidR="0030779E" w:rsidRPr="00775C0D" w:rsidRDefault="0030779E" w:rsidP="00CD66E2">
            <w:pPr>
              <w:rPr>
                <w:rFonts w:asciiTheme="majorHAnsi" w:hAnsiTheme="majorHAnsi" w:cstheme="majorHAnsi"/>
                <w:sz w:val="20"/>
                <w:szCs w:val="20"/>
              </w:rPr>
            </w:pPr>
          </w:p>
        </w:tc>
        <w:tc>
          <w:tcPr>
            <w:tcW w:w="473" w:type="dxa"/>
          </w:tcPr>
          <w:p w14:paraId="2B6CD6F4" w14:textId="77777777" w:rsidR="0030779E" w:rsidRPr="00775C0D" w:rsidRDefault="0030779E" w:rsidP="00CD66E2">
            <w:pPr>
              <w:rPr>
                <w:rFonts w:asciiTheme="majorHAnsi" w:hAnsiTheme="majorHAnsi" w:cstheme="majorHAnsi"/>
                <w:sz w:val="20"/>
                <w:szCs w:val="20"/>
              </w:rPr>
            </w:pPr>
          </w:p>
        </w:tc>
        <w:tc>
          <w:tcPr>
            <w:tcW w:w="473" w:type="dxa"/>
          </w:tcPr>
          <w:p w14:paraId="097F1141" w14:textId="77777777" w:rsidR="0030779E" w:rsidRPr="00775C0D" w:rsidRDefault="0030779E" w:rsidP="00CD66E2">
            <w:pPr>
              <w:rPr>
                <w:rFonts w:asciiTheme="majorHAnsi" w:hAnsiTheme="majorHAnsi" w:cstheme="majorHAnsi"/>
                <w:sz w:val="20"/>
                <w:szCs w:val="20"/>
              </w:rPr>
            </w:pPr>
          </w:p>
        </w:tc>
        <w:tc>
          <w:tcPr>
            <w:tcW w:w="473" w:type="dxa"/>
          </w:tcPr>
          <w:p w14:paraId="2FF6CF14" w14:textId="77777777" w:rsidR="0030779E" w:rsidRPr="00775C0D" w:rsidRDefault="0030779E" w:rsidP="00CD66E2">
            <w:pPr>
              <w:rPr>
                <w:rFonts w:asciiTheme="majorHAnsi" w:hAnsiTheme="majorHAnsi" w:cstheme="majorHAnsi"/>
                <w:sz w:val="20"/>
                <w:szCs w:val="20"/>
              </w:rPr>
            </w:pPr>
          </w:p>
        </w:tc>
        <w:tc>
          <w:tcPr>
            <w:tcW w:w="622" w:type="dxa"/>
          </w:tcPr>
          <w:p w14:paraId="271F06AD" w14:textId="77777777" w:rsidR="0030779E" w:rsidRPr="00775C0D" w:rsidRDefault="0030779E" w:rsidP="00CD66E2">
            <w:pPr>
              <w:rPr>
                <w:rFonts w:asciiTheme="majorHAnsi" w:hAnsiTheme="majorHAnsi" w:cstheme="majorHAnsi"/>
                <w:sz w:val="20"/>
                <w:szCs w:val="20"/>
              </w:rPr>
            </w:pPr>
          </w:p>
        </w:tc>
      </w:tr>
      <w:tr w:rsidR="008F7965" w:rsidRPr="00775C0D" w14:paraId="46763D56" w14:textId="6C4FD092" w:rsidTr="00123832">
        <w:trPr>
          <w:trHeight w:val="554"/>
          <w:jc w:val="center"/>
        </w:trPr>
        <w:tc>
          <w:tcPr>
            <w:tcW w:w="372" w:type="dxa"/>
            <w:shd w:val="clear" w:color="auto" w:fill="C56A6A"/>
            <w:vAlign w:val="center"/>
          </w:tcPr>
          <w:p w14:paraId="0ADA27C6" w14:textId="1223B9BA" w:rsidR="0030779E" w:rsidRPr="005E3294" w:rsidRDefault="0030779E" w:rsidP="00712CF2">
            <w:pPr>
              <w:jc w:val="center"/>
              <w:rPr>
                <w:rFonts w:asciiTheme="majorHAnsi" w:hAnsiTheme="majorHAnsi" w:cstheme="majorHAnsi"/>
                <w:b/>
                <w:bCs/>
                <w:sz w:val="20"/>
                <w:szCs w:val="20"/>
              </w:rPr>
            </w:pPr>
            <w:r w:rsidRPr="005E3294">
              <w:rPr>
                <w:rFonts w:asciiTheme="majorHAnsi" w:hAnsiTheme="majorHAnsi" w:cstheme="majorHAnsi"/>
                <w:b/>
                <w:bCs/>
                <w:sz w:val="20"/>
                <w:szCs w:val="20"/>
              </w:rPr>
              <w:t>5.</w:t>
            </w:r>
          </w:p>
        </w:tc>
        <w:tc>
          <w:tcPr>
            <w:tcW w:w="1492" w:type="dxa"/>
            <w:vAlign w:val="center"/>
          </w:tcPr>
          <w:p w14:paraId="6E349AF6" w14:textId="379F57D6"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kern w:val="24"/>
                <w:sz w:val="20"/>
                <w:szCs w:val="20"/>
              </w:rPr>
              <w:t>Frontend Development</w:t>
            </w:r>
          </w:p>
        </w:tc>
        <w:tc>
          <w:tcPr>
            <w:tcW w:w="622" w:type="dxa"/>
            <w:vAlign w:val="center"/>
          </w:tcPr>
          <w:p w14:paraId="7329CCDF" w14:textId="0AD14613"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04-09-2026</w:t>
            </w:r>
          </w:p>
        </w:tc>
        <w:tc>
          <w:tcPr>
            <w:tcW w:w="750" w:type="dxa"/>
            <w:vAlign w:val="center"/>
          </w:tcPr>
          <w:p w14:paraId="25A56A72" w14:textId="7A168F6C"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21-09-2026</w:t>
            </w:r>
          </w:p>
        </w:tc>
        <w:tc>
          <w:tcPr>
            <w:tcW w:w="848" w:type="dxa"/>
            <w:vAlign w:val="center"/>
          </w:tcPr>
          <w:p w14:paraId="62A76B5C" w14:textId="77777777" w:rsidR="00125D6A"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18</w:t>
            </w:r>
          </w:p>
          <w:p w14:paraId="55F14C63" w14:textId="1E6D501F"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 xml:space="preserve"> Days</w:t>
            </w:r>
          </w:p>
        </w:tc>
        <w:tc>
          <w:tcPr>
            <w:tcW w:w="559" w:type="dxa"/>
          </w:tcPr>
          <w:p w14:paraId="250C5BEA" w14:textId="77777777" w:rsidR="0030779E" w:rsidRPr="00775C0D" w:rsidRDefault="0030779E" w:rsidP="00CD66E2">
            <w:pPr>
              <w:rPr>
                <w:rFonts w:asciiTheme="majorHAnsi" w:hAnsiTheme="majorHAnsi" w:cstheme="majorHAnsi"/>
                <w:sz w:val="20"/>
                <w:szCs w:val="20"/>
              </w:rPr>
            </w:pPr>
          </w:p>
        </w:tc>
        <w:tc>
          <w:tcPr>
            <w:tcW w:w="473" w:type="dxa"/>
          </w:tcPr>
          <w:p w14:paraId="662EF3B3" w14:textId="77777777" w:rsidR="0030779E" w:rsidRPr="00775C0D" w:rsidRDefault="0030779E" w:rsidP="00CD66E2">
            <w:pPr>
              <w:rPr>
                <w:rFonts w:asciiTheme="majorHAnsi" w:hAnsiTheme="majorHAnsi" w:cstheme="majorHAnsi"/>
                <w:sz w:val="20"/>
                <w:szCs w:val="20"/>
              </w:rPr>
            </w:pPr>
          </w:p>
        </w:tc>
        <w:tc>
          <w:tcPr>
            <w:tcW w:w="473" w:type="dxa"/>
          </w:tcPr>
          <w:p w14:paraId="1499F582" w14:textId="77777777" w:rsidR="0030779E" w:rsidRPr="00775C0D" w:rsidRDefault="0030779E" w:rsidP="00CD66E2">
            <w:pPr>
              <w:rPr>
                <w:rFonts w:asciiTheme="majorHAnsi" w:hAnsiTheme="majorHAnsi" w:cstheme="majorHAnsi"/>
                <w:sz w:val="20"/>
                <w:szCs w:val="20"/>
              </w:rPr>
            </w:pPr>
          </w:p>
        </w:tc>
        <w:tc>
          <w:tcPr>
            <w:tcW w:w="473" w:type="dxa"/>
          </w:tcPr>
          <w:p w14:paraId="70F4F59F" w14:textId="77777777" w:rsidR="0030779E" w:rsidRPr="00775C0D" w:rsidRDefault="0030779E" w:rsidP="00CD66E2">
            <w:pPr>
              <w:rPr>
                <w:rFonts w:asciiTheme="majorHAnsi" w:hAnsiTheme="majorHAnsi" w:cstheme="majorHAnsi"/>
                <w:sz w:val="20"/>
                <w:szCs w:val="20"/>
              </w:rPr>
            </w:pPr>
          </w:p>
        </w:tc>
        <w:tc>
          <w:tcPr>
            <w:tcW w:w="473" w:type="dxa"/>
          </w:tcPr>
          <w:p w14:paraId="3248161C" w14:textId="148FEFF3" w:rsidR="0030779E" w:rsidRPr="00775C0D" w:rsidRDefault="0030779E" w:rsidP="00CD66E2">
            <w:pPr>
              <w:rPr>
                <w:rFonts w:asciiTheme="majorHAnsi" w:hAnsiTheme="majorHAnsi" w:cstheme="majorHAnsi"/>
                <w:sz w:val="20"/>
                <w:szCs w:val="20"/>
              </w:rPr>
            </w:pPr>
          </w:p>
        </w:tc>
        <w:tc>
          <w:tcPr>
            <w:tcW w:w="473" w:type="dxa"/>
          </w:tcPr>
          <w:p w14:paraId="12850239" w14:textId="77777777" w:rsidR="0030779E" w:rsidRPr="00775C0D" w:rsidRDefault="0030779E" w:rsidP="00CD66E2">
            <w:pPr>
              <w:rPr>
                <w:rFonts w:asciiTheme="majorHAnsi" w:hAnsiTheme="majorHAnsi" w:cstheme="majorHAnsi"/>
                <w:sz w:val="20"/>
                <w:szCs w:val="20"/>
              </w:rPr>
            </w:pPr>
          </w:p>
        </w:tc>
        <w:tc>
          <w:tcPr>
            <w:tcW w:w="473" w:type="dxa"/>
          </w:tcPr>
          <w:p w14:paraId="13B2F437" w14:textId="77777777" w:rsidR="0030779E" w:rsidRPr="00775C0D" w:rsidRDefault="0030779E" w:rsidP="00CD66E2">
            <w:pPr>
              <w:rPr>
                <w:rFonts w:asciiTheme="majorHAnsi" w:hAnsiTheme="majorHAnsi" w:cstheme="majorHAnsi"/>
                <w:sz w:val="20"/>
                <w:szCs w:val="20"/>
              </w:rPr>
            </w:pPr>
          </w:p>
        </w:tc>
        <w:tc>
          <w:tcPr>
            <w:tcW w:w="473" w:type="dxa"/>
          </w:tcPr>
          <w:p w14:paraId="4F832E90" w14:textId="77777777" w:rsidR="0030779E" w:rsidRPr="00775C0D" w:rsidRDefault="0030779E" w:rsidP="00CD66E2">
            <w:pPr>
              <w:rPr>
                <w:rFonts w:asciiTheme="majorHAnsi" w:hAnsiTheme="majorHAnsi" w:cstheme="majorHAnsi"/>
                <w:sz w:val="20"/>
                <w:szCs w:val="20"/>
              </w:rPr>
            </w:pPr>
          </w:p>
        </w:tc>
        <w:tc>
          <w:tcPr>
            <w:tcW w:w="473" w:type="dxa"/>
          </w:tcPr>
          <w:p w14:paraId="274B5526"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534F9B99" w14:textId="22E0DB57" w:rsidR="0030779E" w:rsidRPr="00775C0D" w:rsidRDefault="0030779E" w:rsidP="00CD66E2">
            <w:pPr>
              <w:rPr>
                <w:rFonts w:asciiTheme="majorHAnsi" w:hAnsiTheme="majorHAnsi" w:cstheme="majorHAnsi"/>
                <w:sz w:val="20"/>
                <w:szCs w:val="20"/>
              </w:rPr>
            </w:pPr>
          </w:p>
        </w:tc>
        <w:tc>
          <w:tcPr>
            <w:tcW w:w="473" w:type="dxa"/>
            <w:shd w:val="clear" w:color="auto" w:fill="C56A6A"/>
          </w:tcPr>
          <w:p w14:paraId="30113093"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1E8131C6" w14:textId="77777777" w:rsidR="0030779E" w:rsidRPr="00775C0D" w:rsidRDefault="0030779E" w:rsidP="00CD66E2">
            <w:pPr>
              <w:rPr>
                <w:rFonts w:asciiTheme="majorHAnsi" w:hAnsiTheme="majorHAnsi" w:cstheme="majorHAnsi"/>
                <w:sz w:val="20"/>
                <w:szCs w:val="20"/>
              </w:rPr>
            </w:pPr>
          </w:p>
        </w:tc>
        <w:tc>
          <w:tcPr>
            <w:tcW w:w="473" w:type="dxa"/>
          </w:tcPr>
          <w:p w14:paraId="15FB4F27" w14:textId="77777777" w:rsidR="0030779E" w:rsidRPr="00775C0D" w:rsidRDefault="0030779E" w:rsidP="00CD66E2">
            <w:pPr>
              <w:rPr>
                <w:rFonts w:asciiTheme="majorHAnsi" w:hAnsiTheme="majorHAnsi" w:cstheme="majorHAnsi"/>
                <w:sz w:val="20"/>
                <w:szCs w:val="20"/>
              </w:rPr>
            </w:pPr>
          </w:p>
        </w:tc>
        <w:tc>
          <w:tcPr>
            <w:tcW w:w="622" w:type="dxa"/>
          </w:tcPr>
          <w:p w14:paraId="4D0153F2" w14:textId="77777777" w:rsidR="0030779E" w:rsidRPr="00775C0D" w:rsidRDefault="0030779E" w:rsidP="00CD66E2">
            <w:pPr>
              <w:rPr>
                <w:rFonts w:asciiTheme="majorHAnsi" w:hAnsiTheme="majorHAnsi" w:cstheme="majorHAnsi"/>
                <w:sz w:val="20"/>
                <w:szCs w:val="20"/>
              </w:rPr>
            </w:pPr>
          </w:p>
        </w:tc>
      </w:tr>
      <w:tr w:rsidR="008F7965" w:rsidRPr="00775C0D" w14:paraId="1731868F" w14:textId="46FE3BC3" w:rsidTr="00123832">
        <w:trPr>
          <w:trHeight w:val="565"/>
          <w:jc w:val="center"/>
        </w:trPr>
        <w:tc>
          <w:tcPr>
            <w:tcW w:w="372" w:type="dxa"/>
            <w:shd w:val="clear" w:color="auto" w:fill="C56A6A"/>
            <w:vAlign w:val="center"/>
          </w:tcPr>
          <w:p w14:paraId="411BEEC6" w14:textId="259DCABF" w:rsidR="0030779E" w:rsidRPr="005E3294" w:rsidRDefault="0030779E" w:rsidP="00712CF2">
            <w:pPr>
              <w:jc w:val="center"/>
              <w:rPr>
                <w:rFonts w:asciiTheme="majorHAnsi" w:hAnsiTheme="majorHAnsi" w:cstheme="majorHAnsi"/>
                <w:b/>
                <w:bCs/>
                <w:sz w:val="20"/>
                <w:szCs w:val="20"/>
              </w:rPr>
            </w:pPr>
            <w:r w:rsidRPr="005E3294">
              <w:rPr>
                <w:rFonts w:asciiTheme="majorHAnsi" w:hAnsiTheme="majorHAnsi" w:cstheme="majorHAnsi"/>
                <w:b/>
                <w:bCs/>
                <w:sz w:val="20"/>
                <w:szCs w:val="20"/>
              </w:rPr>
              <w:t>6.</w:t>
            </w:r>
          </w:p>
        </w:tc>
        <w:tc>
          <w:tcPr>
            <w:tcW w:w="1492" w:type="dxa"/>
            <w:vAlign w:val="center"/>
          </w:tcPr>
          <w:p w14:paraId="67A3F64C" w14:textId="7241DBFF"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kern w:val="24"/>
                <w:sz w:val="20"/>
                <w:szCs w:val="20"/>
              </w:rPr>
              <w:t>Integration &amp; Testing</w:t>
            </w:r>
          </w:p>
        </w:tc>
        <w:tc>
          <w:tcPr>
            <w:tcW w:w="622" w:type="dxa"/>
            <w:vAlign w:val="center"/>
          </w:tcPr>
          <w:p w14:paraId="182CAFAF" w14:textId="7B1555CC"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22-09-2026</w:t>
            </w:r>
          </w:p>
        </w:tc>
        <w:tc>
          <w:tcPr>
            <w:tcW w:w="750" w:type="dxa"/>
            <w:vAlign w:val="center"/>
          </w:tcPr>
          <w:p w14:paraId="055C7989" w14:textId="2F4F6012"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28-10-2026</w:t>
            </w:r>
          </w:p>
        </w:tc>
        <w:tc>
          <w:tcPr>
            <w:tcW w:w="848" w:type="dxa"/>
            <w:vAlign w:val="center"/>
          </w:tcPr>
          <w:p w14:paraId="4D3CCC71" w14:textId="77777777" w:rsidR="00125D6A"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7</w:t>
            </w:r>
          </w:p>
          <w:p w14:paraId="47AF2FA5" w14:textId="4BCE87CE"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 xml:space="preserve"> Days</w:t>
            </w:r>
          </w:p>
        </w:tc>
        <w:tc>
          <w:tcPr>
            <w:tcW w:w="559" w:type="dxa"/>
          </w:tcPr>
          <w:p w14:paraId="26C3B398" w14:textId="77777777" w:rsidR="0030779E" w:rsidRPr="00775C0D" w:rsidRDefault="0030779E" w:rsidP="00CD66E2">
            <w:pPr>
              <w:rPr>
                <w:rFonts w:asciiTheme="majorHAnsi" w:hAnsiTheme="majorHAnsi" w:cstheme="majorHAnsi"/>
                <w:sz w:val="20"/>
                <w:szCs w:val="20"/>
              </w:rPr>
            </w:pPr>
          </w:p>
        </w:tc>
        <w:tc>
          <w:tcPr>
            <w:tcW w:w="473" w:type="dxa"/>
          </w:tcPr>
          <w:p w14:paraId="3CCDA237" w14:textId="77777777" w:rsidR="0030779E" w:rsidRPr="00775C0D" w:rsidRDefault="0030779E" w:rsidP="00CD66E2">
            <w:pPr>
              <w:rPr>
                <w:rFonts w:asciiTheme="majorHAnsi" w:hAnsiTheme="majorHAnsi" w:cstheme="majorHAnsi"/>
                <w:sz w:val="20"/>
                <w:szCs w:val="20"/>
              </w:rPr>
            </w:pPr>
          </w:p>
        </w:tc>
        <w:tc>
          <w:tcPr>
            <w:tcW w:w="473" w:type="dxa"/>
          </w:tcPr>
          <w:p w14:paraId="5CF92EE0" w14:textId="77777777" w:rsidR="0030779E" w:rsidRPr="00775C0D" w:rsidRDefault="0030779E" w:rsidP="00CD66E2">
            <w:pPr>
              <w:rPr>
                <w:rFonts w:asciiTheme="majorHAnsi" w:hAnsiTheme="majorHAnsi" w:cstheme="majorHAnsi"/>
                <w:sz w:val="20"/>
                <w:szCs w:val="20"/>
              </w:rPr>
            </w:pPr>
          </w:p>
        </w:tc>
        <w:tc>
          <w:tcPr>
            <w:tcW w:w="473" w:type="dxa"/>
          </w:tcPr>
          <w:p w14:paraId="40C3F461" w14:textId="77777777" w:rsidR="0030779E" w:rsidRPr="00775C0D" w:rsidRDefault="0030779E" w:rsidP="00CD66E2">
            <w:pPr>
              <w:rPr>
                <w:rFonts w:asciiTheme="majorHAnsi" w:hAnsiTheme="majorHAnsi" w:cstheme="majorHAnsi"/>
                <w:sz w:val="20"/>
                <w:szCs w:val="20"/>
              </w:rPr>
            </w:pPr>
          </w:p>
        </w:tc>
        <w:tc>
          <w:tcPr>
            <w:tcW w:w="473" w:type="dxa"/>
          </w:tcPr>
          <w:p w14:paraId="37D4E336" w14:textId="007FC562" w:rsidR="0030779E" w:rsidRPr="00775C0D" w:rsidRDefault="0030779E" w:rsidP="00CD66E2">
            <w:pPr>
              <w:rPr>
                <w:rFonts w:asciiTheme="majorHAnsi" w:hAnsiTheme="majorHAnsi" w:cstheme="majorHAnsi"/>
                <w:sz w:val="20"/>
                <w:szCs w:val="20"/>
              </w:rPr>
            </w:pPr>
          </w:p>
        </w:tc>
        <w:tc>
          <w:tcPr>
            <w:tcW w:w="473" w:type="dxa"/>
          </w:tcPr>
          <w:p w14:paraId="7D1D502D" w14:textId="77777777" w:rsidR="0030779E" w:rsidRPr="00775C0D" w:rsidRDefault="0030779E" w:rsidP="00CD66E2">
            <w:pPr>
              <w:rPr>
                <w:rFonts w:asciiTheme="majorHAnsi" w:hAnsiTheme="majorHAnsi" w:cstheme="majorHAnsi"/>
                <w:sz w:val="20"/>
                <w:szCs w:val="20"/>
              </w:rPr>
            </w:pPr>
          </w:p>
        </w:tc>
        <w:tc>
          <w:tcPr>
            <w:tcW w:w="473" w:type="dxa"/>
          </w:tcPr>
          <w:p w14:paraId="6899CC13" w14:textId="77777777" w:rsidR="0030779E" w:rsidRPr="00775C0D" w:rsidRDefault="0030779E" w:rsidP="00CD66E2">
            <w:pPr>
              <w:rPr>
                <w:rFonts w:asciiTheme="majorHAnsi" w:hAnsiTheme="majorHAnsi" w:cstheme="majorHAnsi"/>
                <w:sz w:val="20"/>
                <w:szCs w:val="20"/>
              </w:rPr>
            </w:pPr>
          </w:p>
        </w:tc>
        <w:tc>
          <w:tcPr>
            <w:tcW w:w="473" w:type="dxa"/>
          </w:tcPr>
          <w:p w14:paraId="2A5C8F2C" w14:textId="77777777" w:rsidR="0030779E" w:rsidRPr="00775C0D" w:rsidRDefault="0030779E" w:rsidP="00CD66E2">
            <w:pPr>
              <w:rPr>
                <w:rFonts w:asciiTheme="majorHAnsi" w:hAnsiTheme="majorHAnsi" w:cstheme="majorHAnsi"/>
                <w:sz w:val="20"/>
                <w:szCs w:val="20"/>
              </w:rPr>
            </w:pPr>
          </w:p>
        </w:tc>
        <w:tc>
          <w:tcPr>
            <w:tcW w:w="473" w:type="dxa"/>
          </w:tcPr>
          <w:p w14:paraId="1311D723" w14:textId="77777777" w:rsidR="0030779E" w:rsidRPr="00775C0D" w:rsidRDefault="0030779E" w:rsidP="00CD66E2">
            <w:pPr>
              <w:rPr>
                <w:rFonts w:asciiTheme="majorHAnsi" w:hAnsiTheme="majorHAnsi" w:cstheme="majorHAnsi"/>
                <w:sz w:val="20"/>
                <w:szCs w:val="20"/>
              </w:rPr>
            </w:pPr>
          </w:p>
        </w:tc>
        <w:tc>
          <w:tcPr>
            <w:tcW w:w="473" w:type="dxa"/>
          </w:tcPr>
          <w:p w14:paraId="6F36ED4F" w14:textId="100E63A8" w:rsidR="0030779E" w:rsidRPr="00775C0D" w:rsidRDefault="0030779E" w:rsidP="00CD66E2">
            <w:pPr>
              <w:rPr>
                <w:rFonts w:asciiTheme="majorHAnsi" w:hAnsiTheme="majorHAnsi" w:cstheme="majorHAnsi"/>
                <w:sz w:val="20"/>
                <w:szCs w:val="20"/>
              </w:rPr>
            </w:pPr>
          </w:p>
        </w:tc>
        <w:tc>
          <w:tcPr>
            <w:tcW w:w="473" w:type="dxa"/>
          </w:tcPr>
          <w:p w14:paraId="293AEBEF" w14:textId="77777777" w:rsidR="0030779E" w:rsidRPr="00775C0D" w:rsidRDefault="0030779E" w:rsidP="00CD66E2">
            <w:pPr>
              <w:rPr>
                <w:rFonts w:asciiTheme="majorHAnsi" w:hAnsiTheme="majorHAnsi" w:cstheme="majorHAnsi"/>
                <w:sz w:val="20"/>
                <w:szCs w:val="20"/>
              </w:rPr>
            </w:pPr>
          </w:p>
        </w:tc>
        <w:tc>
          <w:tcPr>
            <w:tcW w:w="473" w:type="dxa"/>
          </w:tcPr>
          <w:p w14:paraId="5479E998" w14:textId="77777777" w:rsidR="0030779E" w:rsidRPr="00775C0D" w:rsidRDefault="0030779E" w:rsidP="00CD66E2">
            <w:pPr>
              <w:rPr>
                <w:rFonts w:asciiTheme="majorHAnsi" w:hAnsiTheme="majorHAnsi" w:cstheme="majorHAnsi"/>
                <w:sz w:val="20"/>
                <w:szCs w:val="20"/>
              </w:rPr>
            </w:pPr>
          </w:p>
        </w:tc>
        <w:tc>
          <w:tcPr>
            <w:tcW w:w="473" w:type="dxa"/>
            <w:shd w:val="clear" w:color="auto" w:fill="C56A6A"/>
          </w:tcPr>
          <w:p w14:paraId="716C8BFA" w14:textId="77777777" w:rsidR="0030779E" w:rsidRPr="00775C0D" w:rsidRDefault="0030779E" w:rsidP="00CD66E2">
            <w:pPr>
              <w:rPr>
                <w:rFonts w:asciiTheme="majorHAnsi" w:hAnsiTheme="majorHAnsi" w:cstheme="majorHAnsi"/>
                <w:sz w:val="20"/>
                <w:szCs w:val="20"/>
              </w:rPr>
            </w:pPr>
          </w:p>
        </w:tc>
        <w:tc>
          <w:tcPr>
            <w:tcW w:w="622" w:type="dxa"/>
          </w:tcPr>
          <w:p w14:paraId="2247814E" w14:textId="77777777" w:rsidR="0030779E" w:rsidRPr="00775C0D" w:rsidRDefault="0030779E" w:rsidP="00CD66E2">
            <w:pPr>
              <w:rPr>
                <w:rFonts w:asciiTheme="majorHAnsi" w:hAnsiTheme="majorHAnsi" w:cstheme="majorHAnsi"/>
                <w:sz w:val="20"/>
                <w:szCs w:val="20"/>
              </w:rPr>
            </w:pPr>
          </w:p>
        </w:tc>
      </w:tr>
      <w:tr w:rsidR="008F7965" w:rsidRPr="00775C0D" w14:paraId="6188C92D" w14:textId="2C386288" w:rsidTr="00123832">
        <w:trPr>
          <w:trHeight w:val="554"/>
          <w:jc w:val="center"/>
        </w:trPr>
        <w:tc>
          <w:tcPr>
            <w:tcW w:w="372" w:type="dxa"/>
            <w:shd w:val="clear" w:color="auto" w:fill="C56A6A"/>
            <w:vAlign w:val="center"/>
          </w:tcPr>
          <w:p w14:paraId="6203E36E" w14:textId="0F861413" w:rsidR="0030779E" w:rsidRPr="005E3294" w:rsidRDefault="0030779E" w:rsidP="00712CF2">
            <w:pPr>
              <w:jc w:val="center"/>
              <w:rPr>
                <w:rFonts w:asciiTheme="majorHAnsi" w:hAnsiTheme="majorHAnsi" w:cstheme="majorHAnsi"/>
                <w:b/>
                <w:bCs/>
                <w:sz w:val="20"/>
                <w:szCs w:val="20"/>
              </w:rPr>
            </w:pPr>
            <w:r w:rsidRPr="005E3294">
              <w:rPr>
                <w:rFonts w:asciiTheme="majorHAnsi" w:hAnsiTheme="majorHAnsi" w:cstheme="majorHAnsi"/>
                <w:b/>
                <w:bCs/>
                <w:sz w:val="20"/>
                <w:szCs w:val="20"/>
              </w:rPr>
              <w:t>7.</w:t>
            </w:r>
          </w:p>
        </w:tc>
        <w:tc>
          <w:tcPr>
            <w:tcW w:w="1492" w:type="dxa"/>
            <w:vAlign w:val="center"/>
          </w:tcPr>
          <w:p w14:paraId="4A38D7BD" w14:textId="1643B709"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kern w:val="24"/>
                <w:sz w:val="20"/>
                <w:szCs w:val="20"/>
              </w:rPr>
              <w:t>Deployment &amp; Documentation</w:t>
            </w:r>
          </w:p>
        </w:tc>
        <w:tc>
          <w:tcPr>
            <w:tcW w:w="622" w:type="dxa"/>
            <w:vAlign w:val="center"/>
          </w:tcPr>
          <w:p w14:paraId="01B95344" w14:textId="6F95BB69"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29-10-2026</w:t>
            </w:r>
          </w:p>
        </w:tc>
        <w:tc>
          <w:tcPr>
            <w:tcW w:w="750" w:type="dxa"/>
            <w:vAlign w:val="center"/>
          </w:tcPr>
          <w:p w14:paraId="3DBC16DE" w14:textId="5464268F"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03-10-2026</w:t>
            </w:r>
          </w:p>
        </w:tc>
        <w:tc>
          <w:tcPr>
            <w:tcW w:w="848" w:type="dxa"/>
            <w:vAlign w:val="center"/>
          </w:tcPr>
          <w:p w14:paraId="1C424DEA" w14:textId="77777777" w:rsidR="00125D6A"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5</w:t>
            </w:r>
          </w:p>
          <w:p w14:paraId="73C62135" w14:textId="307BE664" w:rsidR="0030779E" w:rsidRPr="00775C0D" w:rsidRDefault="0030779E" w:rsidP="00712CF2">
            <w:pPr>
              <w:jc w:val="center"/>
              <w:rPr>
                <w:rFonts w:asciiTheme="majorHAnsi" w:hAnsiTheme="majorHAnsi" w:cstheme="majorHAnsi"/>
                <w:sz w:val="20"/>
                <w:szCs w:val="20"/>
              </w:rPr>
            </w:pPr>
            <w:r w:rsidRPr="00775C0D">
              <w:rPr>
                <w:rFonts w:asciiTheme="majorHAnsi" w:hAnsiTheme="majorHAnsi" w:cstheme="majorHAnsi"/>
                <w:sz w:val="20"/>
                <w:szCs w:val="20"/>
              </w:rPr>
              <w:t xml:space="preserve"> Days</w:t>
            </w:r>
          </w:p>
        </w:tc>
        <w:tc>
          <w:tcPr>
            <w:tcW w:w="559" w:type="dxa"/>
          </w:tcPr>
          <w:p w14:paraId="12F4E7F1" w14:textId="77777777" w:rsidR="0030779E" w:rsidRPr="00775C0D" w:rsidRDefault="0030779E" w:rsidP="00CD66E2">
            <w:pPr>
              <w:rPr>
                <w:rFonts w:asciiTheme="majorHAnsi" w:hAnsiTheme="majorHAnsi" w:cstheme="majorHAnsi"/>
                <w:sz w:val="20"/>
                <w:szCs w:val="20"/>
              </w:rPr>
            </w:pPr>
          </w:p>
        </w:tc>
        <w:tc>
          <w:tcPr>
            <w:tcW w:w="473" w:type="dxa"/>
          </w:tcPr>
          <w:p w14:paraId="5872BB6D" w14:textId="77777777" w:rsidR="0030779E" w:rsidRPr="00775C0D" w:rsidRDefault="0030779E" w:rsidP="00CD66E2">
            <w:pPr>
              <w:rPr>
                <w:rFonts w:asciiTheme="majorHAnsi" w:hAnsiTheme="majorHAnsi" w:cstheme="majorHAnsi"/>
                <w:sz w:val="20"/>
                <w:szCs w:val="20"/>
              </w:rPr>
            </w:pPr>
          </w:p>
        </w:tc>
        <w:tc>
          <w:tcPr>
            <w:tcW w:w="473" w:type="dxa"/>
          </w:tcPr>
          <w:p w14:paraId="272A0FC2" w14:textId="77777777" w:rsidR="0030779E" w:rsidRPr="00775C0D" w:rsidRDefault="0030779E" w:rsidP="00CD66E2">
            <w:pPr>
              <w:rPr>
                <w:rFonts w:asciiTheme="majorHAnsi" w:hAnsiTheme="majorHAnsi" w:cstheme="majorHAnsi"/>
                <w:sz w:val="20"/>
                <w:szCs w:val="20"/>
              </w:rPr>
            </w:pPr>
          </w:p>
        </w:tc>
        <w:tc>
          <w:tcPr>
            <w:tcW w:w="473" w:type="dxa"/>
          </w:tcPr>
          <w:p w14:paraId="12E7A79B" w14:textId="77777777" w:rsidR="0030779E" w:rsidRPr="00775C0D" w:rsidRDefault="0030779E" w:rsidP="00CD66E2">
            <w:pPr>
              <w:rPr>
                <w:rFonts w:asciiTheme="majorHAnsi" w:hAnsiTheme="majorHAnsi" w:cstheme="majorHAnsi"/>
                <w:sz w:val="20"/>
                <w:szCs w:val="20"/>
              </w:rPr>
            </w:pPr>
          </w:p>
        </w:tc>
        <w:tc>
          <w:tcPr>
            <w:tcW w:w="473" w:type="dxa"/>
          </w:tcPr>
          <w:p w14:paraId="448D2B40" w14:textId="3882F46C" w:rsidR="0030779E" w:rsidRPr="00775C0D" w:rsidRDefault="0030779E" w:rsidP="00CD66E2">
            <w:pPr>
              <w:rPr>
                <w:rFonts w:asciiTheme="majorHAnsi" w:hAnsiTheme="majorHAnsi" w:cstheme="majorHAnsi"/>
                <w:sz w:val="20"/>
                <w:szCs w:val="20"/>
              </w:rPr>
            </w:pPr>
          </w:p>
        </w:tc>
        <w:tc>
          <w:tcPr>
            <w:tcW w:w="473" w:type="dxa"/>
          </w:tcPr>
          <w:p w14:paraId="76C10A3E" w14:textId="77777777" w:rsidR="0030779E" w:rsidRPr="00775C0D" w:rsidRDefault="0030779E" w:rsidP="00CD66E2">
            <w:pPr>
              <w:rPr>
                <w:rFonts w:asciiTheme="majorHAnsi" w:hAnsiTheme="majorHAnsi" w:cstheme="majorHAnsi"/>
                <w:sz w:val="20"/>
                <w:szCs w:val="20"/>
              </w:rPr>
            </w:pPr>
          </w:p>
        </w:tc>
        <w:tc>
          <w:tcPr>
            <w:tcW w:w="473" w:type="dxa"/>
          </w:tcPr>
          <w:p w14:paraId="66B2DE1D" w14:textId="77777777" w:rsidR="0030779E" w:rsidRPr="00775C0D" w:rsidRDefault="0030779E" w:rsidP="00CD66E2">
            <w:pPr>
              <w:rPr>
                <w:rFonts w:asciiTheme="majorHAnsi" w:hAnsiTheme="majorHAnsi" w:cstheme="majorHAnsi"/>
                <w:sz w:val="20"/>
                <w:szCs w:val="20"/>
              </w:rPr>
            </w:pPr>
          </w:p>
        </w:tc>
        <w:tc>
          <w:tcPr>
            <w:tcW w:w="473" w:type="dxa"/>
          </w:tcPr>
          <w:p w14:paraId="19B56D32" w14:textId="77777777" w:rsidR="0030779E" w:rsidRPr="00775C0D" w:rsidRDefault="0030779E" w:rsidP="00CD66E2">
            <w:pPr>
              <w:rPr>
                <w:rFonts w:asciiTheme="majorHAnsi" w:hAnsiTheme="majorHAnsi" w:cstheme="majorHAnsi"/>
                <w:sz w:val="20"/>
                <w:szCs w:val="20"/>
              </w:rPr>
            </w:pPr>
          </w:p>
        </w:tc>
        <w:tc>
          <w:tcPr>
            <w:tcW w:w="473" w:type="dxa"/>
          </w:tcPr>
          <w:p w14:paraId="278FAA7E" w14:textId="77777777" w:rsidR="0030779E" w:rsidRPr="00775C0D" w:rsidRDefault="0030779E" w:rsidP="00CD66E2">
            <w:pPr>
              <w:rPr>
                <w:rFonts w:asciiTheme="majorHAnsi" w:hAnsiTheme="majorHAnsi" w:cstheme="majorHAnsi"/>
                <w:sz w:val="20"/>
                <w:szCs w:val="20"/>
              </w:rPr>
            </w:pPr>
          </w:p>
        </w:tc>
        <w:tc>
          <w:tcPr>
            <w:tcW w:w="473" w:type="dxa"/>
          </w:tcPr>
          <w:p w14:paraId="76FFE675" w14:textId="2E77088C" w:rsidR="0030779E" w:rsidRPr="00775C0D" w:rsidRDefault="0030779E" w:rsidP="00CD66E2">
            <w:pPr>
              <w:rPr>
                <w:rFonts w:asciiTheme="majorHAnsi" w:hAnsiTheme="majorHAnsi" w:cstheme="majorHAnsi"/>
                <w:sz w:val="20"/>
                <w:szCs w:val="20"/>
              </w:rPr>
            </w:pPr>
          </w:p>
        </w:tc>
        <w:tc>
          <w:tcPr>
            <w:tcW w:w="473" w:type="dxa"/>
          </w:tcPr>
          <w:p w14:paraId="5239143C" w14:textId="77777777" w:rsidR="0030779E" w:rsidRPr="00775C0D" w:rsidRDefault="0030779E" w:rsidP="00CD66E2">
            <w:pPr>
              <w:rPr>
                <w:rFonts w:asciiTheme="majorHAnsi" w:hAnsiTheme="majorHAnsi" w:cstheme="majorHAnsi"/>
                <w:sz w:val="20"/>
                <w:szCs w:val="20"/>
              </w:rPr>
            </w:pPr>
          </w:p>
        </w:tc>
        <w:tc>
          <w:tcPr>
            <w:tcW w:w="473" w:type="dxa"/>
          </w:tcPr>
          <w:p w14:paraId="72CA13D7" w14:textId="77777777" w:rsidR="0030779E" w:rsidRPr="00775C0D" w:rsidRDefault="0030779E" w:rsidP="00CD66E2">
            <w:pPr>
              <w:rPr>
                <w:rFonts w:asciiTheme="majorHAnsi" w:hAnsiTheme="majorHAnsi" w:cstheme="majorHAnsi"/>
                <w:sz w:val="20"/>
                <w:szCs w:val="20"/>
              </w:rPr>
            </w:pPr>
          </w:p>
        </w:tc>
        <w:tc>
          <w:tcPr>
            <w:tcW w:w="473" w:type="dxa"/>
          </w:tcPr>
          <w:p w14:paraId="5E5587D4" w14:textId="77777777" w:rsidR="0030779E" w:rsidRPr="00775C0D" w:rsidRDefault="0030779E" w:rsidP="00CD66E2">
            <w:pPr>
              <w:rPr>
                <w:rFonts w:asciiTheme="majorHAnsi" w:hAnsiTheme="majorHAnsi" w:cstheme="majorHAnsi"/>
                <w:sz w:val="20"/>
                <w:szCs w:val="20"/>
              </w:rPr>
            </w:pPr>
          </w:p>
        </w:tc>
        <w:tc>
          <w:tcPr>
            <w:tcW w:w="622" w:type="dxa"/>
            <w:shd w:val="clear" w:color="auto" w:fill="C56A6A"/>
          </w:tcPr>
          <w:p w14:paraId="0A28C30B" w14:textId="77777777" w:rsidR="0030779E" w:rsidRPr="00775C0D" w:rsidRDefault="0030779E" w:rsidP="00CD66E2">
            <w:pPr>
              <w:rPr>
                <w:rFonts w:asciiTheme="majorHAnsi" w:hAnsiTheme="majorHAnsi" w:cstheme="majorHAnsi"/>
                <w:sz w:val="20"/>
                <w:szCs w:val="20"/>
              </w:rPr>
            </w:pPr>
          </w:p>
        </w:tc>
      </w:tr>
    </w:tbl>
    <w:p w14:paraId="6D97559F" w14:textId="1672E69E" w:rsidR="00906734" w:rsidRPr="002B6506" w:rsidRDefault="005473EA">
      <w:pPr>
        <w:spacing w:before="280" w:after="160"/>
        <w:rPr>
          <w:rFonts w:asciiTheme="majorHAnsi" w:hAnsiTheme="majorHAnsi" w:cstheme="majorHAnsi"/>
        </w:rPr>
      </w:pPr>
      <w:r w:rsidRPr="002B6506">
        <w:rPr>
          <w:rFonts w:asciiTheme="majorHAnsi" w:hAnsiTheme="majorHAnsi" w:cstheme="majorHAnsi"/>
          <w:b/>
          <w:color w:val="B91C1C"/>
          <w:sz w:val="28"/>
        </w:rPr>
        <w:t>4.2 Data Dictionary</w:t>
      </w:r>
    </w:p>
    <w:p w14:paraId="61BC9651" w14:textId="77777777" w:rsidR="00906734" w:rsidRPr="002B6506" w:rsidRDefault="00000000">
      <w:pPr>
        <w:spacing w:after="160" w:line="300" w:lineRule="auto"/>
        <w:jc w:val="both"/>
        <w:rPr>
          <w:rFonts w:asciiTheme="majorHAnsi" w:hAnsiTheme="majorHAnsi" w:cstheme="majorHAnsi"/>
        </w:rPr>
      </w:pPr>
      <w:r w:rsidRPr="002B6506">
        <w:rPr>
          <w:rFonts w:asciiTheme="majorHAnsi" w:hAnsiTheme="majorHAnsi" w:cstheme="majorHAnsi"/>
          <w:sz w:val="24"/>
        </w:rPr>
        <w:t>The Data Dictionary describes the structure of the main database tables (entities) used in the “StreamHub” application, along with their fields, data types, and constraints.</w:t>
      </w:r>
    </w:p>
    <w:p w14:paraId="1ADF8E73" w14:textId="77777777" w:rsidR="00906734" w:rsidRPr="002B6506" w:rsidRDefault="00000000">
      <w:pPr>
        <w:spacing w:before="200" w:after="120"/>
        <w:ind w:left="288"/>
        <w:rPr>
          <w:rFonts w:asciiTheme="majorHAnsi" w:hAnsiTheme="majorHAnsi" w:cstheme="majorHAnsi"/>
        </w:rPr>
      </w:pPr>
      <w:r w:rsidRPr="002B6506">
        <w:rPr>
          <w:rFonts w:asciiTheme="majorHAnsi" w:hAnsiTheme="majorHAnsi" w:cstheme="majorHAnsi"/>
          <w:b/>
          <w:color w:val="000000"/>
          <w:sz w:val="26"/>
        </w:rPr>
        <w:t>Table: User</w:t>
      </w:r>
    </w:p>
    <w:tbl>
      <w:tblPr>
        <w:tblW w:w="0" w:type="auto"/>
        <w:jc w:val="center"/>
        <w:tblLayout w:type="fixed"/>
        <w:tblLook w:val="04A0" w:firstRow="1" w:lastRow="0" w:firstColumn="1" w:lastColumn="0" w:noHBand="0" w:noVBand="1"/>
      </w:tblPr>
      <w:tblGrid>
        <w:gridCol w:w="1165"/>
        <w:gridCol w:w="1737"/>
        <w:gridCol w:w="2344"/>
        <w:gridCol w:w="2993"/>
      </w:tblGrid>
      <w:tr w:rsidR="00906734" w:rsidRPr="002B6506" w14:paraId="4F41EB02" w14:textId="77777777" w:rsidTr="008B24CC">
        <w:trPr>
          <w:trHeight w:val="451"/>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D689045" w14:textId="77777777" w:rsidR="00906734" w:rsidRPr="002B6506" w:rsidRDefault="00000000" w:rsidP="00DE0415">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Field</w:t>
            </w:r>
          </w:p>
        </w:tc>
        <w:tc>
          <w:tcPr>
            <w:tcW w:w="1737"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7F736D45" w14:textId="77777777" w:rsidR="00906734" w:rsidRPr="002B6506" w:rsidRDefault="00000000" w:rsidP="00DE0415">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Data Type</w:t>
            </w:r>
          </w:p>
        </w:tc>
        <w:tc>
          <w:tcPr>
            <w:tcW w:w="234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A33F7D7" w14:textId="77777777" w:rsidR="00906734" w:rsidRPr="002B6506" w:rsidRDefault="00000000" w:rsidP="00DE0415">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Constraint</w:t>
            </w:r>
          </w:p>
        </w:tc>
        <w:tc>
          <w:tcPr>
            <w:tcW w:w="2993"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6B7ABAE" w14:textId="77777777" w:rsidR="00906734" w:rsidRPr="002B6506" w:rsidRDefault="00000000" w:rsidP="00DE0415">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Description</w:t>
            </w:r>
          </w:p>
        </w:tc>
      </w:tr>
      <w:tr w:rsidR="00906734" w:rsidRPr="002B6506" w14:paraId="0407674E" w14:textId="77777777" w:rsidTr="008B24CC">
        <w:trPr>
          <w:trHeight w:val="247"/>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EE1796E" w14:textId="55150E89" w:rsidR="00906734" w:rsidRPr="00F50A7D" w:rsidRDefault="00F70581"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user_id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AFC324D" w14:textId="0026E386" w:rsidR="00906734" w:rsidRPr="00F50A7D" w:rsidRDefault="009960CB" w:rsidP="00DE0415">
            <w:pPr>
              <w:spacing w:after="0" w:line="240" w:lineRule="auto"/>
              <w:jc w:val="center"/>
              <w:rPr>
                <w:rFonts w:asciiTheme="majorHAnsi" w:hAnsiTheme="majorHAnsi" w:cstheme="majorHAnsi"/>
                <w:sz w:val="21"/>
                <w:szCs w:val="21"/>
              </w:rPr>
            </w:pPr>
            <w:r w:rsidRPr="009960CB">
              <w:rPr>
                <w:rFonts w:asciiTheme="majorHAnsi" w:hAnsiTheme="majorHAnsi" w:cstheme="majorHAnsi"/>
                <w:sz w:val="21"/>
                <w:szCs w:val="21"/>
              </w:rPr>
              <w:t>UUID (CHAR 36)</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822766F"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Primary Key</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D265E96" w14:textId="431C5558" w:rsidR="00906734" w:rsidRPr="00F50A7D" w:rsidRDefault="00702BFD" w:rsidP="00DE0415">
            <w:pPr>
              <w:spacing w:after="0" w:line="240" w:lineRule="auto"/>
              <w:jc w:val="center"/>
              <w:rPr>
                <w:rFonts w:asciiTheme="majorHAnsi" w:hAnsiTheme="majorHAnsi" w:cstheme="majorHAnsi"/>
                <w:sz w:val="21"/>
                <w:szCs w:val="21"/>
              </w:rPr>
            </w:pPr>
            <w:r w:rsidRPr="00702BFD">
              <w:rPr>
                <w:rFonts w:asciiTheme="majorHAnsi" w:hAnsiTheme="majorHAnsi" w:cstheme="majorHAnsi"/>
                <w:sz w:val="21"/>
                <w:szCs w:val="21"/>
              </w:rPr>
              <w:t>Unique identifier of the user</w:t>
            </w:r>
          </w:p>
        </w:tc>
      </w:tr>
      <w:tr w:rsidR="00906734" w:rsidRPr="002B6506" w14:paraId="7B6E3F75" w14:textId="77777777" w:rsidTr="008B24CC">
        <w:trPr>
          <w:trHeight w:val="247"/>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12C167" w14:textId="4162F1ED" w:rsidR="00906734" w:rsidRPr="00F50A7D" w:rsidRDefault="006C1495"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user_email</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9924A63" w14:textId="553BEA17" w:rsidR="00906734" w:rsidRPr="00F50A7D" w:rsidRDefault="00DA00F2"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VARCHAR (</w:t>
            </w:r>
            <w:r w:rsidR="006C1495" w:rsidRPr="00F50A7D">
              <w:rPr>
                <w:rFonts w:asciiTheme="majorHAnsi" w:hAnsiTheme="majorHAnsi" w:cstheme="majorHAnsi"/>
                <w:sz w:val="21"/>
                <w:szCs w:val="21"/>
              </w:rPr>
              <w:t>300)</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C3C73C2" w14:textId="6AA1FC1F" w:rsidR="00906734" w:rsidRPr="00F50A7D" w:rsidRDefault="00702BFD" w:rsidP="00DE0415">
            <w:pPr>
              <w:spacing w:after="0" w:line="240" w:lineRule="auto"/>
              <w:jc w:val="center"/>
              <w:rPr>
                <w:rFonts w:asciiTheme="majorHAnsi" w:hAnsiTheme="majorHAnsi" w:cstheme="majorHAnsi"/>
                <w:sz w:val="21"/>
                <w:szCs w:val="21"/>
              </w:rPr>
            </w:pPr>
            <w:r w:rsidRPr="00702BFD">
              <w:rPr>
                <w:rFonts w:asciiTheme="majorHAnsi" w:hAnsiTheme="majorHAnsi" w:cstheme="majorHAnsi"/>
                <w:sz w:val="21"/>
                <w:szCs w:val="21"/>
              </w:rPr>
              <w:t>NOT NULL, UNIQUE</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631B15E" w14:textId="53BD7855" w:rsidR="00906734" w:rsidRPr="00F50A7D" w:rsidRDefault="008A6592" w:rsidP="00DE0415">
            <w:pPr>
              <w:spacing w:after="0" w:line="240" w:lineRule="auto"/>
              <w:jc w:val="center"/>
              <w:rPr>
                <w:rFonts w:asciiTheme="majorHAnsi" w:hAnsiTheme="majorHAnsi" w:cstheme="majorHAnsi"/>
                <w:sz w:val="21"/>
                <w:szCs w:val="21"/>
              </w:rPr>
            </w:pPr>
            <w:r w:rsidRPr="008A6592">
              <w:rPr>
                <w:rFonts w:asciiTheme="majorHAnsi" w:hAnsiTheme="majorHAnsi" w:cstheme="majorHAnsi"/>
                <w:sz w:val="21"/>
                <w:szCs w:val="21"/>
              </w:rPr>
              <w:t>Email address used for login</w:t>
            </w:r>
          </w:p>
        </w:tc>
      </w:tr>
      <w:tr w:rsidR="00906734" w:rsidRPr="002B6506" w14:paraId="20A5276B" w14:textId="77777777" w:rsidTr="008B24CC">
        <w:trPr>
          <w:trHeight w:val="247"/>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F856350"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name</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B3FDEFC" w14:textId="074316FA" w:rsidR="00906734" w:rsidRPr="00F50A7D" w:rsidRDefault="00DA00F2"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VARCHAR (</w:t>
            </w:r>
            <w:r w:rsidR="006C1495" w:rsidRPr="00F50A7D">
              <w:rPr>
                <w:rFonts w:asciiTheme="majorHAnsi" w:hAnsiTheme="majorHAnsi" w:cstheme="majorHAnsi"/>
                <w:sz w:val="21"/>
                <w:szCs w:val="21"/>
              </w:rPr>
              <w:t>255)</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C5A4B1A" w14:textId="51AF64DA" w:rsidR="00906734" w:rsidRPr="00F50A7D" w:rsidRDefault="009A7275" w:rsidP="00DE0415">
            <w:pPr>
              <w:spacing w:after="0" w:line="240" w:lineRule="auto"/>
              <w:jc w:val="center"/>
              <w:rPr>
                <w:rFonts w:asciiTheme="majorHAnsi" w:hAnsiTheme="majorHAnsi" w:cstheme="majorHAnsi"/>
                <w:sz w:val="21"/>
                <w:szCs w:val="21"/>
              </w:rPr>
            </w:pPr>
            <w:r w:rsidRPr="009A7275">
              <w:rPr>
                <w:rFonts w:asciiTheme="majorHAnsi" w:hAnsiTheme="majorHAnsi" w:cstheme="majorHAnsi"/>
                <w:sz w:val="21"/>
                <w:szCs w:val="21"/>
              </w:rPr>
              <w:t>NOT 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F001151"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Full name of the user</w:t>
            </w:r>
          </w:p>
        </w:tc>
      </w:tr>
      <w:tr w:rsidR="00906734" w:rsidRPr="002B6506" w14:paraId="0E9E8168" w14:textId="77777777" w:rsidTr="008B24CC">
        <w:trPr>
          <w:trHeight w:val="247"/>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AE60949"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lastRenderedPageBreak/>
              <w:t>password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5FF386B" w14:textId="304E8206" w:rsidR="00906734" w:rsidRPr="00F50A7D" w:rsidRDefault="00DA00F2"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VARCHAR (</w:t>
            </w:r>
            <w:r w:rsidR="00816FCF" w:rsidRPr="00F50A7D">
              <w:rPr>
                <w:rFonts w:asciiTheme="majorHAnsi" w:hAnsiTheme="majorHAnsi" w:cstheme="majorHAnsi"/>
                <w:sz w:val="21"/>
                <w:szCs w:val="21"/>
              </w:rPr>
              <w:t>255)</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B24474D" w14:textId="1242332D" w:rsidR="00906734" w:rsidRPr="00F50A7D" w:rsidRDefault="00952F69" w:rsidP="00DE0415">
            <w:pPr>
              <w:spacing w:after="0" w:line="240" w:lineRule="auto"/>
              <w:jc w:val="center"/>
              <w:rPr>
                <w:rFonts w:asciiTheme="majorHAnsi" w:hAnsiTheme="majorHAnsi" w:cstheme="majorHAnsi"/>
                <w:sz w:val="21"/>
                <w:szCs w:val="21"/>
              </w:rPr>
            </w:pPr>
            <w:r w:rsidRPr="00952F69">
              <w:rPr>
                <w:rFonts w:asciiTheme="majorHAnsi" w:hAnsiTheme="majorHAnsi" w:cstheme="majorHAnsi"/>
                <w:sz w:val="21"/>
                <w:szCs w:val="21"/>
              </w:rPr>
              <w:t>NULL (for OAuth users)</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9D01411" w14:textId="55112B75" w:rsidR="00906734" w:rsidRPr="00F50A7D" w:rsidRDefault="00E31019" w:rsidP="00DE0415">
            <w:pPr>
              <w:spacing w:after="0" w:line="240" w:lineRule="auto"/>
              <w:jc w:val="center"/>
              <w:rPr>
                <w:rFonts w:asciiTheme="majorHAnsi" w:hAnsiTheme="majorHAnsi" w:cstheme="majorHAnsi"/>
                <w:sz w:val="21"/>
                <w:szCs w:val="21"/>
              </w:rPr>
            </w:pPr>
            <w:r w:rsidRPr="00E31019">
              <w:rPr>
                <w:rFonts w:asciiTheme="majorHAnsi" w:hAnsiTheme="majorHAnsi" w:cstheme="majorHAnsi"/>
                <w:sz w:val="21"/>
                <w:szCs w:val="21"/>
              </w:rPr>
              <w:t>BCrypt-hashed password</w:t>
            </w:r>
          </w:p>
        </w:tc>
      </w:tr>
      <w:tr w:rsidR="00906734" w:rsidRPr="002B6506" w14:paraId="23970D4F" w14:textId="77777777" w:rsidTr="008B24CC">
        <w:trPr>
          <w:trHeight w:val="494"/>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1D73338"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enable</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7D4CD46"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Boolean</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9D3DFDA" w14:textId="1730D0BC" w:rsidR="00906734" w:rsidRPr="00F50A7D" w:rsidRDefault="001B4816" w:rsidP="00DE0415">
            <w:pPr>
              <w:spacing w:after="0" w:line="240" w:lineRule="auto"/>
              <w:jc w:val="center"/>
              <w:rPr>
                <w:rFonts w:asciiTheme="majorHAnsi" w:hAnsiTheme="majorHAnsi" w:cstheme="majorHAnsi"/>
                <w:sz w:val="21"/>
                <w:szCs w:val="21"/>
              </w:rPr>
            </w:pPr>
            <w:r w:rsidRPr="001B4816">
              <w:rPr>
                <w:rFonts w:asciiTheme="majorHAnsi" w:hAnsiTheme="majorHAnsi" w:cstheme="majorHAnsi"/>
                <w:sz w:val="21"/>
                <w:szCs w:val="21"/>
              </w:rPr>
              <w:t>DEFAULT true</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03F9DD8" w14:textId="78EDCB42" w:rsidR="00906734" w:rsidRPr="00F50A7D" w:rsidRDefault="00FF08FA" w:rsidP="00DE0415">
            <w:pPr>
              <w:spacing w:after="0" w:line="240" w:lineRule="auto"/>
              <w:jc w:val="center"/>
              <w:rPr>
                <w:rFonts w:asciiTheme="majorHAnsi" w:hAnsiTheme="majorHAnsi" w:cstheme="majorHAnsi"/>
                <w:sz w:val="21"/>
                <w:szCs w:val="21"/>
              </w:rPr>
            </w:pPr>
            <w:r w:rsidRPr="00FF08FA">
              <w:rPr>
                <w:rFonts w:asciiTheme="majorHAnsi" w:hAnsiTheme="majorHAnsi" w:cstheme="majorHAnsi"/>
                <w:sz w:val="21"/>
                <w:szCs w:val="21"/>
              </w:rPr>
              <w:t>Whether the account is active (enabled after OTP verification)</w:t>
            </w:r>
          </w:p>
        </w:tc>
      </w:tr>
      <w:tr w:rsidR="00906734" w:rsidRPr="002B6506" w14:paraId="79549EE4" w14:textId="77777777" w:rsidTr="008B24CC">
        <w:trPr>
          <w:trHeight w:val="494"/>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4E65F1F"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provider</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4DC252B"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Enum</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C8AB4AB" w14:textId="026A2F8E" w:rsidR="00906734" w:rsidRPr="00F50A7D" w:rsidRDefault="009B1CD9" w:rsidP="00DE0415">
            <w:pPr>
              <w:spacing w:after="0" w:line="240" w:lineRule="auto"/>
              <w:jc w:val="center"/>
              <w:rPr>
                <w:rFonts w:asciiTheme="majorHAnsi" w:hAnsiTheme="majorHAnsi" w:cstheme="majorHAnsi"/>
                <w:sz w:val="21"/>
                <w:szCs w:val="21"/>
              </w:rPr>
            </w:pPr>
            <w:r w:rsidRPr="009B1CD9">
              <w:rPr>
                <w:rFonts w:asciiTheme="majorHAnsi" w:hAnsiTheme="majorHAnsi" w:cstheme="majorHAnsi"/>
                <w:sz w:val="21"/>
                <w:szCs w:val="21"/>
              </w:rPr>
              <w:t>DEFAULT 'LOCAL'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041D9FE" w14:textId="264608D3" w:rsidR="00906734" w:rsidRPr="00F50A7D" w:rsidRDefault="009D0502" w:rsidP="00DE0415">
            <w:pPr>
              <w:spacing w:after="0" w:line="240" w:lineRule="auto"/>
              <w:jc w:val="center"/>
              <w:rPr>
                <w:rFonts w:asciiTheme="majorHAnsi" w:hAnsiTheme="majorHAnsi" w:cstheme="majorHAnsi"/>
                <w:sz w:val="21"/>
                <w:szCs w:val="21"/>
              </w:rPr>
            </w:pPr>
            <w:r w:rsidRPr="009D0502">
              <w:rPr>
                <w:rFonts w:asciiTheme="majorHAnsi" w:hAnsiTheme="majorHAnsi" w:cstheme="majorHAnsi"/>
                <w:sz w:val="21"/>
                <w:szCs w:val="21"/>
              </w:rPr>
              <w:t>Source of account: LOCAL / GOOGLE / GITHUB</w:t>
            </w:r>
          </w:p>
        </w:tc>
      </w:tr>
      <w:tr w:rsidR="00906734" w:rsidRPr="002B6506" w14:paraId="0D57F404" w14:textId="77777777" w:rsidTr="008B24CC">
        <w:trPr>
          <w:trHeight w:val="494"/>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E6084D2"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providerId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7D4350C" w14:textId="38CA94A6" w:rsidR="00906734" w:rsidRPr="00F50A7D" w:rsidRDefault="00744218"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VARCHAR (</w:t>
            </w:r>
            <w:r w:rsidR="00E50561" w:rsidRPr="00F50A7D">
              <w:rPr>
                <w:rFonts w:asciiTheme="majorHAnsi" w:hAnsiTheme="majorHAnsi" w:cstheme="majorHAnsi"/>
                <w:sz w:val="21"/>
                <w:szCs w:val="21"/>
              </w:rPr>
              <w:t>255)</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303CF26" w14:textId="6A828C77" w:rsidR="00906734" w:rsidRPr="00F50A7D" w:rsidRDefault="00AE4FA9" w:rsidP="00DE0415">
            <w:pPr>
              <w:spacing w:after="0" w:line="240" w:lineRule="auto"/>
              <w:jc w:val="center"/>
              <w:rPr>
                <w:rFonts w:asciiTheme="majorHAnsi" w:hAnsiTheme="majorHAnsi" w:cstheme="majorHAnsi"/>
                <w:sz w:val="21"/>
                <w:szCs w:val="21"/>
              </w:rPr>
            </w:pPr>
            <w:r w:rsidRPr="00AE4FA9">
              <w:rPr>
                <w:rFonts w:asciiTheme="majorHAnsi" w:hAnsiTheme="majorHAnsi" w:cstheme="majorHAnsi"/>
                <w:sz w:val="21"/>
                <w:szCs w:val="21"/>
              </w:rPr>
              <w:t>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2EAAB7" w14:textId="70C7F372" w:rsidR="00906734" w:rsidRPr="00F50A7D" w:rsidRDefault="0084559E" w:rsidP="00DE0415">
            <w:pPr>
              <w:spacing w:after="0" w:line="240" w:lineRule="auto"/>
              <w:jc w:val="center"/>
              <w:rPr>
                <w:rFonts w:asciiTheme="majorHAnsi" w:hAnsiTheme="majorHAnsi" w:cstheme="majorHAnsi"/>
                <w:sz w:val="21"/>
                <w:szCs w:val="21"/>
              </w:rPr>
            </w:pPr>
            <w:r w:rsidRPr="0084559E">
              <w:rPr>
                <w:rFonts w:asciiTheme="majorHAnsi" w:hAnsiTheme="majorHAnsi" w:cstheme="majorHAnsi"/>
                <w:sz w:val="21"/>
                <w:szCs w:val="21"/>
              </w:rPr>
              <w:t>Unique user ID from the OAuth provider</w:t>
            </w:r>
          </w:p>
        </w:tc>
      </w:tr>
      <w:tr w:rsidR="00906734" w:rsidRPr="002B6506" w14:paraId="36E58592" w14:textId="77777777" w:rsidTr="008B24CC">
        <w:trPr>
          <w:trHeight w:val="494"/>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2390683"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createdAt</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0BB86E3" w14:textId="226A2298" w:rsidR="00906734" w:rsidRPr="00F50A7D" w:rsidRDefault="00BC4BE3"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TIMESTAMP</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5328E42" w14:textId="7965A81D" w:rsidR="00906734" w:rsidRPr="00F50A7D" w:rsidRDefault="00AE4FA9" w:rsidP="00DE0415">
            <w:pPr>
              <w:spacing w:after="0" w:line="240" w:lineRule="auto"/>
              <w:jc w:val="center"/>
              <w:rPr>
                <w:rFonts w:asciiTheme="majorHAnsi" w:hAnsiTheme="majorHAnsi" w:cstheme="majorHAnsi"/>
                <w:sz w:val="21"/>
                <w:szCs w:val="21"/>
              </w:rPr>
            </w:pPr>
            <w:r w:rsidRPr="00AE4FA9">
              <w:rPr>
                <w:rFonts w:asciiTheme="majorHAnsi" w:hAnsiTheme="majorHAnsi" w:cstheme="majorHAnsi"/>
                <w:sz w:val="21"/>
                <w:szCs w:val="21"/>
              </w:rPr>
              <w:t>NOT 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F8831A6" w14:textId="705C5B2D" w:rsidR="00906734" w:rsidRPr="00F50A7D" w:rsidRDefault="00185968"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Registration date (auto-generated)</w:t>
            </w:r>
          </w:p>
        </w:tc>
      </w:tr>
      <w:tr w:rsidR="00906734" w:rsidRPr="002B6506" w14:paraId="0EDBC13A" w14:textId="77777777" w:rsidTr="008B24CC">
        <w:trPr>
          <w:trHeight w:val="505"/>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E420AD5" w14:textId="77777777" w:rsidR="00906734" w:rsidRPr="00F50A7D" w:rsidRDefault="00000000"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updatedAt</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6A64A38" w14:textId="7DA6D091" w:rsidR="00906734" w:rsidRPr="00F50A7D" w:rsidRDefault="00BC4BE3"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TIMESTAMP</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47A3311" w14:textId="38E60F14" w:rsidR="00906734" w:rsidRPr="00F50A7D" w:rsidRDefault="00AE4FA9" w:rsidP="00DE0415">
            <w:pPr>
              <w:spacing w:after="0" w:line="240" w:lineRule="auto"/>
              <w:jc w:val="center"/>
              <w:rPr>
                <w:rFonts w:asciiTheme="majorHAnsi" w:hAnsiTheme="majorHAnsi" w:cstheme="majorHAnsi"/>
                <w:sz w:val="21"/>
                <w:szCs w:val="21"/>
              </w:rPr>
            </w:pPr>
            <w:r w:rsidRPr="00AE4FA9">
              <w:rPr>
                <w:rFonts w:asciiTheme="majorHAnsi" w:hAnsiTheme="majorHAnsi" w:cstheme="majorHAnsi"/>
                <w:sz w:val="21"/>
                <w:szCs w:val="21"/>
              </w:rPr>
              <w:t>NOT 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F05DC28" w14:textId="5BB56342" w:rsidR="00906734" w:rsidRPr="00F50A7D" w:rsidRDefault="0031483F" w:rsidP="00DE0415">
            <w:pPr>
              <w:spacing w:after="0" w:line="240" w:lineRule="auto"/>
              <w:jc w:val="center"/>
              <w:rPr>
                <w:rFonts w:asciiTheme="majorHAnsi" w:hAnsiTheme="majorHAnsi" w:cstheme="majorHAnsi"/>
                <w:sz w:val="21"/>
                <w:szCs w:val="21"/>
              </w:rPr>
            </w:pPr>
            <w:r w:rsidRPr="00F50A7D">
              <w:rPr>
                <w:rFonts w:asciiTheme="majorHAnsi" w:hAnsiTheme="majorHAnsi" w:cstheme="majorHAnsi"/>
                <w:sz w:val="21"/>
                <w:szCs w:val="21"/>
              </w:rPr>
              <w:t>Last update time (auto-generated)</w:t>
            </w:r>
          </w:p>
        </w:tc>
      </w:tr>
    </w:tbl>
    <w:p w14:paraId="2659787C" w14:textId="255A1E70" w:rsidR="00E02FCE" w:rsidRPr="002B6506" w:rsidRDefault="00E02FCE" w:rsidP="00E02FCE">
      <w:pPr>
        <w:spacing w:before="200" w:after="120"/>
        <w:ind w:left="288"/>
        <w:rPr>
          <w:rFonts w:asciiTheme="majorHAnsi" w:hAnsiTheme="majorHAnsi" w:cstheme="majorHAnsi"/>
        </w:rPr>
      </w:pPr>
      <w:r w:rsidRPr="002B6506">
        <w:rPr>
          <w:rFonts w:asciiTheme="majorHAnsi" w:hAnsiTheme="majorHAnsi" w:cstheme="majorHAnsi"/>
          <w:b/>
          <w:color w:val="000000"/>
          <w:sz w:val="26"/>
        </w:rPr>
        <w:t xml:space="preserve">Table: </w:t>
      </w:r>
      <w:r w:rsidR="00E94310">
        <w:rPr>
          <w:rFonts w:asciiTheme="majorHAnsi" w:hAnsiTheme="majorHAnsi" w:cstheme="majorHAnsi"/>
          <w:b/>
          <w:color w:val="000000"/>
          <w:sz w:val="26"/>
        </w:rPr>
        <w:t>roles</w:t>
      </w:r>
    </w:p>
    <w:tbl>
      <w:tblPr>
        <w:tblW w:w="0" w:type="auto"/>
        <w:jc w:val="center"/>
        <w:tblLayout w:type="fixed"/>
        <w:tblLook w:val="04A0" w:firstRow="1" w:lastRow="0" w:firstColumn="1" w:lastColumn="0" w:noHBand="0" w:noVBand="1"/>
      </w:tblPr>
      <w:tblGrid>
        <w:gridCol w:w="900"/>
        <w:gridCol w:w="1737"/>
        <w:gridCol w:w="2012"/>
        <w:gridCol w:w="3398"/>
      </w:tblGrid>
      <w:tr w:rsidR="00E02FCE" w:rsidRPr="002B6506" w14:paraId="02214D83" w14:textId="77777777" w:rsidTr="008B24CC">
        <w:trPr>
          <w:trHeight w:val="396"/>
          <w:jc w:val="center"/>
        </w:trPr>
        <w:tc>
          <w:tcPr>
            <w:tcW w:w="90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16FE64B" w14:textId="77777777" w:rsidR="00E02FCE" w:rsidRPr="002B6506" w:rsidRDefault="00E02FCE" w:rsidP="00DE0415">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Field</w:t>
            </w:r>
          </w:p>
        </w:tc>
        <w:tc>
          <w:tcPr>
            <w:tcW w:w="1737"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CE29C65" w14:textId="77777777" w:rsidR="00E02FCE" w:rsidRPr="002B6506" w:rsidRDefault="00E02FCE" w:rsidP="00DE0415">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Data Type</w:t>
            </w:r>
          </w:p>
        </w:tc>
        <w:tc>
          <w:tcPr>
            <w:tcW w:w="201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2C969DAB" w14:textId="77777777" w:rsidR="00E02FCE" w:rsidRPr="002B6506" w:rsidRDefault="00E02FCE" w:rsidP="00DE0415">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Constraint</w:t>
            </w:r>
          </w:p>
        </w:tc>
        <w:tc>
          <w:tcPr>
            <w:tcW w:w="3398"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292B6DD5" w14:textId="77777777" w:rsidR="00E02FCE" w:rsidRPr="002B6506" w:rsidRDefault="00E02FCE" w:rsidP="00DE0415">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Description</w:t>
            </w:r>
          </w:p>
        </w:tc>
      </w:tr>
      <w:tr w:rsidR="00E02FCE" w:rsidRPr="002B6506" w14:paraId="46DE0325" w14:textId="77777777" w:rsidTr="008B24CC">
        <w:trPr>
          <w:trHeight w:val="251"/>
          <w:jc w:val="center"/>
        </w:trPr>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2A758DB" w14:textId="300711BD" w:rsidR="00E02FCE" w:rsidRPr="002B6506" w:rsidRDefault="003120F9" w:rsidP="00DE0415">
            <w:pPr>
              <w:spacing w:after="0" w:line="240" w:lineRule="auto"/>
              <w:jc w:val="center"/>
              <w:rPr>
                <w:rFonts w:asciiTheme="majorHAnsi" w:hAnsiTheme="majorHAnsi" w:cstheme="majorHAnsi"/>
              </w:rPr>
            </w:pPr>
            <w:r w:rsidRPr="003120F9">
              <w:rPr>
                <w:rFonts w:asciiTheme="majorHAnsi" w:hAnsiTheme="majorHAnsi" w:cstheme="majorHAnsi"/>
                <w:sz w:val="21"/>
              </w:rPr>
              <w:t>id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908A139" w14:textId="4E366359" w:rsidR="00E02FCE" w:rsidRPr="002B6506" w:rsidRDefault="003120F9" w:rsidP="00DE0415">
            <w:pPr>
              <w:spacing w:after="0" w:line="240" w:lineRule="auto"/>
              <w:jc w:val="center"/>
              <w:rPr>
                <w:rFonts w:asciiTheme="majorHAnsi" w:hAnsiTheme="majorHAnsi" w:cstheme="majorHAnsi"/>
              </w:rPr>
            </w:pPr>
            <w:r w:rsidRPr="003120F9">
              <w:rPr>
                <w:rFonts w:asciiTheme="majorHAnsi" w:hAnsiTheme="majorHAnsi" w:cstheme="majorHAnsi"/>
                <w:sz w:val="21"/>
              </w:rPr>
              <w:t>UUID (CHAR 36)</w:t>
            </w:r>
          </w:p>
        </w:tc>
        <w:tc>
          <w:tcPr>
            <w:tcW w:w="201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B1E0C7B" w14:textId="77777777" w:rsidR="00E02FCE" w:rsidRPr="002B6506" w:rsidRDefault="00E02FCE" w:rsidP="00DE0415">
            <w:pPr>
              <w:spacing w:after="0" w:line="240" w:lineRule="auto"/>
              <w:jc w:val="center"/>
              <w:rPr>
                <w:rFonts w:asciiTheme="majorHAnsi" w:hAnsiTheme="majorHAnsi" w:cstheme="majorHAnsi"/>
              </w:rPr>
            </w:pPr>
            <w:r w:rsidRPr="002B6506">
              <w:rPr>
                <w:rFonts w:asciiTheme="majorHAnsi" w:hAnsiTheme="majorHAnsi" w:cstheme="majorHAnsi"/>
                <w:sz w:val="21"/>
              </w:rPr>
              <w:t>Primary Key</w:t>
            </w:r>
          </w:p>
        </w:tc>
        <w:tc>
          <w:tcPr>
            <w:tcW w:w="339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AD19F6E" w14:textId="77777777" w:rsidR="00E02FCE" w:rsidRPr="002B6506" w:rsidRDefault="00E02FCE" w:rsidP="00DE0415">
            <w:pPr>
              <w:spacing w:after="0" w:line="240" w:lineRule="auto"/>
              <w:jc w:val="center"/>
              <w:rPr>
                <w:rFonts w:asciiTheme="majorHAnsi" w:hAnsiTheme="majorHAnsi" w:cstheme="majorHAnsi"/>
              </w:rPr>
            </w:pPr>
            <w:r w:rsidRPr="002B6506">
              <w:rPr>
                <w:rFonts w:asciiTheme="majorHAnsi" w:hAnsiTheme="majorHAnsi" w:cstheme="majorHAnsi"/>
                <w:sz w:val="21"/>
              </w:rPr>
              <w:t>Unique identifier for each video</w:t>
            </w:r>
          </w:p>
        </w:tc>
      </w:tr>
      <w:tr w:rsidR="00E02FCE" w:rsidRPr="002B6506" w14:paraId="4016CEB3" w14:textId="77777777" w:rsidTr="008B24CC">
        <w:trPr>
          <w:trHeight w:val="513"/>
          <w:jc w:val="center"/>
        </w:trPr>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E2B8785" w14:textId="41642355" w:rsidR="00E02FCE" w:rsidRPr="002B6506" w:rsidRDefault="00C90F74" w:rsidP="00DE0415">
            <w:pPr>
              <w:spacing w:after="0" w:line="240" w:lineRule="auto"/>
              <w:jc w:val="center"/>
              <w:rPr>
                <w:rFonts w:asciiTheme="majorHAnsi" w:hAnsiTheme="majorHAnsi" w:cstheme="majorHAnsi"/>
              </w:rPr>
            </w:pPr>
            <w:r w:rsidRPr="00C90F74">
              <w:rPr>
                <w:rFonts w:asciiTheme="majorHAnsi" w:hAnsiTheme="majorHAnsi" w:cstheme="majorHAnsi"/>
                <w:sz w:val="21"/>
              </w:rPr>
              <w:t>name</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FAD46D" w14:textId="26C18C1E" w:rsidR="00E02FCE" w:rsidRPr="002B6506" w:rsidRDefault="00512ED9" w:rsidP="00DE0415">
            <w:pPr>
              <w:spacing w:after="0" w:line="240" w:lineRule="auto"/>
              <w:jc w:val="center"/>
              <w:rPr>
                <w:rFonts w:asciiTheme="majorHAnsi" w:hAnsiTheme="majorHAnsi" w:cstheme="majorHAnsi"/>
              </w:rPr>
            </w:pPr>
            <w:r w:rsidRPr="00C90F74">
              <w:rPr>
                <w:rFonts w:asciiTheme="majorHAnsi" w:hAnsiTheme="majorHAnsi" w:cstheme="majorHAnsi"/>
                <w:sz w:val="21"/>
              </w:rPr>
              <w:t>VARCHAR (</w:t>
            </w:r>
            <w:r w:rsidR="00C90F74" w:rsidRPr="00C90F74">
              <w:rPr>
                <w:rFonts w:asciiTheme="majorHAnsi" w:hAnsiTheme="majorHAnsi" w:cstheme="majorHAnsi"/>
                <w:sz w:val="21"/>
              </w:rPr>
              <w:t>255)</w:t>
            </w:r>
          </w:p>
        </w:tc>
        <w:tc>
          <w:tcPr>
            <w:tcW w:w="201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B45502" w14:textId="3945FF61" w:rsidR="00E02FCE" w:rsidRPr="002B6506" w:rsidRDefault="00C90F74" w:rsidP="00DE0415">
            <w:pPr>
              <w:spacing w:after="0" w:line="240" w:lineRule="auto"/>
              <w:jc w:val="center"/>
              <w:rPr>
                <w:rFonts w:asciiTheme="majorHAnsi" w:hAnsiTheme="majorHAnsi" w:cstheme="majorHAnsi"/>
              </w:rPr>
            </w:pPr>
            <w:r w:rsidRPr="00C90F74">
              <w:rPr>
                <w:rFonts w:asciiTheme="majorHAnsi" w:hAnsiTheme="majorHAnsi" w:cstheme="majorHAnsi"/>
              </w:rPr>
              <w:t>NOT NULL, UNIQUE</w:t>
            </w:r>
          </w:p>
        </w:tc>
        <w:tc>
          <w:tcPr>
            <w:tcW w:w="339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42DE780" w14:textId="36A4B79C" w:rsidR="00E02FCE" w:rsidRPr="002B6506" w:rsidRDefault="00572F1C" w:rsidP="00DE0415">
            <w:pPr>
              <w:spacing w:after="0" w:line="240" w:lineRule="auto"/>
              <w:jc w:val="center"/>
              <w:rPr>
                <w:rFonts w:asciiTheme="majorHAnsi" w:hAnsiTheme="majorHAnsi" w:cstheme="majorHAnsi"/>
              </w:rPr>
            </w:pPr>
            <w:r w:rsidRPr="00572F1C">
              <w:rPr>
                <w:rFonts w:asciiTheme="majorHAnsi" w:hAnsiTheme="majorHAnsi" w:cstheme="majorHAnsi"/>
                <w:sz w:val="21"/>
              </w:rPr>
              <w:t>Name of the role (ROLE_USER, ROLE_ADMIN)</w:t>
            </w:r>
          </w:p>
        </w:tc>
      </w:tr>
    </w:tbl>
    <w:p w14:paraId="57BEABA5" w14:textId="3052C1A6" w:rsidR="00F701CB" w:rsidRPr="002B6506" w:rsidRDefault="00F701CB" w:rsidP="00F701CB">
      <w:pPr>
        <w:spacing w:before="200" w:after="120"/>
        <w:ind w:left="288"/>
        <w:rPr>
          <w:rFonts w:asciiTheme="majorHAnsi" w:hAnsiTheme="majorHAnsi" w:cstheme="majorHAnsi"/>
        </w:rPr>
      </w:pPr>
      <w:r w:rsidRPr="002B6506">
        <w:rPr>
          <w:rFonts w:asciiTheme="majorHAnsi" w:hAnsiTheme="majorHAnsi" w:cstheme="majorHAnsi"/>
          <w:b/>
          <w:color w:val="000000"/>
          <w:sz w:val="26"/>
        </w:rPr>
        <w:t xml:space="preserve">Table: </w:t>
      </w:r>
      <w:r w:rsidR="00A423D6">
        <w:rPr>
          <w:rFonts w:asciiTheme="majorHAnsi" w:hAnsiTheme="majorHAnsi" w:cstheme="majorHAnsi"/>
          <w:b/>
          <w:color w:val="000000"/>
          <w:sz w:val="26"/>
        </w:rPr>
        <w:t>user_roles</w:t>
      </w:r>
    </w:p>
    <w:tbl>
      <w:tblPr>
        <w:tblW w:w="0" w:type="auto"/>
        <w:jc w:val="center"/>
        <w:tblLayout w:type="fixed"/>
        <w:tblLook w:val="04A0" w:firstRow="1" w:lastRow="0" w:firstColumn="1" w:lastColumn="0" w:noHBand="0" w:noVBand="1"/>
      </w:tblPr>
      <w:tblGrid>
        <w:gridCol w:w="1426"/>
        <w:gridCol w:w="1260"/>
        <w:gridCol w:w="2520"/>
        <w:gridCol w:w="2714"/>
      </w:tblGrid>
      <w:tr w:rsidR="00F701CB" w:rsidRPr="002B6506" w14:paraId="01247C68" w14:textId="77777777" w:rsidTr="00557788">
        <w:trPr>
          <w:trHeight w:val="440"/>
          <w:jc w:val="center"/>
        </w:trPr>
        <w:tc>
          <w:tcPr>
            <w:tcW w:w="142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8CBCE47" w14:textId="77777777" w:rsidR="00F701CB" w:rsidRPr="002B6506" w:rsidRDefault="00F701CB" w:rsidP="0028777C">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Field</w:t>
            </w:r>
          </w:p>
        </w:tc>
        <w:tc>
          <w:tcPr>
            <w:tcW w:w="126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DB564DD" w14:textId="77777777" w:rsidR="00F701CB" w:rsidRPr="002B6506" w:rsidRDefault="00F701CB" w:rsidP="0028777C">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Data Type</w:t>
            </w:r>
          </w:p>
        </w:tc>
        <w:tc>
          <w:tcPr>
            <w:tcW w:w="252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2EB61C7" w14:textId="77777777" w:rsidR="00F701CB" w:rsidRPr="002B6506" w:rsidRDefault="00F701CB" w:rsidP="0028777C">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Constraint</w:t>
            </w:r>
          </w:p>
        </w:tc>
        <w:tc>
          <w:tcPr>
            <w:tcW w:w="271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B12F3EC" w14:textId="77777777" w:rsidR="00F701CB" w:rsidRPr="002B6506" w:rsidRDefault="00F701CB" w:rsidP="0028777C">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Description</w:t>
            </w:r>
          </w:p>
        </w:tc>
      </w:tr>
      <w:tr w:rsidR="00F701CB" w:rsidRPr="002B6506" w14:paraId="36CC15D7" w14:textId="77777777" w:rsidTr="0028777C">
        <w:trPr>
          <w:jc w:val="center"/>
        </w:trPr>
        <w:tc>
          <w:tcPr>
            <w:tcW w:w="14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FC542D2" w14:textId="785EBE88" w:rsidR="00F701CB" w:rsidRPr="002B6506" w:rsidRDefault="00C047DA" w:rsidP="0028777C">
            <w:pPr>
              <w:spacing w:after="0" w:line="240" w:lineRule="auto"/>
              <w:jc w:val="center"/>
              <w:rPr>
                <w:rFonts w:asciiTheme="majorHAnsi" w:hAnsiTheme="majorHAnsi" w:cstheme="majorHAnsi"/>
              </w:rPr>
            </w:pPr>
            <w:r w:rsidRPr="00C047DA">
              <w:rPr>
                <w:rFonts w:asciiTheme="majorHAnsi" w:hAnsiTheme="majorHAnsi" w:cstheme="majorHAnsi"/>
                <w:sz w:val="21"/>
              </w:rPr>
              <w:t>user_id</w:t>
            </w:r>
          </w:p>
        </w:tc>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DA17676" w14:textId="396484BD" w:rsidR="00F701CB" w:rsidRPr="002B6506" w:rsidRDefault="00B16E5E" w:rsidP="0028777C">
            <w:pPr>
              <w:spacing w:after="0" w:line="240" w:lineRule="auto"/>
              <w:jc w:val="center"/>
              <w:rPr>
                <w:rFonts w:asciiTheme="majorHAnsi" w:hAnsiTheme="majorHAnsi" w:cstheme="majorHAnsi"/>
              </w:rPr>
            </w:pPr>
            <w:r w:rsidRPr="00776CC4">
              <w:rPr>
                <w:rFonts w:asciiTheme="majorHAnsi" w:hAnsiTheme="majorHAnsi" w:cstheme="majorHAnsi"/>
                <w:sz w:val="21"/>
              </w:rPr>
              <w:t>CHAR(</w:t>
            </w:r>
            <w:r w:rsidR="00776CC4" w:rsidRPr="00776CC4">
              <w:rPr>
                <w:rFonts w:asciiTheme="majorHAnsi" w:hAnsiTheme="majorHAnsi" w:cstheme="majorHAnsi"/>
                <w:sz w:val="21"/>
              </w:rPr>
              <w:t>36</w:t>
            </w:r>
            <w:r w:rsidR="00776CC4">
              <w:rPr>
                <w:rFonts w:asciiTheme="majorHAnsi" w:hAnsiTheme="majorHAnsi" w:cstheme="majorHAnsi"/>
                <w:sz w:val="21"/>
              </w:rPr>
              <w:t>)</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64A8222" w14:textId="0529C11F" w:rsidR="00F701CB" w:rsidRPr="002B6506" w:rsidRDefault="00283AE1" w:rsidP="0028777C">
            <w:pPr>
              <w:spacing w:after="0" w:line="240" w:lineRule="auto"/>
              <w:jc w:val="center"/>
              <w:rPr>
                <w:rFonts w:asciiTheme="majorHAnsi" w:hAnsiTheme="majorHAnsi" w:cstheme="majorHAnsi"/>
              </w:rPr>
            </w:pPr>
            <w:r w:rsidRPr="00283AE1">
              <w:rPr>
                <w:rFonts w:asciiTheme="majorHAnsi" w:hAnsiTheme="majorHAnsi" w:cstheme="majorHAnsi"/>
              </w:rPr>
              <w:t>PK, FK → users(user_id)</w:t>
            </w:r>
          </w:p>
        </w:tc>
        <w:tc>
          <w:tcPr>
            <w:tcW w:w="27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36F102A" w14:textId="387D5D75" w:rsidR="00F701CB" w:rsidRPr="002B6506" w:rsidRDefault="00EA7A15" w:rsidP="0028777C">
            <w:pPr>
              <w:spacing w:after="0" w:line="240" w:lineRule="auto"/>
              <w:jc w:val="center"/>
              <w:rPr>
                <w:rFonts w:asciiTheme="majorHAnsi" w:hAnsiTheme="majorHAnsi" w:cstheme="majorHAnsi"/>
              </w:rPr>
            </w:pPr>
            <w:r w:rsidRPr="00EA7A15">
              <w:rPr>
                <w:rFonts w:asciiTheme="majorHAnsi" w:hAnsiTheme="majorHAnsi" w:cstheme="majorHAnsi"/>
                <w:sz w:val="21"/>
              </w:rPr>
              <w:t>Reference to the user</w:t>
            </w:r>
          </w:p>
        </w:tc>
      </w:tr>
      <w:tr w:rsidR="00F701CB" w:rsidRPr="002B6506" w14:paraId="66BA6F43" w14:textId="77777777" w:rsidTr="0028777C">
        <w:trPr>
          <w:jc w:val="center"/>
        </w:trPr>
        <w:tc>
          <w:tcPr>
            <w:tcW w:w="14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E6EB93D" w14:textId="54C56C3A" w:rsidR="00F701CB" w:rsidRPr="002B6506" w:rsidRDefault="00EA7A15" w:rsidP="0028777C">
            <w:pPr>
              <w:spacing w:after="0" w:line="240" w:lineRule="auto"/>
              <w:jc w:val="center"/>
              <w:rPr>
                <w:rFonts w:asciiTheme="majorHAnsi" w:hAnsiTheme="majorHAnsi" w:cstheme="majorHAnsi"/>
              </w:rPr>
            </w:pPr>
            <w:r w:rsidRPr="00EA7A15">
              <w:rPr>
                <w:rFonts w:asciiTheme="majorHAnsi" w:hAnsiTheme="majorHAnsi" w:cstheme="majorHAnsi"/>
                <w:sz w:val="21"/>
              </w:rPr>
              <w:t>role_id</w:t>
            </w:r>
          </w:p>
        </w:tc>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8C534BA" w14:textId="5F78237A" w:rsidR="00F701CB" w:rsidRPr="002B6506" w:rsidRDefault="00EA7A15" w:rsidP="0028777C">
            <w:pPr>
              <w:spacing w:after="0" w:line="240" w:lineRule="auto"/>
              <w:jc w:val="center"/>
              <w:rPr>
                <w:rFonts w:asciiTheme="majorHAnsi" w:hAnsiTheme="majorHAnsi" w:cstheme="majorHAnsi"/>
              </w:rPr>
            </w:pPr>
            <w:r w:rsidRPr="00EA7A15">
              <w:rPr>
                <w:rFonts w:asciiTheme="majorHAnsi" w:hAnsiTheme="majorHAnsi" w:cstheme="majorHAnsi"/>
                <w:sz w:val="21"/>
              </w:rPr>
              <w:t>CHAR(36)</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08475B3" w14:textId="0F7803F1" w:rsidR="00F701CB" w:rsidRPr="002B6506" w:rsidRDefault="008A56EE" w:rsidP="0028777C">
            <w:pPr>
              <w:spacing w:after="0" w:line="240" w:lineRule="auto"/>
              <w:jc w:val="center"/>
              <w:rPr>
                <w:rFonts w:asciiTheme="majorHAnsi" w:hAnsiTheme="majorHAnsi" w:cstheme="majorHAnsi"/>
              </w:rPr>
            </w:pPr>
            <w:r w:rsidRPr="008A56EE">
              <w:rPr>
                <w:rFonts w:asciiTheme="majorHAnsi" w:hAnsiTheme="majorHAnsi" w:cstheme="majorHAnsi"/>
              </w:rPr>
              <w:t>PK, FK → roles(id)</w:t>
            </w:r>
          </w:p>
        </w:tc>
        <w:tc>
          <w:tcPr>
            <w:tcW w:w="27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4A41B5C" w14:textId="666FD953" w:rsidR="00F701CB" w:rsidRPr="002B6506" w:rsidRDefault="00A65B00" w:rsidP="0028777C">
            <w:pPr>
              <w:spacing w:after="0" w:line="240" w:lineRule="auto"/>
              <w:jc w:val="center"/>
              <w:rPr>
                <w:rFonts w:asciiTheme="majorHAnsi" w:hAnsiTheme="majorHAnsi" w:cstheme="majorHAnsi"/>
              </w:rPr>
            </w:pPr>
            <w:r w:rsidRPr="00A65B00">
              <w:rPr>
                <w:rFonts w:asciiTheme="majorHAnsi" w:hAnsiTheme="majorHAnsi" w:cstheme="majorHAnsi"/>
                <w:sz w:val="21"/>
              </w:rPr>
              <w:t>Reference to the role</w:t>
            </w:r>
          </w:p>
        </w:tc>
      </w:tr>
    </w:tbl>
    <w:p w14:paraId="35B8AE9A" w14:textId="3419C6C9" w:rsidR="00EE510E" w:rsidRPr="00D91CD4" w:rsidRDefault="00000000" w:rsidP="00D91CD4">
      <w:pPr>
        <w:spacing w:before="200" w:after="120"/>
        <w:ind w:left="288"/>
        <w:rPr>
          <w:rFonts w:asciiTheme="majorHAnsi" w:hAnsiTheme="majorHAnsi" w:cstheme="majorHAnsi"/>
          <w:b/>
          <w:color w:val="000000"/>
          <w:sz w:val="26"/>
        </w:rPr>
      </w:pPr>
      <w:r w:rsidRPr="002B6506">
        <w:rPr>
          <w:rFonts w:asciiTheme="majorHAnsi" w:hAnsiTheme="majorHAnsi" w:cstheme="majorHAnsi"/>
          <w:b/>
          <w:color w:val="000000"/>
          <w:sz w:val="26"/>
        </w:rPr>
        <w:t xml:space="preserve">Table: </w:t>
      </w:r>
      <w:r w:rsidR="004230BB">
        <w:rPr>
          <w:rFonts w:asciiTheme="majorHAnsi" w:hAnsiTheme="majorHAnsi" w:cstheme="majorHAnsi"/>
          <w:b/>
          <w:color w:val="000000"/>
          <w:sz w:val="26"/>
        </w:rPr>
        <w:t>yt_video</w:t>
      </w:r>
    </w:p>
    <w:tbl>
      <w:tblPr>
        <w:tblW w:w="0" w:type="auto"/>
        <w:jc w:val="center"/>
        <w:tblLayout w:type="fixed"/>
        <w:tblLook w:val="04A0" w:firstRow="1" w:lastRow="0" w:firstColumn="1" w:lastColumn="0" w:noHBand="0" w:noVBand="1"/>
      </w:tblPr>
      <w:tblGrid>
        <w:gridCol w:w="1310"/>
        <w:gridCol w:w="1561"/>
        <w:gridCol w:w="2021"/>
        <w:gridCol w:w="3452"/>
      </w:tblGrid>
      <w:tr w:rsidR="00906734" w:rsidRPr="002B6506" w14:paraId="797E3B6D" w14:textId="77777777" w:rsidTr="0006623E">
        <w:trPr>
          <w:trHeight w:val="388"/>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5AA20F1"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Field</w:t>
            </w:r>
          </w:p>
        </w:tc>
        <w:tc>
          <w:tcPr>
            <w:tcW w:w="1561"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ABE83C2"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Data Type</w:t>
            </w:r>
          </w:p>
        </w:tc>
        <w:tc>
          <w:tcPr>
            <w:tcW w:w="2021"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9D18AE2"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Constraint</w:t>
            </w:r>
          </w:p>
        </w:tc>
        <w:tc>
          <w:tcPr>
            <w:tcW w:w="345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6C9DF09"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Description</w:t>
            </w:r>
          </w:p>
        </w:tc>
      </w:tr>
      <w:tr w:rsidR="00906734" w:rsidRPr="002B6506" w14:paraId="6FE7E560" w14:textId="77777777" w:rsidTr="0006623E">
        <w:trPr>
          <w:trHeight w:val="262"/>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ABAB8A9" w14:textId="3043587A" w:rsidR="00906734" w:rsidRPr="002B6506" w:rsidRDefault="00EE510E" w:rsidP="0028777C">
            <w:pPr>
              <w:spacing w:after="0" w:line="240" w:lineRule="auto"/>
              <w:jc w:val="center"/>
              <w:rPr>
                <w:rFonts w:asciiTheme="majorHAnsi" w:hAnsiTheme="majorHAnsi" w:cstheme="majorHAnsi"/>
              </w:rPr>
            </w:pPr>
            <w:r w:rsidRPr="00EE510E">
              <w:rPr>
                <w:rFonts w:asciiTheme="majorHAnsi" w:hAnsiTheme="majorHAnsi" w:cstheme="majorHAnsi"/>
                <w:sz w:val="21"/>
              </w:rPr>
              <w:t>video_id</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84B132B" w14:textId="1C2A1C9D" w:rsidR="00906734" w:rsidRPr="002B6506" w:rsidRDefault="00EE510E" w:rsidP="0028777C">
            <w:pPr>
              <w:spacing w:after="0" w:line="240" w:lineRule="auto"/>
              <w:jc w:val="center"/>
              <w:rPr>
                <w:rFonts w:asciiTheme="majorHAnsi" w:hAnsiTheme="majorHAnsi" w:cstheme="majorHAnsi"/>
              </w:rPr>
            </w:pPr>
            <w:r w:rsidRPr="00EE510E">
              <w:rPr>
                <w:rFonts w:asciiTheme="majorHAnsi" w:hAnsiTheme="majorHAnsi" w:cstheme="majorHAnsi"/>
              </w:rPr>
              <w:t>CHAR(36)</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2B487E"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Primary Key</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E88C484"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Unique identifier for each video</w:t>
            </w:r>
          </w:p>
        </w:tc>
      </w:tr>
      <w:tr w:rsidR="00906734" w:rsidRPr="002B6506" w14:paraId="6CACB29F" w14:textId="77777777" w:rsidTr="0006623E">
        <w:trPr>
          <w:trHeight w:val="251"/>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E578385"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title</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E5D51AA" w14:textId="09C34332" w:rsidR="00906734" w:rsidRPr="002B6506" w:rsidRDefault="00371DDD" w:rsidP="0028777C">
            <w:pPr>
              <w:spacing w:after="0" w:line="240" w:lineRule="auto"/>
              <w:jc w:val="center"/>
              <w:rPr>
                <w:rFonts w:asciiTheme="majorHAnsi" w:hAnsiTheme="majorHAnsi" w:cstheme="majorHAnsi"/>
              </w:rPr>
            </w:pPr>
            <w:r w:rsidRPr="00371DDD">
              <w:rPr>
                <w:rFonts w:asciiTheme="majorHAnsi" w:hAnsiTheme="majorHAnsi" w:cstheme="majorHAnsi"/>
                <w:sz w:val="21"/>
              </w:rPr>
              <w:t>VARCHAR(255)</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D12EA7C" w14:textId="69BF3E4A" w:rsidR="00906734" w:rsidRPr="002B6506" w:rsidRDefault="004556AE" w:rsidP="0028777C">
            <w:pPr>
              <w:spacing w:after="0" w:line="240" w:lineRule="auto"/>
              <w:jc w:val="center"/>
              <w:rPr>
                <w:rFonts w:asciiTheme="majorHAnsi" w:hAnsiTheme="majorHAnsi" w:cstheme="majorHAnsi"/>
              </w:rPr>
            </w:pPr>
            <w:r w:rsidRPr="004556AE">
              <w:rPr>
                <w:rFonts w:asciiTheme="majorHAnsi" w:hAnsiTheme="majorHAnsi" w:cstheme="majorHAnsi"/>
                <w:sz w:val="21"/>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9BA571D"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Title of the uploaded video</w:t>
            </w:r>
          </w:p>
        </w:tc>
      </w:tr>
      <w:tr w:rsidR="00906734" w:rsidRPr="002B6506" w14:paraId="6419997B" w14:textId="77777777" w:rsidTr="0006623E">
        <w:trPr>
          <w:trHeight w:val="251"/>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84D7BB8"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description</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90025C" w14:textId="2DCDA23C" w:rsidR="00906734" w:rsidRPr="002B6506" w:rsidRDefault="005A0D15" w:rsidP="0028777C">
            <w:pPr>
              <w:spacing w:after="0" w:line="240" w:lineRule="auto"/>
              <w:jc w:val="center"/>
              <w:rPr>
                <w:rFonts w:asciiTheme="majorHAnsi" w:hAnsiTheme="majorHAnsi" w:cstheme="majorHAnsi"/>
              </w:rPr>
            </w:pPr>
            <w:r w:rsidRPr="005A0D15">
              <w:rPr>
                <w:rFonts w:asciiTheme="majorHAnsi" w:hAnsiTheme="majorHAnsi" w:cstheme="majorHAnsi"/>
                <w:sz w:val="21"/>
              </w:rPr>
              <w:t>TEXT</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2B745F6" w14:textId="4D1422AF" w:rsidR="00906734" w:rsidRPr="002B6506" w:rsidRDefault="0077277D" w:rsidP="0028777C">
            <w:pPr>
              <w:spacing w:after="0" w:line="240" w:lineRule="auto"/>
              <w:jc w:val="center"/>
              <w:rPr>
                <w:rFonts w:asciiTheme="majorHAnsi" w:hAnsiTheme="majorHAnsi" w:cstheme="majorHAnsi"/>
              </w:rPr>
            </w:pPr>
            <w:r w:rsidRPr="0077277D">
              <w:rPr>
                <w:rFonts w:asciiTheme="majorHAnsi" w:hAnsiTheme="majorHAnsi" w:cstheme="majorHAnsi"/>
                <w:sz w:val="21"/>
              </w:rPr>
              <w:t>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C03AD3B"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Short description of the video</w:t>
            </w:r>
          </w:p>
        </w:tc>
      </w:tr>
      <w:tr w:rsidR="00906734" w:rsidRPr="002B6506" w14:paraId="02791C8F" w14:textId="77777777" w:rsidTr="0006623E">
        <w:trPr>
          <w:trHeight w:val="251"/>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521F700"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contentType</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30D8362" w14:textId="4A0145A4" w:rsidR="00906734" w:rsidRPr="002B6506" w:rsidRDefault="004556AE" w:rsidP="0028777C">
            <w:pPr>
              <w:spacing w:after="0" w:line="240" w:lineRule="auto"/>
              <w:jc w:val="center"/>
              <w:rPr>
                <w:rFonts w:asciiTheme="majorHAnsi" w:hAnsiTheme="majorHAnsi" w:cstheme="majorHAnsi"/>
              </w:rPr>
            </w:pPr>
            <w:r w:rsidRPr="004556AE">
              <w:rPr>
                <w:rFonts w:asciiTheme="majorHAnsi" w:hAnsiTheme="majorHAnsi" w:cstheme="majorHAnsi"/>
                <w:sz w:val="21"/>
              </w:rPr>
              <w:t>VARCHAR(255)</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760BE8" w14:textId="0C96E166" w:rsidR="00906734" w:rsidRPr="002B6506" w:rsidRDefault="004556AE" w:rsidP="0028777C">
            <w:pPr>
              <w:spacing w:after="0" w:line="240" w:lineRule="auto"/>
              <w:jc w:val="center"/>
              <w:rPr>
                <w:rFonts w:asciiTheme="majorHAnsi" w:hAnsiTheme="majorHAnsi" w:cstheme="majorHAnsi"/>
              </w:rPr>
            </w:pPr>
            <w:r w:rsidRPr="004556AE">
              <w:rPr>
                <w:rFonts w:asciiTheme="majorHAnsi" w:hAnsiTheme="majorHAnsi" w:cstheme="majorHAnsi"/>
                <w:sz w:val="21"/>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3B3C428"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MIME type of the uploaded video file</w:t>
            </w:r>
          </w:p>
        </w:tc>
      </w:tr>
      <w:tr w:rsidR="000C58FC" w:rsidRPr="002B6506" w14:paraId="310E5119" w14:textId="77777777" w:rsidTr="0006623E">
        <w:trPr>
          <w:trHeight w:val="503"/>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F8293B7" w14:textId="6BAEDAA3" w:rsidR="000C58FC" w:rsidRPr="002B6506" w:rsidRDefault="000C58FC" w:rsidP="0028777C">
            <w:pPr>
              <w:spacing w:after="0" w:line="240" w:lineRule="auto"/>
              <w:jc w:val="center"/>
              <w:rPr>
                <w:rFonts w:asciiTheme="majorHAnsi" w:hAnsiTheme="majorHAnsi" w:cstheme="majorHAnsi"/>
                <w:sz w:val="21"/>
              </w:rPr>
            </w:pPr>
            <w:r w:rsidRPr="000C58FC">
              <w:rPr>
                <w:rFonts w:asciiTheme="majorHAnsi" w:hAnsiTheme="majorHAnsi" w:cstheme="majorHAnsi"/>
                <w:sz w:val="21"/>
              </w:rPr>
              <w:t>category</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F69C020" w14:textId="59E39C3F" w:rsidR="000C58FC" w:rsidRPr="004556AE" w:rsidRDefault="00AF59A4" w:rsidP="0028777C">
            <w:pPr>
              <w:spacing w:after="0" w:line="240" w:lineRule="auto"/>
              <w:jc w:val="center"/>
              <w:rPr>
                <w:rFonts w:asciiTheme="majorHAnsi" w:hAnsiTheme="majorHAnsi" w:cstheme="majorHAnsi"/>
                <w:sz w:val="21"/>
              </w:rPr>
            </w:pPr>
            <w:r w:rsidRPr="00AF59A4">
              <w:rPr>
                <w:rFonts w:asciiTheme="majorHAnsi" w:hAnsiTheme="majorHAnsi" w:cstheme="majorHAnsi"/>
                <w:sz w:val="21"/>
              </w:rPr>
              <w:t>VARCHAR(50)</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FC73FF" w14:textId="146975EB" w:rsidR="000C58FC" w:rsidRPr="004556AE" w:rsidRDefault="00EB066E" w:rsidP="0028777C">
            <w:pPr>
              <w:spacing w:after="0" w:line="240" w:lineRule="auto"/>
              <w:jc w:val="center"/>
              <w:rPr>
                <w:rFonts w:asciiTheme="majorHAnsi" w:hAnsiTheme="majorHAnsi" w:cstheme="majorHAnsi"/>
                <w:sz w:val="21"/>
              </w:rPr>
            </w:pPr>
            <w:r w:rsidRPr="00EB066E">
              <w:rPr>
                <w:rFonts w:asciiTheme="majorHAnsi" w:hAnsiTheme="majorHAnsi" w:cstheme="majorHAnsi"/>
                <w:sz w:val="21"/>
              </w:rPr>
              <w:t>NOT NULL, DEFAULT 'other'</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DFAFED0" w14:textId="1D5EBAE3" w:rsidR="000C58FC" w:rsidRPr="002B6506" w:rsidRDefault="00C543C3" w:rsidP="0028777C">
            <w:pPr>
              <w:spacing w:after="0" w:line="240" w:lineRule="auto"/>
              <w:jc w:val="center"/>
              <w:rPr>
                <w:rFonts w:asciiTheme="majorHAnsi" w:hAnsiTheme="majorHAnsi" w:cstheme="majorHAnsi"/>
                <w:sz w:val="21"/>
              </w:rPr>
            </w:pPr>
            <w:r w:rsidRPr="00C543C3">
              <w:rPr>
                <w:rFonts w:asciiTheme="majorHAnsi" w:hAnsiTheme="majorHAnsi" w:cstheme="majorHAnsi"/>
                <w:sz w:val="21"/>
              </w:rPr>
              <w:t>Category name of the video</w:t>
            </w:r>
          </w:p>
        </w:tc>
      </w:tr>
      <w:tr w:rsidR="00906734" w:rsidRPr="002B6506" w14:paraId="68CD9D2D" w14:textId="77777777" w:rsidTr="0006623E">
        <w:trPr>
          <w:trHeight w:val="503"/>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B494E3F"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filePath</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64BBED9" w14:textId="4D78CF0D" w:rsidR="00906734" w:rsidRPr="002B6506" w:rsidRDefault="004556AE" w:rsidP="0028777C">
            <w:pPr>
              <w:spacing w:after="0" w:line="240" w:lineRule="auto"/>
              <w:jc w:val="center"/>
              <w:rPr>
                <w:rFonts w:asciiTheme="majorHAnsi" w:hAnsiTheme="majorHAnsi" w:cstheme="majorHAnsi"/>
              </w:rPr>
            </w:pPr>
            <w:r w:rsidRPr="004556AE">
              <w:rPr>
                <w:rFonts w:asciiTheme="majorHAnsi" w:hAnsiTheme="majorHAnsi" w:cstheme="majorHAnsi"/>
                <w:sz w:val="21"/>
              </w:rPr>
              <w:t>VARCHAR(</w:t>
            </w:r>
            <w:r w:rsidR="00AF59A4">
              <w:rPr>
                <w:rFonts w:asciiTheme="majorHAnsi" w:hAnsiTheme="majorHAnsi" w:cstheme="majorHAnsi"/>
                <w:sz w:val="21"/>
              </w:rPr>
              <w:t>255</w:t>
            </w:r>
            <w:r w:rsidRPr="004556AE">
              <w:rPr>
                <w:rFonts w:asciiTheme="majorHAnsi" w:hAnsiTheme="majorHAnsi" w:cstheme="majorHAnsi"/>
                <w:sz w:val="21"/>
              </w:rPr>
              <w:t>)</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2E57441" w14:textId="2E34CF2D" w:rsidR="00906734" w:rsidRPr="002B6506" w:rsidRDefault="00C67738" w:rsidP="0028777C">
            <w:pPr>
              <w:spacing w:after="0" w:line="240" w:lineRule="auto"/>
              <w:jc w:val="center"/>
              <w:rPr>
                <w:rFonts w:asciiTheme="majorHAnsi" w:hAnsiTheme="majorHAnsi" w:cstheme="majorHAnsi"/>
              </w:rPr>
            </w:pPr>
            <w:r w:rsidRPr="00C67738">
              <w:rPr>
                <w:rFonts w:asciiTheme="majorHAnsi" w:hAnsiTheme="majorHAnsi" w:cstheme="majorHAnsi"/>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7A9D142"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Path where the video / HLS files are stored</w:t>
            </w:r>
          </w:p>
        </w:tc>
      </w:tr>
      <w:tr w:rsidR="00FB612A" w:rsidRPr="002B6506" w14:paraId="4E3F071A" w14:textId="77777777" w:rsidTr="0006623E">
        <w:trPr>
          <w:trHeight w:val="503"/>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0688DC" w14:textId="47B284E9" w:rsidR="00FB612A" w:rsidRPr="002B6506" w:rsidRDefault="00FB612A" w:rsidP="0028777C">
            <w:pPr>
              <w:spacing w:after="0" w:line="240" w:lineRule="auto"/>
              <w:jc w:val="center"/>
              <w:rPr>
                <w:rFonts w:asciiTheme="majorHAnsi" w:hAnsiTheme="majorHAnsi" w:cstheme="majorHAnsi"/>
                <w:sz w:val="21"/>
              </w:rPr>
            </w:pPr>
            <w:r w:rsidRPr="00FB612A">
              <w:rPr>
                <w:rFonts w:asciiTheme="majorHAnsi" w:hAnsiTheme="majorHAnsi" w:cstheme="majorHAnsi"/>
                <w:sz w:val="21"/>
              </w:rPr>
              <w:t>view_count</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BBD4C7E" w14:textId="10D955FF" w:rsidR="00FB612A" w:rsidRPr="004556AE" w:rsidRDefault="00875151" w:rsidP="0028777C">
            <w:pPr>
              <w:spacing w:after="0" w:line="240" w:lineRule="auto"/>
              <w:jc w:val="center"/>
              <w:rPr>
                <w:rFonts w:asciiTheme="majorHAnsi" w:hAnsiTheme="majorHAnsi" w:cstheme="majorHAnsi"/>
                <w:sz w:val="21"/>
              </w:rPr>
            </w:pPr>
            <w:r w:rsidRPr="00875151">
              <w:rPr>
                <w:rFonts w:asciiTheme="majorHAnsi" w:hAnsiTheme="majorHAnsi" w:cstheme="majorHAnsi"/>
                <w:sz w:val="21"/>
              </w:rPr>
              <w:t>BIGINT</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82C5F2E" w14:textId="693A5F81" w:rsidR="00FB612A" w:rsidRPr="002B6506" w:rsidRDefault="001747ED" w:rsidP="0028777C">
            <w:pPr>
              <w:spacing w:after="0" w:line="240" w:lineRule="auto"/>
              <w:jc w:val="center"/>
              <w:rPr>
                <w:rFonts w:asciiTheme="majorHAnsi" w:hAnsiTheme="majorHAnsi" w:cstheme="majorHAnsi"/>
                <w:sz w:val="21"/>
              </w:rPr>
            </w:pPr>
            <w:r w:rsidRPr="001747ED">
              <w:rPr>
                <w:rFonts w:asciiTheme="majorHAnsi" w:hAnsiTheme="majorHAnsi" w:cstheme="majorHAnsi"/>
                <w:sz w:val="21"/>
              </w:rPr>
              <w:t>NOT NULL, DEFAULT 0</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94C46A6" w14:textId="782D0975" w:rsidR="00FB612A" w:rsidRPr="002B6506" w:rsidRDefault="009F7181" w:rsidP="0028777C">
            <w:pPr>
              <w:spacing w:after="0" w:line="240" w:lineRule="auto"/>
              <w:jc w:val="center"/>
              <w:rPr>
                <w:rFonts w:asciiTheme="majorHAnsi" w:hAnsiTheme="majorHAnsi" w:cstheme="majorHAnsi"/>
                <w:sz w:val="21"/>
              </w:rPr>
            </w:pPr>
            <w:r w:rsidRPr="009F7181">
              <w:rPr>
                <w:rFonts w:asciiTheme="majorHAnsi" w:hAnsiTheme="majorHAnsi" w:cstheme="majorHAnsi"/>
                <w:sz w:val="21"/>
              </w:rPr>
              <w:t>Total views (denormalized for faster reads)</w:t>
            </w:r>
          </w:p>
        </w:tc>
      </w:tr>
      <w:tr w:rsidR="00FB612A" w:rsidRPr="002B6506" w14:paraId="2F818908" w14:textId="77777777" w:rsidTr="0006623E">
        <w:trPr>
          <w:trHeight w:val="262"/>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54C0985" w14:textId="7BC82B97" w:rsidR="00FB612A" w:rsidRPr="002B6506" w:rsidRDefault="003E3310" w:rsidP="0028777C">
            <w:pPr>
              <w:spacing w:after="0" w:line="240" w:lineRule="auto"/>
              <w:jc w:val="center"/>
              <w:rPr>
                <w:rFonts w:asciiTheme="majorHAnsi" w:hAnsiTheme="majorHAnsi" w:cstheme="majorHAnsi"/>
                <w:sz w:val="21"/>
              </w:rPr>
            </w:pPr>
            <w:r w:rsidRPr="003E3310">
              <w:rPr>
                <w:rFonts w:asciiTheme="majorHAnsi" w:hAnsiTheme="majorHAnsi" w:cstheme="majorHAnsi"/>
                <w:sz w:val="21"/>
              </w:rPr>
              <w:t>user_id</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115FFBE" w14:textId="4578D9D3" w:rsidR="00FB612A" w:rsidRPr="004556AE" w:rsidRDefault="005D27DC" w:rsidP="0028777C">
            <w:pPr>
              <w:spacing w:after="0" w:line="240" w:lineRule="auto"/>
              <w:jc w:val="center"/>
              <w:rPr>
                <w:rFonts w:asciiTheme="majorHAnsi" w:hAnsiTheme="majorHAnsi" w:cstheme="majorHAnsi"/>
                <w:sz w:val="21"/>
              </w:rPr>
            </w:pPr>
            <w:r w:rsidRPr="005D27DC">
              <w:rPr>
                <w:rFonts w:asciiTheme="majorHAnsi" w:hAnsiTheme="majorHAnsi" w:cstheme="majorHAnsi"/>
                <w:sz w:val="21"/>
              </w:rPr>
              <w:t>CHAR(36)</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4010059" w14:textId="3BF03D7C" w:rsidR="00FB612A" w:rsidRPr="002B6506" w:rsidRDefault="005157C3" w:rsidP="0028777C">
            <w:pPr>
              <w:spacing w:after="0" w:line="240" w:lineRule="auto"/>
              <w:jc w:val="center"/>
              <w:rPr>
                <w:rFonts w:asciiTheme="majorHAnsi" w:hAnsiTheme="majorHAnsi" w:cstheme="majorHAnsi"/>
                <w:sz w:val="21"/>
              </w:rPr>
            </w:pPr>
            <w:r w:rsidRPr="005157C3">
              <w:rPr>
                <w:rFonts w:asciiTheme="majorHAnsi" w:hAnsiTheme="majorHAnsi" w:cstheme="majorHAnsi"/>
                <w:sz w:val="21"/>
              </w:rPr>
              <w:t xml:space="preserve">NOT NULL, FK → </w:t>
            </w:r>
            <w:r w:rsidRPr="005157C3">
              <w:rPr>
                <w:rFonts w:asciiTheme="majorHAnsi" w:hAnsiTheme="majorHAnsi" w:cstheme="majorHAnsi"/>
                <w:sz w:val="21"/>
              </w:rPr>
              <w:lastRenderedPageBreak/>
              <w:t>users(user_id)</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5775EED" w14:textId="2D0EFBAA" w:rsidR="00FB612A" w:rsidRPr="002B6506" w:rsidRDefault="00A4786D" w:rsidP="0028777C">
            <w:pPr>
              <w:spacing w:after="0" w:line="240" w:lineRule="auto"/>
              <w:jc w:val="center"/>
              <w:rPr>
                <w:rFonts w:asciiTheme="majorHAnsi" w:hAnsiTheme="majorHAnsi" w:cstheme="majorHAnsi"/>
                <w:sz w:val="21"/>
              </w:rPr>
            </w:pPr>
            <w:r w:rsidRPr="00A4786D">
              <w:rPr>
                <w:rFonts w:asciiTheme="majorHAnsi" w:hAnsiTheme="majorHAnsi" w:cstheme="majorHAnsi"/>
                <w:sz w:val="21"/>
              </w:rPr>
              <w:lastRenderedPageBreak/>
              <w:t>Uploader / owner of the video</w:t>
            </w:r>
          </w:p>
        </w:tc>
      </w:tr>
      <w:tr w:rsidR="00906734" w:rsidRPr="002B6506" w14:paraId="1F8F0386" w14:textId="77777777" w:rsidTr="0006623E">
        <w:trPr>
          <w:trHeight w:val="141"/>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313BD23"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createdAt</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74BAFE0" w14:textId="6CE2232D" w:rsidR="00906734" w:rsidRPr="002B6506" w:rsidRDefault="00973D5C" w:rsidP="0028777C">
            <w:pPr>
              <w:spacing w:after="0" w:line="240" w:lineRule="auto"/>
              <w:jc w:val="center"/>
              <w:rPr>
                <w:rFonts w:asciiTheme="majorHAnsi" w:hAnsiTheme="majorHAnsi" w:cstheme="majorHAnsi"/>
              </w:rPr>
            </w:pPr>
            <w:r w:rsidRPr="00973D5C">
              <w:rPr>
                <w:rFonts w:asciiTheme="majorHAnsi" w:hAnsiTheme="majorHAnsi" w:cstheme="majorHAnsi"/>
                <w:sz w:val="21"/>
              </w:rPr>
              <w:t>TIMESTAMP</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DA6D4C7" w14:textId="27A69400" w:rsidR="00906734" w:rsidRPr="002B6506" w:rsidRDefault="00F128B1" w:rsidP="0028777C">
            <w:pPr>
              <w:spacing w:after="0" w:line="240" w:lineRule="auto"/>
              <w:jc w:val="center"/>
              <w:rPr>
                <w:rFonts w:asciiTheme="majorHAnsi" w:hAnsiTheme="majorHAnsi" w:cstheme="majorHAnsi"/>
              </w:rPr>
            </w:pPr>
            <w:r w:rsidRPr="00F128B1">
              <w:rPr>
                <w:rFonts w:asciiTheme="majorHAnsi" w:hAnsiTheme="majorHAnsi" w:cstheme="majorHAnsi"/>
                <w:sz w:val="21"/>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43DBD2C" w14:textId="77777777" w:rsidR="00906734" w:rsidRPr="002B6506" w:rsidRDefault="00000000" w:rsidP="0028777C">
            <w:pPr>
              <w:spacing w:after="0" w:line="240" w:lineRule="auto"/>
              <w:jc w:val="center"/>
              <w:rPr>
                <w:rFonts w:asciiTheme="majorHAnsi" w:hAnsiTheme="majorHAnsi" w:cstheme="majorHAnsi"/>
              </w:rPr>
            </w:pPr>
            <w:r w:rsidRPr="002B6506">
              <w:rPr>
                <w:rFonts w:asciiTheme="majorHAnsi" w:hAnsiTheme="majorHAnsi" w:cstheme="majorHAnsi"/>
                <w:sz w:val="21"/>
              </w:rPr>
              <w:t>Timestamp when the video was uploaded</w:t>
            </w:r>
          </w:p>
        </w:tc>
      </w:tr>
      <w:tr w:rsidR="00906734" w:rsidRPr="002B6506" w14:paraId="06BC5651" w14:textId="77777777" w:rsidTr="0006623E">
        <w:trPr>
          <w:trHeight w:val="272"/>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C86EA8B" w14:textId="3AE00934" w:rsidR="00906734" w:rsidRPr="002B6506" w:rsidRDefault="00C46A35" w:rsidP="0028777C">
            <w:pPr>
              <w:spacing w:after="0" w:line="240" w:lineRule="auto"/>
              <w:jc w:val="center"/>
              <w:rPr>
                <w:rFonts w:asciiTheme="majorHAnsi" w:hAnsiTheme="majorHAnsi" w:cstheme="majorHAnsi"/>
              </w:rPr>
            </w:pPr>
            <w:r w:rsidRPr="00C46A35">
              <w:rPr>
                <w:rFonts w:asciiTheme="majorHAnsi" w:hAnsiTheme="majorHAnsi" w:cstheme="majorHAnsi"/>
              </w:rPr>
              <w:t>updated_at</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EE0BF8B" w14:textId="2D679A9B" w:rsidR="00906734" w:rsidRPr="002B6506" w:rsidRDefault="00973D5C" w:rsidP="0028777C">
            <w:pPr>
              <w:spacing w:after="0" w:line="240" w:lineRule="auto"/>
              <w:jc w:val="center"/>
              <w:rPr>
                <w:rFonts w:asciiTheme="majorHAnsi" w:hAnsiTheme="majorHAnsi" w:cstheme="majorHAnsi"/>
              </w:rPr>
            </w:pPr>
            <w:r w:rsidRPr="00973D5C">
              <w:rPr>
                <w:rFonts w:asciiTheme="majorHAnsi" w:hAnsiTheme="majorHAnsi" w:cstheme="majorHAnsi"/>
                <w:sz w:val="21"/>
              </w:rPr>
              <w:t>TIMESTAMP</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F212AA9" w14:textId="587B33E4" w:rsidR="00906734" w:rsidRPr="002B6506" w:rsidRDefault="0082370E" w:rsidP="0028777C">
            <w:pPr>
              <w:spacing w:after="0" w:line="240" w:lineRule="auto"/>
              <w:jc w:val="center"/>
              <w:rPr>
                <w:rFonts w:asciiTheme="majorHAnsi" w:hAnsiTheme="majorHAnsi" w:cstheme="majorHAnsi"/>
              </w:rPr>
            </w:pPr>
            <w:r w:rsidRPr="0082370E">
              <w:rPr>
                <w:rFonts w:asciiTheme="majorHAnsi" w:hAnsiTheme="majorHAnsi" w:cstheme="majorHAnsi"/>
                <w:sz w:val="21"/>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6E7646" w14:textId="472CE8F1" w:rsidR="00906734" w:rsidRPr="002B6506" w:rsidRDefault="00BA4E79" w:rsidP="0028777C">
            <w:pPr>
              <w:spacing w:after="0" w:line="240" w:lineRule="auto"/>
              <w:jc w:val="center"/>
              <w:rPr>
                <w:rFonts w:asciiTheme="majorHAnsi" w:hAnsiTheme="majorHAnsi" w:cstheme="majorHAnsi"/>
              </w:rPr>
            </w:pPr>
            <w:r w:rsidRPr="00BA4E79">
              <w:rPr>
                <w:rFonts w:asciiTheme="majorHAnsi" w:hAnsiTheme="majorHAnsi" w:cstheme="majorHAnsi"/>
                <w:sz w:val="21"/>
              </w:rPr>
              <w:t>Last update time</w:t>
            </w:r>
          </w:p>
        </w:tc>
      </w:tr>
    </w:tbl>
    <w:p w14:paraId="6E36E305" w14:textId="3E4599C8" w:rsidR="006D65A1" w:rsidRPr="002B6506" w:rsidRDefault="006D65A1" w:rsidP="006D65A1">
      <w:pPr>
        <w:spacing w:before="200" w:after="120"/>
        <w:ind w:left="288"/>
        <w:rPr>
          <w:rFonts w:asciiTheme="majorHAnsi" w:hAnsiTheme="majorHAnsi" w:cstheme="majorHAnsi"/>
        </w:rPr>
      </w:pPr>
      <w:r w:rsidRPr="002B6506">
        <w:rPr>
          <w:rFonts w:asciiTheme="majorHAnsi" w:hAnsiTheme="majorHAnsi" w:cstheme="majorHAnsi"/>
          <w:b/>
          <w:color w:val="000000"/>
          <w:sz w:val="26"/>
        </w:rPr>
        <w:t xml:space="preserve">Table: </w:t>
      </w:r>
      <w:r w:rsidR="000834C7" w:rsidRPr="000834C7">
        <w:rPr>
          <w:rFonts w:asciiTheme="majorHAnsi" w:hAnsiTheme="majorHAnsi" w:cstheme="majorHAnsi"/>
          <w:b/>
          <w:color w:val="000000"/>
          <w:sz w:val="26"/>
        </w:rPr>
        <w:t>categories</w:t>
      </w:r>
    </w:p>
    <w:tbl>
      <w:tblPr>
        <w:tblW w:w="0" w:type="auto"/>
        <w:jc w:val="center"/>
        <w:tblLayout w:type="fixed"/>
        <w:tblLook w:val="04A0" w:firstRow="1" w:lastRow="0" w:firstColumn="1" w:lastColumn="0" w:noHBand="0" w:noVBand="1"/>
      </w:tblPr>
      <w:tblGrid>
        <w:gridCol w:w="1246"/>
        <w:gridCol w:w="1634"/>
        <w:gridCol w:w="1914"/>
        <w:gridCol w:w="3382"/>
      </w:tblGrid>
      <w:tr w:rsidR="006D65A1" w:rsidRPr="002B6506" w14:paraId="0DCDFC5C" w14:textId="77777777" w:rsidTr="00127216">
        <w:trPr>
          <w:trHeight w:val="710"/>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AB01D78" w14:textId="77777777" w:rsidR="006D65A1" w:rsidRPr="002B6506" w:rsidRDefault="006D65A1" w:rsidP="00BC05F4">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Field</w:t>
            </w:r>
          </w:p>
        </w:tc>
        <w:tc>
          <w:tcPr>
            <w:tcW w:w="163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16758BD" w14:textId="77777777" w:rsidR="006D65A1" w:rsidRPr="002B6506" w:rsidRDefault="006D65A1" w:rsidP="00BC05F4">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Data Type</w:t>
            </w:r>
          </w:p>
        </w:tc>
        <w:tc>
          <w:tcPr>
            <w:tcW w:w="191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4C423D3" w14:textId="77777777" w:rsidR="006D65A1" w:rsidRPr="002B6506" w:rsidRDefault="006D65A1" w:rsidP="00BC05F4">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Constraint</w:t>
            </w:r>
          </w:p>
        </w:tc>
        <w:tc>
          <w:tcPr>
            <w:tcW w:w="338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39F3557" w14:textId="77777777" w:rsidR="006D65A1" w:rsidRPr="002B6506" w:rsidRDefault="006D65A1" w:rsidP="00BC05F4">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Description</w:t>
            </w:r>
          </w:p>
        </w:tc>
      </w:tr>
      <w:tr w:rsidR="006D65A1" w:rsidRPr="002B6506" w14:paraId="71BD9798" w14:textId="77777777" w:rsidTr="00BC05F4">
        <w:trPr>
          <w:trHeight w:val="477"/>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2572047" w14:textId="77777777" w:rsidR="006D65A1" w:rsidRPr="002B6506" w:rsidRDefault="006D65A1" w:rsidP="00BC05F4">
            <w:pPr>
              <w:spacing w:after="0" w:line="240" w:lineRule="auto"/>
              <w:jc w:val="center"/>
              <w:rPr>
                <w:rFonts w:asciiTheme="majorHAnsi" w:hAnsiTheme="majorHAnsi" w:cstheme="majorHAnsi"/>
              </w:rPr>
            </w:pPr>
            <w:r w:rsidRPr="002B6506">
              <w:rPr>
                <w:rFonts w:asciiTheme="majorHAnsi" w:hAnsiTheme="majorHAnsi" w:cstheme="majorHAnsi"/>
                <w:sz w:val="21"/>
              </w:rPr>
              <w:t>id</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37E08E0" w14:textId="77777777" w:rsidR="006D65A1" w:rsidRPr="002B6506" w:rsidRDefault="006D65A1" w:rsidP="00BC05F4">
            <w:pPr>
              <w:spacing w:after="0" w:line="240" w:lineRule="auto"/>
              <w:jc w:val="center"/>
              <w:rPr>
                <w:rFonts w:asciiTheme="majorHAnsi" w:hAnsiTheme="majorHAnsi" w:cstheme="majorHAnsi"/>
              </w:rPr>
            </w:pPr>
            <w:r w:rsidRPr="00E56EA3">
              <w:rPr>
                <w:rFonts w:asciiTheme="majorHAnsi" w:hAnsiTheme="majorHAnsi" w:cstheme="majorHAnsi"/>
                <w:sz w:val="21"/>
              </w:rPr>
              <w:t>CHAR(36)</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5276559" w14:textId="77777777" w:rsidR="006D65A1" w:rsidRPr="002B6506" w:rsidRDefault="006D65A1" w:rsidP="00BC05F4">
            <w:pPr>
              <w:spacing w:after="0" w:line="240" w:lineRule="auto"/>
              <w:jc w:val="center"/>
              <w:rPr>
                <w:rFonts w:asciiTheme="majorHAnsi" w:hAnsiTheme="majorHAnsi" w:cstheme="majorHAnsi"/>
              </w:rPr>
            </w:pPr>
            <w:r w:rsidRPr="002B6506">
              <w:rPr>
                <w:rFonts w:asciiTheme="majorHAnsi" w:hAnsiTheme="majorHAnsi" w:cstheme="majorHAnsi"/>
                <w:sz w:val="21"/>
              </w:rPr>
              <w:t>Primary Key</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367D75A" w14:textId="308BD056" w:rsidR="006D65A1" w:rsidRPr="002B6506" w:rsidRDefault="00534A4B" w:rsidP="00BC05F4">
            <w:pPr>
              <w:spacing w:after="0" w:line="240" w:lineRule="auto"/>
              <w:jc w:val="center"/>
              <w:rPr>
                <w:rFonts w:asciiTheme="majorHAnsi" w:hAnsiTheme="majorHAnsi" w:cstheme="majorHAnsi"/>
              </w:rPr>
            </w:pPr>
            <w:r w:rsidRPr="00534A4B">
              <w:rPr>
                <w:rFonts w:asciiTheme="majorHAnsi" w:hAnsiTheme="majorHAnsi" w:cstheme="majorHAnsi"/>
                <w:sz w:val="21"/>
              </w:rPr>
              <w:t>Unique identifier of the category</w:t>
            </w:r>
          </w:p>
        </w:tc>
      </w:tr>
      <w:tr w:rsidR="006D65A1" w:rsidRPr="002B6506" w14:paraId="721698E1" w14:textId="77777777" w:rsidTr="00BC05F4">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16DA4D2" w14:textId="0BD7F311" w:rsidR="006D65A1" w:rsidRPr="002B6506" w:rsidRDefault="00E31BF9" w:rsidP="00BC05F4">
            <w:pPr>
              <w:spacing w:after="0" w:line="240" w:lineRule="auto"/>
              <w:jc w:val="center"/>
              <w:rPr>
                <w:rFonts w:asciiTheme="majorHAnsi" w:hAnsiTheme="majorHAnsi" w:cstheme="majorHAnsi"/>
              </w:rPr>
            </w:pPr>
            <w:r w:rsidRPr="00E31BF9">
              <w:rPr>
                <w:rFonts w:asciiTheme="majorHAnsi" w:hAnsiTheme="majorHAnsi" w:cstheme="majorHAnsi"/>
                <w:sz w:val="21"/>
              </w:rPr>
              <w:t>name</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658D6D8" w14:textId="77777777" w:rsidR="006D65A1" w:rsidRPr="002B6506" w:rsidRDefault="006D65A1" w:rsidP="00BC05F4">
            <w:pPr>
              <w:spacing w:after="0" w:line="240" w:lineRule="auto"/>
              <w:jc w:val="center"/>
              <w:rPr>
                <w:rFonts w:asciiTheme="majorHAnsi" w:hAnsiTheme="majorHAnsi" w:cstheme="majorHAnsi"/>
              </w:rPr>
            </w:pPr>
            <w:r w:rsidRPr="00D71CE1">
              <w:rPr>
                <w:rFonts w:asciiTheme="majorHAnsi" w:hAnsiTheme="majorHAnsi" w:cstheme="majorHAnsi"/>
                <w:sz w:val="21"/>
              </w:rPr>
              <w:t>VARCHAR(100)</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936EC0C" w14:textId="2B5F3573" w:rsidR="006D65A1" w:rsidRPr="002B6506" w:rsidRDefault="006D65A1" w:rsidP="00BC05F4">
            <w:pPr>
              <w:spacing w:after="0" w:line="240" w:lineRule="auto"/>
              <w:jc w:val="center"/>
              <w:rPr>
                <w:rFonts w:asciiTheme="majorHAnsi" w:hAnsiTheme="majorHAnsi" w:cstheme="majorHAnsi"/>
              </w:rPr>
            </w:pPr>
            <w:r w:rsidRPr="00D71CE1">
              <w:rPr>
                <w:rFonts w:asciiTheme="majorHAnsi" w:hAnsiTheme="majorHAnsi" w:cstheme="majorHAnsi"/>
                <w:sz w:val="21"/>
              </w:rPr>
              <w:t>NOT NULL</w:t>
            </w:r>
            <w:r w:rsidR="00262EB5">
              <w:rPr>
                <w:rFonts w:asciiTheme="majorHAnsi" w:hAnsiTheme="majorHAnsi" w:cstheme="majorHAnsi"/>
                <w:sz w:val="21"/>
              </w:rPr>
              <w:t>,</w:t>
            </w:r>
            <w:r w:rsidR="00262EB5" w:rsidRPr="00262EB5">
              <w:rPr>
                <w:rFonts w:asciiTheme="majorHAnsi" w:hAnsiTheme="majorHAnsi" w:cstheme="majorHAnsi"/>
                <w:sz w:val="21"/>
              </w:rPr>
              <w:t>UNIQUE</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0A3817" w14:textId="2A10375A" w:rsidR="006D65A1" w:rsidRPr="002B6506" w:rsidRDefault="00390799" w:rsidP="00BC05F4">
            <w:pPr>
              <w:spacing w:after="0" w:line="240" w:lineRule="auto"/>
              <w:jc w:val="center"/>
              <w:rPr>
                <w:rFonts w:asciiTheme="majorHAnsi" w:hAnsiTheme="majorHAnsi" w:cstheme="majorHAnsi"/>
              </w:rPr>
            </w:pPr>
            <w:r w:rsidRPr="00390799">
              <w:rPr>
                <w:rFonts w:asciiTheme="majorHAnsi" w:hAnsiTheme="majorHAnsi" w:cstheme="majorHAnsi"/>
                <w:sz w:val="21"/>
              </w:rPr>
              <w:t>Name of the category (e.g., Music, Education)</w:t>
            </w:r>
          </w:p>
        </w:tc>
      </w:tr>
      <w:tr w:rsidR="006D65A1" w:rsidRPr="002B6506" w14:paraId="37DD88B3" w14:textId="77777777" w:rsidTr="00BC05F4">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7F3D75D" w14:textId="365095E6" w:rsidR="006D65A1" w:rsidRPr="002B6506" w:rsidRDefault="00E31BF9" w:rsidP="00BC05F4">
            <w:pPr>
              <w:spacing w:after="0" w:line="240" w:lineRule="auto"/>
              <w:jc w:val="center"/>
              <w:rPr>
                <w:rFonts w:asciiTheme="majorHAnsi" w:hAnsiTheme="majorHAnsi" w:cstheme="majorHAnsi"/>
              </w:rPr>
            </w:pPr>
            <w:r w:rsidRPr="00E31BF9">
              <w:rPr>
                <w:rFonts w:asciiTheme="majorHAnsi" w:hAnsiTheme="majorHAnsi" w:cstheme="majorHAnsi"/>
                <w:sz w:val="21"/>
              </w:rPr>
              <w:t>slug</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099ECB8" w14:textId="68D6B736" w:rsidR="006D65A1" w:rsidRPr="002B6506" w:rsidRDefault="00277D3C" w:rsidP="00BC05F4">
            <w:pPr>
              <w:spacing w:after="0" w:line="240" w:lineRule="auto"/>
              <w:jc w:val="center"/>
              <w:rPr>
                <w:rFonts w:asciiTheme="majorHAnsi" w:hAnsiTheme="majorHAnsi" w:cstheme="majorHAnsi"/>
              </w:rPr>
            </w:pPr>
            <w:r w:rsidRPr="00D71CE1">
              <w:rPr>
                <w:rFonts w:asciiTheme="majorHAnsi" w:hAnsiTheme="majorHAnsi" w:cstheme="majorHAnsi"/>
                <w:sz w:val="21"/>
              </w:rPr>
              <w:t>VARCHAR(100)</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C1B11D4" w14:textId="55589FB5" w:rsidR="006D65A1" w:rsidRPr="002B6506" w:rsidRDefault="00F36F02" w:rsidP="00BC05F4">
            <w:pPr>
              <w:spacing w:after="0" w:line="240" w:lineRule="auto"/>
              <w:jc w:val="center"/>
              <w:rPr>
                <w:rFonts w:asciiTheme="majorHAnsi" w:hAnsiTheme="majorHAnsi" w:cstheme="majorHAnsi"/>
              </w:rPr>
            </w:pPr>
            <w:r w:rsidRPr="00F36F02">
              <w:rPr>
                <w:rFonts w:asciiTheme="majorHAnsi" w:hAnsiTheme="majorHAnsi" w:cstheme="majorHAnsi"/>
                <w:sz w:val="21"/>
              </w:rPr>
              <w:t>NOT NULL, UNIQUE</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587DAB1" w14:textId="47FE414E" w:rsidR="006D65A1" w:rsidRPr="002B6506" w:rsidRDefault="00F06892" w:rsidP="00BC05F4">
            <w:pPr>
              <w:spacing w:after="0" w:line="240" w:lineRule="auto"/>
              <w:jc w:val="center"/>
              <w:rPr>
                <w:rFonts w:asciiTheme="majorHAnsi" w:hAnsiTheme="majorHAnsi" w:cstheme="majorHAnsi"/>
              </w:rPr>
            </w:pPr>
            <w:r w:rsidRPr="00F06892">
              <w:rPr>
                <w:rFonts w:asciiTheme="majorHAnsi" w:hAnsiTheme="majorHAnsi" w:cstheme="majorHAnsi"/>
                <w:sz w:val="21"/>
              </w:rPr>
              <w:t>URL-friendly name (e.g., music)</w:t>
            </w:r>
          </w:p>
        </w:tc>
      </w:tr>
      <w:tr w:rsidR="006D65A1" w:rsidRPr="002B6506" w14:paraId="22F1C220" w14:textId="77777777" w:rsidTr="00BC05F4">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8D2110B" w14:textId="5F818546" w:rsidR="006D65A1" w:rsidRPr="002B6506" w:rsidRDefault="000D4A68" w:rsidP="00BC05F4">
            <w:pPr>
              <w:spacing w:after="0" w:line="240" w:lineRule="auto"/>
              <w:jc w:val="center"/>
              <w:rPr>
                <w:rFonts w:asciiTheme="majorHAnsi" w:hAnsiTheme="majorHAnsi" w:cstheme="majorHAnsi"/>
              </w:rPr>
            </w:pPr>
            <w:r w:rsidRPr="000D4A68">
              <w:rPr>
                <w:rFonts w:asciiTheme="majorHAnsi" w:hAnsiTheme="majorHAnsi" w:cstheme="majorHAnsi"/>
                <w:sz w:val="21"/>
              </w:rPr>
              <w:t>description</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DE4C0EB" w14:textId="61102E88" w:rsidR="006D65A1" w:rsidRPr="002B6506" w:rsidRDefault="00277D3C" w:rsidP="00BC05F4">
            <w:pPr>
              <w:spacing w:after="0" w:line="240" w:lineRule="auto"/>
              <w:jc w:val="center"/>
              <w:rPr>
                <w:rFonts w:asciiTheme="majorHAnsi" w:hAnsiTheme="majorHAnsi" w:cstheme="majorHAnsi"/>
              </w:rPr>
            </w:pPr>
            <w:r w:rsidRPr="00D71CE1">
              <w:rPr>
                <w:rFonts w:asciiTheme="majorHAnsi" w:hAnsiTheme="majorHAnsi" w:cstheme="majorHAnsi"/>
                <w:sz w:val="21"/>
              </w:rPr>
              <w:t>VARCHAR(</w:t>
            </w:r>
            <w:r>
              <w:rPr>
                <w:rFonts w:asciiTheme="majorHAnsi" w:hAnsiTheme="majorHAnsi" w:cstheme="majorHAnsi"/>
                <w:sz w:val="21"/>
              </w:rPr>
              <w:t>5</w:t>
            </w:r>
            <w:r w:rsidRPr="00D71CE1">
              <w:rPr>
                <w:rFonts w:asciiTheme="majorHAnsi" w:hAnsiTheme="majorHAnsi" w:cstheme="majorHAnsi"/>
                <w:sz w:val="21"/>
              </w:rPr>
              <w:t>00)</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BC9BCC2" w14:textId="0C7491E4" w:rsidR="006D65A1" w:rsidRPr="002B6506" w:rsidRDefault="00E52320" w:rsidP="00BC05F4">
            <w:pPr>
              <w:spacing w:after="0" w:line="240" w:lineRule="auto"/>
              <w:jc w:val="center"/>
              <w:rPr>
                <w:rFonts w:asciiTheme="majorHAnsi" w:hAnsiTheme="majorHAnsi" w:cstheme="majorHAnsi"/>
              </w:rPr>
            </w:pPr>
            <w:r w:rsidRPr="00E52320">
              <w:rPr>
                <w:rFonts w:asciiTheme="majorHAnsi" w:hAnsiTheme="majorHAnsi" w:cstheme="majorHAnsi"/>
                <w:sz w:val="21"/>
              </w:rPr>
              <w:t>NULL</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55B1998" w14:textId="037B8EE6" w:rsidR="006D65A1" w:rsidRPr="002B6506" w:rsidRDefault="00F06892" w:rsidP="00BC05F4">
            <w:pPr>
              <w:spacing w:after="0" w:line="240" w:lineRule="auto"/>
              <w:jc w:val="center"/>
              <w:rPr>
                <w:rFonts w:asciiTheme="majorHAnsi" w:hAnsiTheme="majorHAnsi" w:cstheme="majorHAnsi"/>
              </w:rPr>
            </w:pPr>
            <w:r w:rsidRPr="00F06892">
              <w:rPr>
                <w:rFonts w:asciiTheme="majorHAnsi" w:hAnsiTheme="majorHAnsi" w:cstheme="majorHAnsi"/>
                <w:sz w:val="21"/>
              </w:rPr>
              <w:t>Short description of the category</w:t>
            </w:r>
          </w:p>
        </w:tc>
      </w:tr>
      <w:tr w:rsidR="006D65A1" w:rsidRPr="002B6506" w14:paraId="091377BE" w14:textId="77777777" w:rsidTr="00BC05F4">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B31D893" w14:textId="77777777" w:rsidR="006D65A1" w:rsidRPr="005F4D23" w:rsidRDefault="006D65A1" w:rsidP="00BC05F4">
            <w:pPr>
              <w:spacing w:after="0" w:line="240" w:lineRule="auto"/>
              <w:jc w:val="center"/>
              <w:rPr>
                <w:rFonts w:asciiTheme="majorHAnsi" w:hAnsiTheme="majorHAnsi" w:cstheme="majorHAnsi"/>
                <w:sz w:val="21"/>
              </w:rPr>
            </w:pPr>
            <w:r w:rsidRPr="00EE15C1">
              <w:rPr>
                <w:rFonts w:asciiTheme="majorHAnsi" w:hAnsiTheme="majorHAnsi" w:cstheme="majorHAnsi"/>
                <w:sz w:val="21"/>
              </w:rPr>
              <w:t>created_at</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24E7E41" w14:textId="77777777" w:rsidR="006D65A1" w:rsidRPr="002B6506" w:rsidRDefault="006D65A1" w:rsidP="00BC05F4">
            <w:pPr>
              <w:spacing w:after="0" w:line="240" w:lineRule="auto"/>
              <w:jc w:val="center"/>
              <w:rPr>
                <w:rFonts w:asciiTheme="majorHAnsi" w:hAnsiTheme="majorHAnsi" w:cstheme="majorHAnsi"/>
                <w:sz w:val="21"/>
              </w:rPr>
            </w:pPr>
            <w:r w:rsidRPr="009E429B">
              <w:rPr>
                <w:rFonts w:asciiTheme="majorHAnsi" w:hAnsiTheme="majorHAnsi" w:cstheme="majorHAnsi"/>
                <w:sz w:val="21"/>
              </w:rPr>
              <w:t>TIMESTAMP</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84E7162" w14:textId="77777777" w:rsidR="006D65A1" w:rsidRPr="002B6506" w:rsidRDefault="006D65A1" w:rsidP="00BC05F4">
            <w:pPr>
              <w:spacing w:after="0" w:line="240" w:lineRule="auto"/>
              <w:jc w:val="center"/>
              <w:rPr>
                <w:rFonts w:asciiTheme="majorHAnsi" w:hAnsiTheme="majorHAnsi" w:cstheme="majorHAnsi"/>
                <w:sz w:val="21"/>
              </w:rPr>
            </w:pPr>
            <w:r w:rsidRPr="00D71CE1">
              <w:rPr>
                <w:rFonts w:asciiTheme="majorHAnsi" w:hAnsiTheme="majorHAnsi" w:cstheme="majorHAnsi"/>
                <w:sz w:val="21"/>
              </w:rPr>
              <w:t>NOT NULL</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609A7E" w14:textId="7F964453" w:rsidR="006D65A1" w:rsidRPr="002B6506" w:rsidRDefault="004F7BA5" w:rsidP="00BC05F4">
            <w:pPr>
              <w:spacing w:after="0" w:line="240" w:lineRule="auto"/>
              <w:jc w:val="center"/>
              <w:rPr>
                <w:rFonts w:asciiTheme="majorHAnsi" w:hAnsiTheme="majorHAnsi" w:cstheme="majorHAnsi"/>
                <w:sz w:val="21"/>
              </w:rPr>
            </w:pPr>
            <w:r w:rsidRPr="004F7BA5">
              <w:rPr>
                <w:rFonts w:asciiTheme="majorHAnsi" w:hAnsiTheme="majorHAnsi" w:cstheme="majorHAnsi"/>
                <w:sz w:val="21"/>
              </w:rPr>
              <w:t>Creation </w:t>
            </w:r>
            <w:r w:rsidR="006D65A1" w:rsidRPr="00520017">
              <w:rPr>
                <w:rFonts w:asciiTheme="majorHAnsi" w:hAnsiTheme="majorHAnsi" w:cstheme="majorHAnsi"/>
                <w:sz w:val="21"/>
              </w:rPr>
              <w:t>date</w:t>
            </w:r>
          </w:p>
        </w:tc>
      </w:tr>
      <w:tr w:rsidR="006D65A1" w:rsidRPr="002B6506" w14:paraId="3E93119F" w14:textId="77777777" w:rsidTr="00BC05F4">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AE56EB1" w14:textId="77777777" w:rsidR="006D65A1" w:rsidRPr="005F4D23" w:rsidRDefault="006D65A1" w:rsidP="00BC05F4">
            <w:pPr>
              <w:spacing w:after="0" w:line="240" w:lineRule="auto"/>
              <w:jc w:val="center"/>
              <w:rPr>
                <w:rFonts w:asciiTheme="majorHAnsi" w:hAnsiTheme="majorHAnsi" w:cstheme="majorHAnsi"/>
                <w:sz w:val="21"/>
              </w:rPr>
            </w:pPr>
            <w:r w:rsidRPr="007159B0">
              <w:rPr>
                <w:rFonts w:asciiTheme="majorHAnsi" w:hAnsiTheme="majorHAnsi" w:cstheme="majorHAnsi"/>
                <w:sz w:val="21"/>
              </w:rPr>
              <w:t>updated_at</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D45EC1" w14:textId="77777777" w:rsidR="006D65A1" w:rsidRPr="002B6506" w:rsidRDefault="006D65A1" w:rsidP="00BC05F4">
            <w:pPr>
              <w:spacing w:after="0" w:line="240" w:lineRule="auto"/>
              <w:jc w:val="center"/>
              <w:rPr>
                <w:rFonts w:asciiTheme="majorHAnsi" w:hAnsiTheme="majorHAnsi" w:cstheme="majorHAnsi"/>
                <w:sz w:val="21"/>
              </w:rPr>
            </w:pPr>
            <w:r w:rsidRPr="009E429B">
              <w:rPr>
                <w:rFonts w:asciiTheme="majorHAnsi" w:hAnsiTheme="majorHAnsi" w:cstheme="majorHAnsi"/>
                <w:sz w:val="21"/>
              </w:rPr>
              <w:t>TIMESTAMP</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44405E1" w14:textId="77777777" w:rsidR="006D65A1" w:rsidRPr="002B6506" w:rsidRDefault="006D65A1" w:rsidP="00BC05F4">
            <w:pPr>
              <w:spacing w:after="0" w:line="240" w:lineRule="auto"/>
              <w:jc w:val="center"/>
              <w:rPr>
                <w:rFonts w:asciiTheme="majorHAnsi" w:hAnsiTheme="majorHAnsi" w:cstheme="majorHAnsi"/>
                <w:sz w:val="21"/>
              </w:rPr>
            </w:pPr>
            <w:r w:rsidRPr="00D71CE1">
              <w:rPr>
                <w:rFonts w:asciiTheme="majorHAnsi" w:hAnsiTheme="majorHAnsi" w:cstheme="majorHAnsi"/>
                <w:sz w:val="21"/>
              </w:rPr>
              <w:t>NOT NULL</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0A25492" w14:textId="77777777" w:rsidR="006D65A1" w:rsidRPr="002B6506" w:rsidRDefault="006D65A1" w:rsidP="00BC05F4">
            <w:pPr>
              <w:spacing w:after="0" w:line="240" w:lineRule="auto"/>
              <w:jc w:val="center"/>
              <w:rPr>
                <w:rFonts w:asciiTheme="majorHAnsi" w:hAnsiTheme="majorHAnsi" w:cstheme="majorHAnsi"/>
                <w:sz w:val="21"/>
              </w:rPr>
            </w:pPr>
            <w:r w:rsidRPr="00520017">
              <w:rPr>
                <w:rFonts w:asciiTheme="majorHAnsi" w:hAnsiTheme="majorHAnsi" w:cstheme="majorHAnsi"/>
                <w:sz w:val="21"/>
              </w:rPr>
              <w:t>Last update time</w:t>
            </w:r>
          </w:p>
        </w:tc>
      </w:tr>
    </w:tbl>
    <w:p w14:paraId="63A14572" w14:textId="3F6CF80E" w:rsidR="00784534" w:rsidRPr="002B6506" w:rsidRDefault="00784534" w:rsidP="00784534">
      <w:pPr>
        <w:spacing w:before="200" w:after="120"/>
        <w:ind w:left="288"/>
        <w:rPr>
          <w:rFonts w:asciiTheme="majorHAnsi" w:hAnsiTheme="majorHAnsi" w:cstheme="majorHAnsi"/>
        </w:rPr>
      </w:pPr>
      <w:r w:rsidRPr="002B6506">
        <w:rPr>
          <w:rFonts w:asciiTheme="majorHAnsi" w:hAnsiTheme="majorHAnsi" w:cstheme="majorHAnsi"/>
          <w:b/>
          <w:color w:val="000000"/>
          <w:sz w:val="26"/>
        </w:rPr>
        <w:t xml:space="preserve">Table: </w:t>
      </w:r>
      <w:r w:rsidR="00B50DDE" w:rsidRPr="00B50DDE">
        <w:rPr>
          <w:rFonts w:asciiTheme="majorHAnsi" w:hAnsiTheme="majorHAnsi" w:cstheme="majorHAnsi"/>
          <w:b/>
          <w:color w:val="000000"/>
          <w:sz w:val="26"/>
        </w:rPr>
        <w:t>comments</w:t>
      </w:r>
    </w:p>
    <w:tbl>
      <w:tblPr>
        <w:tblW w:w="0" w:type="auto"/>
        <w:jc w:val="center"/>
        <w:tblLayout w:type="fixed"/>
        <w:tblLook w:val="04A0" w:firstRow="1" w:lastRow="0" w:firstColumn="1" w:lastColumn="0" w:noHBand="0" w:noVBand="1"/>
      </w:tblPr>
      <w:tblGrid>
        <w:gridCol w:w="1235"/>
        <w:gridCol w:w="1555"/>
        <w:gridCol w:w="1963"/>
        <w:gridCol w:w="3355"/>
      </w:tblGrid>
      <w:tr w:rsidR="00784534" w:rsidRPr="002B6506" w14:paraId="2A28E496" w14:textId="77777777" w:rsidTr="00917AC8">
        <w:trPr>
          <w:trHeight w:val="375"/>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CF21216" w14:textId="77777777" w:rsidR="00784534" w:rsidRPr="002B6506" w:rsidRDefault="00784534" w:rsidP="007B070E">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Field</w:t>
            </w:r>
          </w:p>
        </w:tc>
        <w:tc>
          <w:tcPr>
            <w:tcW w:w="155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2DACB082" w14:textId="77777777" w:rsidR="00784534" w:rsidRPr="002B6506" w:rsidRDefault="00784534" w:rsidP="007B070E">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Data Type</w:t>
            </w:r>
          </w:p>
        </w:tc>
        <w:tc>
          <w:tcPr>
            <w:tcW w:w="1963"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4FC2EE3" w14:textId="77777777" w:rsidR="00784534" w:rsidRPr="002B6506" w:rsidRDefault="00784534" w:rsidP="007B070E">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Constraint</w:t>
            </w:r>
          </w:p>
        </w:tc>
        <w:tc>
          <w:tcPr>
            <w:tcW w:w="335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99F9520" w14:textId="77777777" w:rsidR="00784534" w:rsidRPr="002B6506" w:rsidRDefault="00784534" w:rsidP="007B070E">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Description</w:t>
            </w:r>
          </w:p>
        </w:tc>
      </w:tr>
      <w:tr w:rsidR="00784534" w:rsidRPr="002B6506" w14:paraId="11988F75" w14:textId="77777777" w:rsidTr="00917AC8">
        <w:trPr>
          <w:trHeight w:val="453"/>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DD620E9" w14:textId="77777777" w:rsidR="00784534" w:rsidRPr="002B6506" w:rsidRDefault="00784534" w:rsidP="007B070E">
            <w:pPr>
              <w:spacing w:after="0" w:line="240" w:lineRule="auto"/>
              <w:jc w:val="center"/>
              <w:rPr>
                <w:rFonts w:asciiTheme="majorHAnsi" w:hAnsiTheme="majorHAnsi" w:cstheme="majorHAnsi"/>
              </w:rPr>
            </w:pPr>
            <w:r w:rsidRPr="002B6506">
              <w:rPr>
                <w:rFonts w:asciiTheme="majorHAnsi" w:hAnsiTheme="majorHAnsi" w:cstheme="majorHAnsi"/>
                <w:sz w:val="21"/>
              </w:rPr>
              <w:t>id</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AB9835B" w14:textId="6B3AE5DA" w:rsidR="00784534" w:rsidRPr="002B6506" w:rsidRDefault="00E56EA3" w:rsidP="007B070E">
            <w:pPr>
              <w:spacing w:after="0" w:line="240" w:lineRule="auto"/>
              <w:jc w:val="center"/>
              <w:rPr>
                <w:rFonts w:asciiTheme="majorHAnsi" w:hAnsiTheme="majorHAnsi" w:cstheme="majorHAnsi"/>
              </w:rPr>
            </w:pPr>
            <w:r w:rsidRPr="00E56EA3">
              <w:rPr>
                <w:rFonts w:asciiTheme="majorHAnsi" w:hAnsiTheme="majorHAnsi" w:cstheme="majorHAnsi"/>
                <w:sz w:val="21"/>
              </w:rPr>
              <w:t>CHAR(36)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9F10583" w14:textId="77777777" w:rsidR="00784534" w:rsidRPr="002B6506" w:rsidRDefault="00784534" w:rsidP="007B070E">
            <w:pPr>
              <w:spacing w:after="0" w:line="240" w:lineRule="auto"/>
              <w:jc w:val="center"/>
              <w:rPr>
                <w:rFonts w:asciiTheme="majorHAnsi" w:hAnsiTheme="majorHAnsi" w:cstheme="majorHAnsi"/>
              </w:rPr>
            </w:pPr>
            <w:r w:rsidRPr="002B6506">
              <w:rPr>
                <w:rFonts w:asciiTheme="majorHAnsi" w:hAnsiTheme="majorHAnsi" w:cstheme="majorHAnsi"/>
                <w:sz w:val="21"/>
              </w:rPr>
              <w:t>Primary Key</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E6D490F" w14:textId="3E6565B7" w:rsidR="00784534" w:rsidRPr="002B6506" w:rsidRDefault="009B5B74" w:rsidP="007B070E">
            <w:pPr>
              <w:spacing w:after="0" w:line="240" w:lineRule="auto"/>
              <w:jc w:val="center"/>
              <w:rPr>
                <w:rFonts w:asciiTheme="majorHAnsi" w:hAnsiTheme="majorHAnsi" w:cstheme="majorHAnsi"/>
              </w:rPr>
            </w:pPr>
            <w:r w:rsidRPr="009B5B74">
              <w:rPr>
                <w:rFonts w:asciiTheme="majorHAnsi" w:hAnsiTheme="majorHAnsi" w:cstheme="majorHAnsi"/>
                <w:sz w:val="21"/>
              </w:rPr>
              <w:t>Unique identifier of the comment</w:t>
            </w:r>
          </w:p>
        </w:tc>
      </w:tr>
      <w:tr w:rsidR="00784534" w:rsidRPr="002B6506" w14:paraId="1D19180A" w14:textId="77777777" w:rsidTr="00917AC8">
        <w:trPr>
          <w:trHeight w:val="232"/>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4C4282A" w14:textId="33A397C2" w:rsidR="00784534" w:rsidRPr="002B6506" w:rsidRDefault="00811FFA" w:rsidP="007B070E">
            <w:pPr>
              <w:spacing w:after="0" w:line="240" w:lineRule="auto"/>
              <w:jc w:val="center"/>
              <w:rPr>
                <w:rFonts w:asciiTheme="majorHAnsi" w:hAnsiTheme="majorHAnsi" w:cstheme="majorHAnsi"/>
              </w:rPr>
            </w:pPr>
            <w:r w:rsidRPr="00811FFA">
              <w:rPr>
                <w:rFonts w:asciiTheme="majorHAnsi" w:hAnsiTheme="majorHAnsi" w:cstheme="majorHAnsi"/>
                <w:sz w:val="21"/>
              </w:rPr>
              <w:t>text</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44590A1" w14:textId="6740211F" w:rsidR="00784534" w:rsidRPr="002B6506" w:rsidRDefault="00D71CE1" w:rsidP="007B070E">
            <w:pPr>
              <w:spacing w:after="0" w:line="240" w:lineRule="auto"/>
              <w:jc w:val="center"/>
              <w:rPr>
                <w:rFonts w:asciiTheme="majorHAnsi" w:hAnsiTheme="majorHAnsi" w:cstheme="majorHAnsi"/>
              </w:rPr>
            </w:pPr>
            <w:r w:rsidRPr="00D71CE1">
              <w:rPr>
                <w:rFonts w:asciiTheme="majorHAnsi" w:hAnsiTheme="majorHAnsi" w:cstheme="majorHAnsi"/>
                <w:sz w:val="21"/>
              </w:rPr>
              <w:t>VARCHAR(100)</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BCA1AE6" w14:textId="33180882" w:rsidR="00784534" w:rsidRPr="002B6506" w:rsidRDefault="00D71CE1" w:rsidP="007B070E">
            <w:pPr>
              <w:spacing w:after="0" w:line="240" w:lineRule="auto"/>
              <w:jc w:val="center"/>
              <w:rPr>
                <w:rFonts w:asciiTheme="majorHAnsi" w:hAnsiTheme="majorHAnsi" w:cstheme="majorHAnsi"/>
              </w:rPr>
            </w:pPr>
            <w:r w:rsidRPr="00D71CE1">
              <w:rPr>
                <w:rFonts w:asciiTheme="majorHAnsi" w:hAnsiTheme="majorHAnsi" w:cstheme="majorHAnsi"/>
                <w:sz w:val="21"/>
              </w:rPr>
              <w:t>NOT NULL</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76BC0E" w14:textId="40F1733D" w:rsidR="00784534" w:rsidRPr="002B6506" w:rsidRDefault="00D0089D" w:rsidP="007B070E">
            <w:pPr>
              <w:spacing w:after="0" w:line="240" w:lineRule="auto"/>
              <w:jc w:val="center"/>
              <w:rPr>
                <w:rFonts w:asciiTheme="majorHAnsi" w:hAnsiTheme="majorHAnsi" w:cstheme="majorHAnsi"/>
              </w:rPr>
            </w:pPr>
            <w:r w:rsidRPr="00D0089D">
              <w:rPr>
                <w:rFonts w:asciiTheme="majorHAnsi" w:hAnsiTheme="majorHAnsi" w:cstheme="majorHAnsi"/>
                <w:sz w:val="21"/>
              </w:rPr>
              <w:t>Content of the comment</w:t>
            </w:r>
          </w:p>
        </w:tc>
      </w:tr>
      <w:tr w:rsidR="00784534" w:rsidRPr="002B6506" w14:paraId="02B59DFA" w14:textId="77777777" w:rsidTr="00917AC8">
        <w:trPr>
          <w:trHeight w:val="506"/>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6BBFEE3" w14:textId="1A864D24" w:rsidR="00784534" w:rsidRPr="002B6506" w:rsidRDefault="00B87F28" w:rsidP="007B070E">
            <w:pPr>
              <w:spacing w:after="0" w:line="240" w:lineRule="auto"/>
              <w:jc w:val="center"/>
              <w:rPr>
                <w:rFonts w:asciiTheme="majorHAnsi" w:hAnsiTheme="majorHAnsi" w:cstheme="majorHAnsi"/>
              </w:rPr>
            </w:pPr>
            <w:r w:rsidRPr="00B87F28">
              <w:rPr>
                <w:rFonts w:asciiTheme="majorHAnsi" w:hAnsiTheme="majorHAnsi" w:cstheme="majorHAnsi"/>
                <w:sz w:val="21"/>
              </w:rPr>
              <w:t>user_id</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52E40B3" w14:textId="37C5D923" w:rsidR="00784534" w:rsidRPr="002B6506" w:rsidRDefault="002A7AFA" w:rsidP="007B070E">
            <w:pPr>
              <w:spacing w:after="0" w:line="240" w:lineRule="auto"/>
              <w:jc w:val="center"/>
              <w:rPr>
                <w:rFonts w:asciiTheme="majorHAnsi" w:hAnsiTheme="majorHAnsi" w:cstheme="majorHAnsi"/>
              </w:rPr>
            </w:pPr>
            <w:r w:rsidRPr="002A7AFA">
              <w:rPr>
                <w:rFonts w:asciiTheme="majorHAnsi" w:hAnsiTheme="majorHAnsi" w:cstheme="majorHAnsi"/>
                <w:sz w:val="21"/>
              </w:rPr>
              <w:t>CHAR(36)</w:t>
            </w:r>
            <w:r w:rsidR="00D71CE1" w:rsidRPr="00D71CE1">
              <w:rPr>
                <w:rFonts w:asciiTheme="majorHAnsi" w:hAnsiTheme="majorHAnsi" w:cstheme="majorHAnsi"/>
                <w:sz w:val="21"/>
              </w:rPr>
              <w:t>)</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A7504FE" w14:textId="416BCFFA" w:rsidR="00784534" w:rsidRPr="002B6506" w:rsidRDefault="002C0535" w:rsidP="007B070E">
            <w:pPr>
              <w:spacing w:after="0" w:line="240" w:lineRule="auto"/>
              <w:jc w:val="center"/>
              <w:rPr>
                <w:rFonts w:asciiTheme="majorHAnsi" w:hAnsiTheme="majorHAnsi" w:cstheme="majorHAnsi"/>
              </w:rPr>
            </w:pPr>
            <w:r w:rsidRPr="002C0535">
              <w:rPr>
                <w:rFonts w:asciiTheme="majorHAnsi" w:hAnsiTheme="majorHAnsi" w:cstheme="majorHAnsi" w:hint="eastAsia"/>
                <w:sz w:val="21"/>
              </w:rPr>
              <w:t xml:space="preserve">NOT NULL, FK </w:t>
            </w:r>
            <w:r w:rsidRPr="002C0535">
              <w:rPr>
                <w:rFonts w:asciiTheme="majorHAnsi" w:hAnsiTheme="majorHAnsi" w:cstheme="majorHAnsi" w:hint="eastAsia"/>
                <w:sz w:val="21"/>
              </w:rPr>
              <w:t>→</w:t>
            </w:r>
            <w:r w:rsidRPr="002C0535">
              <w:rPr>
                <w:rFonts w:asciiTheme="majorHAnsi" w:hAnsiTheme="majorHAnsi" w:cstheme="majorHAnsi" w:hint="eastAsia"/>
                <w:sz w:val="21"/>
              </w:rPr>
              <w:t xml:space="preserve"> users(user_id)</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64D68AE" w14:textId="1B897B08" w:rsidR="00784534" w:rsidRPr="002B6506" w:rsidRDefault="00B57E5F" w:rsidP="007B070E">
            <w:pPr>
              <w:spacing w:after="0" w:line="240" w:lineRule="auto"/>
              <w:jc w:val="center"/>
              <w:rPr>
                <w:rFonts w:asciiTheme="majorHAnsi" w:hAnsiTheme="majorHAnsi" w:cstheme="majorHAnsi"/>
              </w:rPr>
            </w:pPr>
            <w:r w:rsidRPr="00B57E5F">
              <w:rPr>
                <w:rFonts w:asciiTheme="majorHAnsi" w:hAnsiTheme="majorHAnsi" w:cstheme="majorHAnsi"/>
                <w:sz w:val="21"/>
              </w:rPr>
              <w:t>User who posted the comment</w:t>
            </w:r>
          </w:p>
        </w:tc>
      </w:tr>
      <w:tr w:rsidR="00784534" w:rsidRPr="002B6506" w14:paraId="41FEBA1A" w14:textId="77777777" w:rsidTr="00917AC8">
        <w:trPr>
          <w:trHeight w:val="486"/>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C7A2D3B" w14:textId="312B01BE" w:rsidR="00784534" w:rsidRPr="002B6506" w:rsidRDefault="00B87F28" w:rsidP="007B070E">
            <w:pPr>
              <w:spacing w:after="0" w:line="240" w:lineRule="auto"/>
              <w:jc w:val="center"/>
              <w:rPr>
                <w:rFonts w:asciiTheme="majorHAnsi" w:hAnsiTheme="majorHAnsi" w:cstheme="majorHAnsi"/>
              </w:rPr>
            </w:pPr>
            <w:r w:rsidRPr="00B87F28">
              <w:rPr>
                <w:rFonts w:asciiTheme="majorHAnsi" w:hAnsiTheme="majorHAnsi" w:cstheme="majorHAnsi"/>
                <w:sz w:val="21"/>
              </w:rPr>
              <w:t>video_id</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625E6C2" w14:textId="080911CB" w:rsidR="00784534" w:rsidRPr="002B6506" w:rsidRDefault="002A7AFA" w:rsidP="007B070E">
            <w:pPr>
              <w:spacing w:after="0" w:line="240" w:lineRule="auto"/>
              <w:jc w:val="center"/>
              <w:rPr>
                <w:rFonts w:asciiTheme="majorHAnsi" w:hAnsiTheme="majorHAnsi" w:cstheme="majorHAnsi"/>
              </w:rPr>
            </w:pPr>
            <w:r w:rsidRPr="002A7AFA">
              <w:rPr>
                <w:rFonts w:asciiTheme="majorHAnsi" w:hAnsiTheme="majorHAnsi" w:cstheme="majorHAnsi"/>
                <w:sz w:val="21"/>
              </w:rPr>
              <w:t>CHAR(36)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7128565" w14:textId="0FAB8F32" w:rsidR="00784534" w:rsidRPr="002B6506" w:rsidRDefault="00C435EE" w:rsidP="007B070E">
            <w:pPr>
              <w:spacing w:after="0" w:line="240" w:lineRule="auto"/>
              <w:jc w:val="center"/>
              <w:rPr>
                <w:rFonts w:asciiTheme="majorHAnsi" w:hAnsiTheme="majorHAnsi" w:cstheme="majorHAnsi"/>
              </w:rPr>
            </w:pPr>
            <w:r w:rsidRPr="00C435EE">
              <w:rPr>
                <w:rFonts w:asciiTheme="majorHAnsi" w:hAnsiTheme="majorHAnsi" w:cstheme="majorHAnsi"/>
                <w:sz w:val="21"/>
              </w:rPr>
              <w:t>NOT NULL, FK → yt_video(video_id)</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C9457F2" w14:textId="7303F605" w:rsidR="00784534" w:rsidRPr="002B6506" w:rsidRDefault="00755E8F" w:rsidP="007B070E">
            <w:pPr>
              <w:spacing w:after="0" w:line="240" w:lineRule="auto"/>
              <w:jc w:val="center"/>
              <w:rPr>
                <w:rFonts w:asciiTheme="majorHAnsi" w:hAnsiTheme="majorHAnsi" w:cstheme="majorHAnsi"/>
              </w:rPr>
            </w:pPr>
            <w:r w:rsidRPr="00755E8F">
              <w:rPr>
                <w:rFonts w:asciiTheme="majorHAnsi" w:hAnsiTheme="majorHAnsi" w:cstheme="majorHAnsi"/>
                <w:sz w:val="21"/>
              </w:rPr>
              <w:t>Video on which the comment was posted</w:t>
            </w:r>
          </w:p>
        </w:tc>
      </w:tr>
      <w:tr w:rsidR="00653B3D" w:rsidRPr="002B6506" w14:paraId="68FE9E0A" w14:textId="77777777" w:rsidTr="00917AC8">
        <w:trPr>
          <w:trHeight w:val="486"/>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1AEB919" w14:textId="4004A492" w:rsidR="00653B3D" w:rsidRPr="00B87F28" w:rsidRDefault="00653B3D" w:rsidP="007B070E">
            <w:pPr>
              <w:spacing w:after="0" w:line="240" w:lineRule="auto"/>
              <w:jc w:val="center"/>
              <w:rPr>
                <w:rFonts w:asciiTheme="majorHAnsi" w:hAnsiTheme="majorHAnsi" w:cstheme="majorHAnsi"/>
                <w:sz w:val="21"/>
              </w:rPr>
            </w:pPr>
            <w:r w:rsidRPr="00653B3D">
              <w:rPr>
                <w:rFonts w:asciiTheme="majorHAnsi" w:hAnsiTheme="majorHAnsi" w:cstheme="majorHAnsi"/>
                <w:sz w:val="21"/>
              </w:rPr>
              <w:t>parent_comment_id</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6FFE467" w14:textId="51FD4C8B" w:rsidR="00653B3D" w:rsidRPr="00D71CE1" w:rsidRDefault="002A7AFA" w:rsidP="007B070E">
            <w:pPr>
              <w:spacing w:after="0" w:line="240" w:lineRule="auto"/>
              <w:jc w:val="center"/>
              <w:rPr>
                <w:rFonts w:asciiTheme="majorHAnsi" w:hAnsiTheme="majorHAnsi" w:cstheme="majorHAnsi"/>
                <w:sz w:val="21"/>
              </w:rPr>
            </w:pPr>
            <w:r w:rsidRPr="002A7AFA">
              <w:rPr>
                <w:rFonts w:asciiTheme="majorHAnsi" w:hAnsiTheme="majorHAnsi" w:cstheme="majorHAnsi"/>
                <w:sz w:val="21"/>
              </w:rPr>
              <w:t>CHAR(36)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1EA019D" w14:textId="5DCCA3F3" w:rsidR="00653B3D" w:rsidRPr="00D71CE1" w:rsidRDefault="000A6870" w:rsidP="007B070E">
            <w:pPr>
              <w:spacing w:after="0" w:line="240" w:lineRule="auto"/>
              <w:jc w:val="center"/>
              <w:rPr>
                <w:rFonts w:asciiTheme="majorHAnsi" w:hAnsiTheme="majorHAnsi" w:cstheme="majorHAnsi"/>
                <w:sz w:val="21"/>
              </w:rPr>
            </w:pPr>
            <w:r w:rsidRPr="000A6870">
              <w:rPr>
                <w:rFonts w:asciiTheme="majorHAnsi" w:hAnsiTheme="majorHAnsi" w:cstheme="majorHAnsi"/>
                <w:sz w:val="21"/>
              </w:rPr>
              <w:t>NULL, FK → comments(id)</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94C8E5E" w14:textId="377D6609" w:rsidR="00653B3D" w:rsidRPr="00520017" w:rsidRDefault="00354D32" w:rsidP="007B070E">
            <w:pPr>
              <w:spacing w:after="0" w:line="240" w:lineRule="auto"/>
              <w:jc w:val="center"/>
              <w:rPr>
                <w:rFonts w:asciiTheme="majorHAnsi" w:hAnsiTheme="majorHAnsi" w:cstheme="majorHAnsi"/>
                <w:sz w:val="21"/>
              </w:rPr>
            </w:pPr>
            <w:r w:rsidRPr="00354D32">
              <w:rPr>
                <w:rFonts w:asciiTheme="majorHAnsi" w:hAnsiTheme="majorHAnsi" w:cstheme="majorHAnsi"/>
                <w:sz w:val="21"/>
              </w:rPr>
              <w:t>Parent comment for replies (NULL = top-level comment)</w:t>
            </w:r>
          </w:p>
        </w:tc>
      </w:tr>
      <w:tr w:rsidR="0021730D" w:rsidRPr="002B6506" w14:paraId="509E0576" w14:textId="77777777" w:rsidTr="00917AC8">
        <w:trPr>
          <w:trHeight w:val="243"/>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6D19C8C" w14:textId="4E1C6260" w:rsidR="0021730D" w:rsidRPr="005F4D23" w:rsidRDefault="00EE15C1" w:rsidP="007B070E">
            <w:pPr>
              <w:spacing w:after="0" w:line="240" w:lineRule="auto"/>
              <w:jc w:val="center"/>
              <w:rPr>
                <w:rFonts w:asciiTheme="majorHAnsi" w:hAnsiTheme="majorHAnsi" w:cstheme="majorHAnsi"/>
                <w:sz w:val="21"/>
              </w:rPr>
            </w:pPr>
            <w:r w:rsidRPr="00EE15C1">
              <w:rPr>
                <w:rFonts w:asciiTheme="majorHAnsi" w:hAnsiTheme="majorHAnsi" w:cstheme="majorHAnsi"/>
                <w:sz w:val="21"/>
              </w:rPr>
              <w:t>created_at</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26F5A0A" w14:textId="6CAAAE37" w:rsidR="0021730D" w:rsidRPr="002B6506" w:rsidRDefault="009E429B" w:rsidP="007B070E">
            <w:pPr>
              <w:spacing w:after="0" w:line="240" w:lineRule="auto"/>
              <w:jc w:val="center"/>
              <w:rPr>
                <w:rFonts w:asciiTheme="majorHAnsi" w:hAnsiTheme="majorHAnsi" w:cstheme="majorHAnsi"/>
                <w:sz w:val="21"/>
              </w:rPr>
            </w:pPr>
            <w:r w:rsidRPr="009E429B">
              <w:rPr>
                <w:rFonts w:asciiTheme="majorHAnsi" w:hAnsiTheme="majorHAnsi" w:cstheme="majorHAnsi"/>
                <w:sz w:val="21"/>
              </w:rPr>
              <w:t>TIMESTAMP</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DDE76F" w14:textId="1CA68B39" w:rsidR="0021730D" w:rsidRPr="002B6506" w:rsidRDefault="00D71CE1" w:rsidP="007B070E">
            <w:pPr>
              <w:spacing w:after="0" w:line="240" w:lineRule="auto"/>
              <w:jc w:val="center"/>
              <w:rPr>
                <w:rFonts w:asciiTheme="majorHAnsi" w:hAnsiTheme="majorHAnsi" w:cstheme="majorHAnsi"/>
                <w:sz w:val="21"/>
              </w:rPr>
            </w:pPr>
            <w:r w:rsidRPr="00D71CE1">
              <w:rPr>
                <w:rFonts w:asciiTheme="majorHAnsi" w:hAnsiTheme="majorHAnsi" w:cstheme="majorHAnsi"/>
                <w:sz w:val="21"/>
              </w:rPr>
              <w:t>NOT NULL</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00450D6" w14:textId="5FF5C7F9" w:rsidR="0021730D" w:rsidRPr="002B6506" w:rsidRDefault="00C15766" w:rsidP="007B070E">
            <w:pPr>
              <w:spacing w:after="0" w:line="240" w:lineRule="auto"/>
              <w:jc w:val="center"/>
              <w:rPr>
                <w:rFonts w:asciiTheme="majorHAnsi" w:hAnsiTheme="majorHAnsi" w:cstheme="majorHAnsi"/>
                <w:sz w:val="21"/>
              </w:rPr>
            </w:pPr>
            <w:r w:rsidRPr="00C15766">
              <w:rPr>
                <w:rFonts w:asciiTheme="majorHAnsi" w:hAnsiTheme="majorHAnsi" w:cstheme="majorHAnsi"/>
                <w:sz w:val="21"/>
              </w:rPr>
              <w:t>Comment </w:t>
            </w:r>
            <w:r w:rsidR="00520017" w:rsidRPr="00520017">
              <w:rPr>
                <w:rFonts w:asciiTheme="majorHAnsi" w:hAnsiTheme="majorHAnsi" w:cstheme="majorHAnsi"/>
                <w:sz w:val="21"/>
              </w:rPr>
              <w:t>date</w:t>
            </w:r>
          </w:p>
        </w:tc>
      </w:tr>
      <w:tr w:rsidR="0021730D" w:rsidRPr="002B6506" w14:paraId="2480C374" w14:textId="77777777" w:rsidTr="00917AC8">
        <w:trPr>
          <w:trHeight w:val="253"/>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1D6B078" w14:textId="06AF9DA8" w:rsidR="0021730D" w:rsidRPr="005F4D23" w:rsidRDefault="007159B0" w:rsidP="007B070E">
            <w:pPr>
              <w:spacing w:after="0" w:line="240" w:lineRule="auto"/>
              <w:jc w:val="center"/>
              <w:rPr>
                <w:rFonts w:asciiTheme="majorHAnsi" w:hAnsiTheme="majorHAnsi" w:cstheme="majorHAnsi"/>
                <w:sz w:val="21"/>
              </w:rPr>
            </w:pPr>
            <w:r w:rsidRPr="007159B0">
              <w:rPr>
                <w:rFonts w:asciiTheme="majorHAnsi" w:hAnsiTheme="majorHAnsi" w:cstheme="majorHAnsi"/>
                <w:sz w:val="21"/>
              </w:rPr>
              <w:t>updated_at</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3CCD14" w14:textId="3C9F89D1" w:rsidR="0021730D" w:rsidRPr="002B6506" w:rsidRDefault="009E429B" w:rsidP="007B070E">
            <w:pPr>
              <w:spacing w:after="0" w:line="240" w:lineRule="auto"/>
              <w:jc w:val="center"/>
              <w:rPr>
                <w:rFonts w:asciiTheme="majorHAnsi" w:hAnsiTheme="majorHAnsi" w:cstheme="majorHAnsi"/>
                <w:sz w:val="21"/>
              </w:rPr>
            </w:pPr>
            <w:r w:rsidRPr="009E429B">
              <w:rPr>
                <w:rFonts w:asciiTheme="majorHAnsi" w:hAnsiTheme="majorHAnsi" w:cstheme="majorHAnsi"/>
                <w:sz w:val="21"/>
              </w:rPr>
              <w:t>TIMESTAMP</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9437CE" w14:textId="0165E953" w:rsidR="0021730D" w:rsidRPr="002B6506" w:rsidRDefault="00D71CE1" w:rsidP="007B070E">
            <w:pPr>
              <w:spacing w:after="0" w:line="240" w:lineRule="auto"/>
              <w:jc w:val="center"/>
              <w:rPr>
                <w:rFonts w:asciiTheme="majorHAnsi" w:hAnsiTheme="majorHAnsi" w:cstheme="majorHAnsi"/>
                <w:sz w:val="21"/>
              </w:rPr>
            </w:pPr>
            <w:r w:rsidRPr="00D71CE1">
              <w:rPr>
                <w:rFonts w:asciiTheme="majorHAnsi" w:hAnsiTheme="majorHAnsi" w:cstheme="majorHAnsi"/>
                <w:sz w:val="21"/>
              </w:rPr>
              <w:t>NOT NULL</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02DB4DF" w14:textId="7EC05ECF" w:rsidR="0021730D" w:rsidRPr="002B6506" w:rsidRDefault="00520017" w:rsidP="007B070E">
            <w:pPr>
              <w:spacing w:after="0" w:line="240" w:lineRule="auto"/>
              <w:jc w:val="center"/>
              <w:rPr>
                <w:rFonts w:asciiTheme="majorHAnsi" w:hAnsiTheme="majorHAnsi" w:cstheme="majorHAnsi"/>
                <w:sz w:val="21"/>
              </w:rPr>
            </w:pPr>
            <w:r w:rsidRPr="00520017">
              <w:rPr>
                <w:rFonts w:asciiTheme="majorHAnsi" w:hAnsiTheme="majorHAnsi" w:cstheme="majorHAnsi"/>
                <w:sz w:val="21"/>
              </w:rPr>
              <w:t>Last update time</w:t>
            </w:r>
          </w:p>
        </w:tc>
      </w:tr>
    </w:tbl>
    <w:p w14:paraId="4BEF7F93" w14:textId="6C035105" w:rsidR="008505F2" w:rsidRPr="002B6506" w:rsidRDefault="008505F2" w:rsidP="008505F2">
      <w:pPr>
        <w:spacing w:before="200" w:after="120"/>
        <w:ind w:left="288"/>
        <w:rPr>
          <w:rFonts w:asciiTheme="majorHAnsi" w:hAnsiTheme="majorHAnsi" w:cstheme="majorHAnsi"/>
        </w:rPr>
      </w:pPr>
      <w:r w:rsidRPr="002B6506">
        <w:rPr>
          <w:rFonts w:asciiTheme="majorHAnsi" w:hAnsiTheme="majorHAnsi" w:cstheme="majorHAnsi"/>
          <w:b/>
          <w:color w:val="000000"/>
          <w:sz w:val="26"/>
        </w:rPr>
        <w:t xml:space="preserve">Table: </w:t>
      </w:r>
      <w:r w:rsidR="008D1D6A" w:rsidRPr="008D1D6A">
        <w:rPr>
          <w:rFonts w:asciiTheme="majorHAnsi" w:hAnsiTheme="majorHAnsi" w:cstheme="majorHAnsi"/>
          <w:b/>
          <w:color w:val="000000"/>
          <w:sz w:val="26"/>
        </w:rPr>
        <w:t>refresh_tokens</w:t>
      </w:r>
    </w:p>
    <w:tbl>
      <w:tblPr>
        <w:tblW w:w="0" w:type="auto"/>
        <w:jc w:val="center"/>
        <w:tblLayout w:type="fixed"/>
        <w:tblLook w:val="04A0" w:firstRow="1" w:lastRow="0" w:firstColumn="1" w:lastColumn="0" w:noHBand="0" w:noVBand="1"/>
      </w:tblPr>
      <w:tblGrid>
        <w:gridCol w:w="1262"/>
        <w:gridCol w:w="1549"/>
        <w:gridCol w:w="2005"/>
        <w:gridCol w:w="3457"/>
      </w:tblGrid>
      <w:tr w:rsidR="008505F2" w:rsidRPr="002B6506" w14:paraId="3D08D0BB" w14:textId="77777777" w:rsidTr="001228E3">
        <w:trPr>
          <w:trHeight w:val="43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DFE1806" w14:textId="77777777" w:rsidR="008505F2" w:rsidRPr="002B6506" w:rsidRDefault="008505F2" w:rsidP="00FC0631">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Field</w:t>
            </w:r>
          </w:p>
        </w:tc>
        <w:tc>
          <w:tcPr>
            <w:tcW w:w="1549"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7EC6E0D" w14:textId="77777777" w:rsidR="008505F2" w:rsidRPr="002B6506" w:rsidRDefault="008505F2" w:rsidP="00FC0631">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Data Type</w:t>
            </w:r>
          </w:p>
        </w:tc>
        <w:tc>
          <w:tcPr>
            <w:tcW w:w="200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2446DAB1" w14:textId="77777777" w:rsidR="008505F2" w:rsidRPr="002B6506" w:rsidRDefault="008505F2" w:rsidP="00FC0631">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Constraint</w:t>
            </w:r>
          </w:p>
        </w:tc>
        <w:tc>
          <w:tcPr>
            <w:tcW w:w="3457"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D407657" w14:textId="77777777" w:rsidR="008505F2" w:rsidRPr="002B6506" w:rsidRDefault="008505F2" w:rsidP="00FC0631">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Description</w:t>
            </w:r>
          </w:p>
        </w:tc>
      </w:tr>
      <w:tr w:rsidR="008505F2" w:rsidRPr="002B6506" w14:paraId="6B801475" w14:textId="77777777" w:rsidTr="001228E3">
        <w:trPr>
          <w:trHeight w:val="251"/>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63C69B5" w14:textId="77777777" w:rsidR="008505F2" w:rsidRPr="002B6506" w:rsidRDefault="008505F2" w:rsidP="00FC0631">
            <w:pPr>
              <w:spacing w:after="0" w:line="240" w:lineRule="auto"/>
              <w:jc w:val="center"/>
              <w:rPr>
                <w:rFonts w:asciiTheme="majorHAnsi" w:hAnsiTheme="majorHAnsi" w:cstheme="majorHAnsi"/>
              </w:rPr>
            </w:pPr>
            <w:r w:rsidRPr="002B6506">
              <w:rPr>
                <w:rFonts w:asciiTheme="majorHAnsi" w:hAnsiTheme="majorHAnsi" w:cstheme="majorHAnsi"/>
                <w:sz w:val="21"/>
              </w:rPr>
              <w:t>id</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6AFFB14" w14:textId="77777777" w:rsidR="008505F2" w:rsidRPr="002B6506" w:rsidRDefault="008505F2" w:rsidP="00FC0631">
            <w:pPr>
              <w:spacing w:after="0" w:line="240" w:lineRule="auto"/>
              <w:jc w:val="center"/>
              <w:rPr>
                <w:rFonts w:asciiTheme="majorHAnsi" w:hAnsiTheme="majorHAnsi" w:cstheme="majorHAnsi"/>
              </w:rPr>
            </w:pPr>
            <w:r w:rsidRPr="00F42DCD">
              <w:rPr>
                <w:rFonts w:asciiTheme="majorHAnsi" w:hAnsiTheme="majorHAnsi" w:cstheme="majorHAnsi"/>
                <w:sz w:val="21"/>
              </w:rPr>
              <w:t>CHAR(36)</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83FFC31" w14:textId="77777777" w:rsidR="008505F2" w:rsidRPr="002B6506" w:rsidRDefault="008505F2" w:rsidP="00FC0631">
            <w:pPr>
              <w:spacing w:after="0" w:line="240" w:lineRule="auto"/>
              <w:jc w:val="center"/>
              <w:rPr>
                <w:rFonts w:asciiTheme="majorHAnsi" w:hAnsiTheme="majorHAnsi" w:cstheme="majorHAnsi"/>
              </w:rPr>
            </w:pPr>
            <w:r w:rsidRPr="002B6506">
              <w:rPr>
                <w:rFonts w:asciiTheme="majorHAnsi" w:hAnsiTheme="majorHAnsi" w:cstheme="majorHAnsi"/>
                <w:sz w:val="21"/>
              </w:rPr>
              <w:t>Primary Key</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9BABA0B" w14:textId="15011CDB" w:rsidR="008505F2" w:rsidRPr="002B6506" w:rsidRDefault="00BE531F" w:rsidP="00FC0631">
            <w:pPr>
              <w:spacing w:after="0" w:line="240" w:lineRule="auto"/>
              <w:jc w:val="center"/>
              <w:rPr>
                <w:rFonts w:asciiTheme="majorHAnsi" w:hAnsiTheme="majorHAnsi" w:cstheme="majorHAnsi"/>
              </w:rPr>
            </w:pPr>
            <w:r w:rsidRPr="00BE531F">
              <w:rPr>
                <w:rFonts w:asciiTheme="majorHAnsi" w:hAnsiTheme="majorHAnsi" w:cstheme="majorHAnsi"/>
                <w:sz w:val="21"/>
              </w:rPr>
              <w:t>Unique identifier of the token record</w:t>
            </w:r>
          </w:p>
        </w:tc>
      </w:tr>
      <w:tr w:rsidR="008505F2" w:rsidRPr="002B6506" w14:paraId="4EC1160D" w14:textId="77777777" w:rsidTr="001228E3">
        <w:trPr>
          <w:trHeight w:val="513"/>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9DABE4" w14:textId="5FF08228" w:rsidR="008505F2" w:rsidRPr="002B6506" w:rsidRDefault="006D174A" w:rsidP="00FC0631">
            <w:pPr>
              <w:spacing w:after="0" w:line="240" w:lineRule="auto"/>
              <w:jc w:val="center"/>
              <w:rPr>
                <w:rFonts w:asciiTheme="majorHAnsi" w:hAnsiTheme="majorHAnsi" w:cstheme="majorHAnsi"/>
              </w:rPr>
            </w:pPr>
            <w:r w:rsidRPr="006D174A">
              <w:rPr>
                <w:rFonts w:asciiTheme="majorHAnsi" w:hAnsiTheme="majorHAnsi" w:cstheme="majorHAnsi"/>
                <w:sz w:val="21"/>
              </w:rPr>
              <w:t>jti</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AD80625" w14:textId="1C74A243" w:rsidR="008505F2" w:rsidRPr="002B6506" w:rsidRDefault="008505F2" w:rsidP="00FC0631">
            <w:pPr>
              <w:spacing w:after="0" w:line="240" w:lineRule="auto"/>
              <w:jc w:val="center"/>
              <w:rPr>
                <w:rFonts w:asciiTheme="majorHAnsi" w:hAnsiTheme="majorHAnsi" w:cstheme="majorHAnsi"/>
              </w:rPr>
            </w:pPr>
            <w:r w:rsidRPr="00D30D38">
              <w:rPr>
                <w:rFonts w:asciiTheme="majorHAnsi" w:hAnsiTheme="majorHAnsi" w:cstheme="majorHAnsi"/>
                <w:sz w:val="21"/>
              </w:rPr>
              <w:t>VARCHAR(</w:t>
            </w:r>
            <w:r w:rsidR="002401A1">
              <w:rPr>
                <w:rFonts w:asciiTheme="majorHAnsi" w:hAnsiTheme="majorHAnsi" w:cstheme="majorHAnsi"/>
                <w:sz w:val="21"/>
              </w:rPr>
              <w:t>255</w:t>
            </w:r>
            <w:r w:rsidRPr="00D30D38">
              <w:rPr>
                <w:rFonts w:asciiTheme="majorHAnsi" w:hAnsiTheme="majorHAnsi" w:cstheme="majorHAnsi"/>
                <w:sz w:val="21"/>
              </w:rPr>
              <w:t>)</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C709BC0" w14:textId="67FFB554" w:rsidR="008505F2" w:rsidRPr="002B6506" w:rsidRDefault="008B68D8" w:rsidP="00FC0631">
            <w:pPr>
              <w:spacing w:after="0" w:line="240" w:lineRule="auto"/>
              <w:jc w:val="center"/>
              <w:rPr>
                <w:rFonts w:asciiTheme="majorHAnsi" w:hAnsiTheme="majorHAnsi" w:cstheme="majorHAnsi"/>
              </w:rPr>
            </w:pPr>
            <w:r w:rsidRPr="008B68D8">
              <w:rPr>
                <w:rFonts w:asciiTheme="majorHAnsi" w:hAnsiTheme="majorHAnsi" w:cstheme="majorHAnsi"/>
                <w:sz w:val="21"/>
              </w:rPr>
              <w:t>NOT NULL, UNIQUE, UPDATABLE-FALSE</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713D436" w14:textId="67E4545E" w:rsidR="008505F2" w:rsidRPr="002B6506" w:rsidRDefault="001928B5" w:rsidP="00FC0631">
            <w:pPr>
              <w:spacing w:after="0" w:line="240" w:lineRule="auto"/>
              <w:jc w:val="center"/>
              <w:rPr>
                <w:rFonts w:asciiTheme="majorHAnsi" w:hAnsiTheme="majorHAnsi" w:cstheme="majorHAnsi"/>
              </w:rPr>
            </w:pPr>
            <w:r w:rsidRPr="001928B5">
              <w:rPr>
                <w:rFonts w:asciiTheme="majorHAnsi" w:hAnsiTheme="majorHAnsi" w:cstheme="majorHAnsi"/>
                <w:sz w:val="21"/>
              </w:rPr>
              <w:t>JWT ID — identity of the token</w:t>
            </w:r>
          </w:p>
        </w:tc>
      </w:tr>
      <w:tr w:rsidR="008505F2" w:rsidRPr="002B6506" w14:paraId="17CF5D3C" w14:textId="77777777" w:rsidTr="001228E3">
        <w:trPr>
          <w:trHeight w:val="50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077C311" w14:textId="77777777" w:rsidR="008505F2" w:rsidRPr="002B6506" w:rsidRDefault="008505F2" w:rsidP="00FC0631">
            <w:pPr>
              <w:spacing w:after="0" w:line="240" w:lineRule="auto"/>
              <w:jc w:val="center"/>
              <w:rPr>
                <w:rFonts w:asciiTheme="majorHAnsi" w:hAnsiTheme="majorHAnsi" w:cstheme="majorHAnsi"/>
              </w:rPr>
            </w:pPr>
            <w:r w:rsidRPr="002B6506">
              <w:rPr>
                <w:rFonts w:asciiTheme="majorHAnsi" w:hAnsiTheme="majorHAnsi" w:cstheme="majorHAnsi"/>
                <w:sz w:val="21"/>
              </w:rPr>
              <w:lastRenderedPageBreak/>
              <w:t>user_id</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D8354EA" w14:textId="77777777" w:rsidR="008505F2" w:rsidRPr="002B6506" w:rsidRDefault="008505F2" w:rsidP="00FC0631">
            <w:pPr>
              <w:spacing w:after="0" w:line="240" w:lineRule="auto"/>
              <w:jc w:val="center"/>
              <w:rPr>
                <w:rFonts w:asciiTheme="majorHAnsi" w:hAnsiTheme="majorHAnsi" w:cstheme="majorHAnsi"/>
              </w:rPr>
            </w:pPr>
            <w:r w:rsidRPr="00BD502A">
              <w:rPr>
                <w:rFonts w:asciiTheme="majorHAnsi" w:hAnsiTheme="majorHAnsi" w:cstheme="majorHAnsi"/>
                <w:sz w:val="21"/>
              </w:rPr>
              <w:t>CHAR(36)</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25D8ADE" w14:textId="2A7E2765" w:rsidR="008505F2" w:rsidRPr="002B6506" w:rsidRDefault="009C3418" w:rsidP="00FC0631">
            <w:pPr>
              <w:spacing w:after="0" w:line="240" w:lineRule="auto"/>
              <w:jc w:val="center"/>
              <w:rPr>
                <w:rFonts w:asciiTheme="majorHAnsi" w:hAnsiTheme="majorHAnsi" w:cstheme="majorHAnsi"/>
              </w:rPr>
            </w:pPr>
            <w:r w:rsidRPr="009C3418">
              <w:rPr>
                <w:rFonts w:asciiTheme="majorHAnsi" w:hAnsiTheme="majorHAnsi" w:cstheme="majorHAnsi"/>
                <w:sz w:val="21"/>
              </w:rPr>
              <w:t>NOT NULL, FK → users(user_id</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9A55C36" w14:textId="457078B7" w:rsidR="008505F2" w:rsidRPr="002B6506" w:rsidRDefault="009A01BA" w:rsidP="00FC0631">
            <w:pPr>
              <w:spacing w:after="0" w:line="240" w:lineRule="auto"/>
              <w:jc w:val="center"/>
              <w:rPr>
                <w:rFonts w:asciiTheme="majorHAnsi" w:hAnsiTheme="majorHAnsi" w:cstheme="majorHAnsi"/>
              </w:rPr>
            </w:pPr>
            <w:r w:rsidRPr="009A01BA">
              <w:rPr>
                <w:rFonts w:asciiTheme="majorHAnsi" w:hAnsiTheme="majorHAnsi" w:cstheme="majorHAnsi"/>
                <w:sz w:val="21"/>
              </w:rPr>
              <w:t>User to whom the token belongs</w:t>
            </w:r>
          </w:p>
        </w:tc>
      </w:tr>
      <w:tr w:rsidR="00640352" w:rsidRPr="002B6506" w14:paraId="178EE98D" w14:textId="77777777" w:rsidTr="001228E3">
        <w:trPr>
          <w:trHeight w:val="251"/>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73AE4CB" w14:textId="713A62A3" w:rsidR="00640352" w:rsidRPr="002B6506" w:rsidRDefault="00742C71" w:rsidP="00FC0631">
            <w:pPr>
              <w:spacing w:after="0" w:line="240" w:lineRule="auto"/>
              <w:jc w:val="center"/>
              <w:rPr>
                <w:rFonts w:asciiTheme="majorHAnsi" w:hAnsiTheme="majorHAnsi" w:cstheme="majorHAnsi"/>
                <w:sz w:val="21"/>
              </w:rPr>
            </w:pPr>
            <w:r w:rsidRPr="00742C71">
              <w:rPr>
                <w:rFonts w:asciiTheme="majorHAnsi" w:hAnsiTheme="majorHAnsi" w:cstheme="majorHAnsi"/>
                <w:sz w:val="21"/>
              </w:rPr>
              <w:t>expires_at</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9680E5A" w14:textId="2F971664" w:rsidR="00640352" w:rsidRPr="00BD502A" w:rsidRDefault="00DA3707" w:rsidP="00FC0631">
            <w:pPr>
              <w:spacing w:after="0" w:line="240" w:lineRule="auto"/>
              <w:jc w:val="center"/>
              <w:rPr>
                <w:rFonts w:asciiTheme="majorHAnsi" w:hAnsiTheme="majorHAnsi" w:cstheme="majorHAnsi"/>
                <w:sz w:val="21"/>
              </w:rPr>
            </w:pPr>
            <w:r w:rsidRPr="00DA3707">
              <w:rPr>
                <w:rFonts w:asciiTheme="majorHAnsi" w:hAnsiTheme="majorHAnsi" w:cstheme="majorHAnsi"/>
                <w:sz w:val="21"/>
              </w:rPr>
              <w:t>TIMESTAMP</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7FB4B91" w14:textId="515E3A7C" w:rsidR="00640352" w:rsidRPr="002B5BA9" w:rsidRDefault="000B31A2" w:rsidP="00FC0631">
            <w:pPr>
              <w:spacing w:after="0" w:line="240" w:lineRule="auto"/>
              <w:jc w:val="center"/>
              <w:rPr>
                <w:rFonts w:asciiTheme="majorHAnsi" w:hAnsiTheme="majorHAnsi" w:cstheme="majorHAnsi"/>
                <w:sz w:val="21"/>
              </w:rPr>
            </w:pPr>
            <w:r w:rsidRPr="000B31A2">
              <w:rPr>
                <w:rFonts w:asciiTheme="majorHAnsi" w:hAnsiTheme="majorHAnsi" w:cstheme="majorHAnsi"/>
                <w:sz w:val="21"/>
              </w:rPr>
              <w:t>NOT 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E8ECE59" w14:textId="15EFCEBE" w:rsidR="00640352" w:rsidRPr="00B54453" w:rsidRDefault="00D77E65" w:rsidP="00FC0631">
            <w:pPr>
              <w:spacing w:after="0" w:line="240" w:lineRule="auto"/>
              <w:jc w:val="center"/>
              <w:rPr>
                <w:rFonts w:asciiTheme="majorHAnsi" w:hAnsiTheme="majorHAnsi" w:cstheme="majorHAnsi"/>
                <w:sz w:val="21"/>
              </w:rPr>
            </w:pPr>
            <w:r w:rsidRPr="00D77E65">
              <w:rPr>
                <w:rFonts w:asciiTheme="majorHAnsi" w:hAnsiTheme="majorHAnsi" w:cstheme="majorHAnsi"/>
                <w:sz w:val="21"/>
              </w:rPr>
              <w:t>Expiry time of the token</w:t>
            </w:r>
          </w:p>
        </w:tc>
      </w:tr>
      <w:tr w:rsidR="00640352" w:rsidRPr="002B6506" w14:paraId="60B74EBF" w14:textId="77777777" w:rsidTr="001228E3">
        <w:trPr>
          <w:trHeight w:val="50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F1A1238" w14:textId="751EB446" w:rsidR="00640352" w:rsidRPr="002B6506" w:rsidRDefault="00387ABB" w:rsidP="00FC0631">
            <w:pPr>
              <w:spacing w:after="0" w:line="240" w:lineRule="auto"/>
              <w:jc w:val="center"/>
              <w:rPr>
                <w:rFonts w:asciiTheme="majorHAnsi" w:hAnsiTheme="majorHAnsi" w:cstheme="majorHAnsi"/>
                <w:sz w:val="21"/>
              </w:rPr>
            </w:pPr>
            <w:r w:rsidRPr="00387ABB">
              <w:rPr>
                <w:rFonts w:asciiTheme="majorHAnsi" w:hAnsiTheme="majorHAnsi" w:cstheme="majorHAnsi"/>
                <w:sz w:val="21"/>
              </w:rPr>
              <w:t>revoked</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639C902" w14:textId="50E8808B" w:rsidR="00640352" w:rsidRPr="00BD502A" w:rsidRDefault="00DA3707" w:rsidP="00FC0631">
            <w:pPr>
              <w:spacing w:after="0" w:line="240" w:lineRule="auto"/>
              <w:jc w:val="center"/>
              <w:rPr>
                <w:rFonts w:asciiTheme="majorHAnsi" w:hAnsiTheme="majorHAnsi" w:cstheme="majorHAnsi"/>
                <w:sz w:val="21"/>
              </w:rPr>
            </w:pPr>
            <w:r w:rsidRPr="00DA3707">
              <w:rPr>
                <w:rFonts w:asciiTheme="majorHAnsi" w:hAnsiTheme="majorHAnsi" w:cstheme="majorHAnsi"/>
                <w:sz w:val="21"/>
              </w:rPr>
              <w:t>BOOLEAN (TINYINT 1)</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1E12352" w14:textId="07E31FF9" w:rsidR="00640352" w:rsidRPr="002B5BA9" w:rsidRDefault="00F00E54" w:rsidP="00FC0631">
            <w:pPr>
              <w:spacing w:after="0" w:line="240" w:lineRule="auto"/>
              <w:jc w:val="center"/>
              <w:rPr>
                <w:rFonts w:asciiTheme="majorHAnsi" w:hAnsiTheme="majorHAnsi" w:cstheme="majorHAnsi"/>
                <w:sz w:val="21"/>
              </w:rPr>
            </w:pPr>
            <w:r w:rsidRPr="00F00E54">
              <w:rPr>
                <w:rFonts w:asciiTheme="majorHAnsi" w:hAnsiTheme="majorHAnsi" w:cstheme="majorHAnsi"/>
                <w:sz w:val="21"/>
              </w:rPr>
              <w:t>NOT NULL, DEFAULT false</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514F994" w14:textId="098E6839" w:rsidR="00640352" w:rsidRPr="00B54453" w:rsidRDefault="00D119BA" w:rsidP="00FC0631">
            <w:pPr>
              <w:spacing w:after="0" w:line="240" w:lineRule="auto"/>
              <w:jc w:val="center"/>
              <w:rPr>
                <w:rFonts w:asciiTheme="majorHAnsi" w:hAnsiTheme="majorHAnsi" w:cstheme="majorHAnsi"/>
                <w:sz w:val="21"/>
              </w:rPr>
            </w:pPr>
            <w:r w:rsidRPr="00D119BA">
              <w:rPr>
                <w:rFonts w:asciiTheme="majorHAnsi" w:hAnsiTheme="majorHAnsi" w:cstheme="majorHAnsi"/>
                <w:sz w:val="21"/>
              </w:rPr>
              <w:t>Whether the token is revoked (set true on logout/rotation)</w:t>
            </w:r>
          </w:p>
        </w:tc>
      </w:tr>
      <w:tr w:rsidR="00640352" w:rsidRPr="002B6506" w14:paraId="49875A8E" w14:textId="77777777" w:rsidTr="001228E3">
        <w:trPr>
          <w:trHeight w:val="50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A9D257B" w14:textId="3C8E8BF9" w:rsidR="00640352" w:rsidRPr="002B6506" w:rsidRDefault="00D25374" w:rsidP="00FC0631">
            <w:pPr>
              <w:spacing w:after="0" w:line="240" w:lineRule="auto"/>
              <w:jc w:val="center"/>
              <w:rPr>
                <w:rFonts w:asciiTheme="majorHAnsi" w:hAnsiTheme="majorHAnsi" w:cstheme="majorHAnsi"/>
                <w:sz w:val="21"/>
              </w:rPr>
            </w:pPr>
            <w:r w:rsidRPr="00D25374">
              <w:rPr>
                <w:rFonts w:asciiTheme="majorHAnsi" w:hAnsiTheme="majorHAnsi" w:cstheme="majorHAnsi"/>
                <w:sz w:val="21"/>
              </w:rPr>
              <w:t>replaced_by_token</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9B3A78A" w14:textId="196AE902" w:rsidR="00640352" w:rsidRPr="00BD502A" w:rsidRDefault="00A22933" w:rsidP="00FC0631">
            <w:pPr>
              <w:spacing w:after="0" w:line="240" w:lineRule="auto"/>
              <w:jc w:val="center"/>
              <w:rPr>
                <w:rFonts w:asciiTheme="majorHAnsi" w:hAnsiTheme="majorHAnsi" w:cstheme="majorHAnsi"/>
                <w:sz w:val="21"/>
              </w:rPr>
            </w:pPr>
            <w:r w:rsidRPr="00A22933">
              <w:rPr>
                <w:rFonts w:asciiTheme="majorHAnsi" w:hAnsiTheme="majorHAnsi" w:cstheme="majorHAnsi"/>
                <w:sz w:val="21"/>
              </w:rPr>
              <w:t>VARCHAR(255)</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C2F3A65" w14:textId="706DE441" w:rsidR="00640352" w:rsidRPr="002B5BA9" w:rsidRDefault="00766FF6" w:rsidP="00FC0631">
            <w:pPr>
              <w:spacing w:after="0" w:line="240" w:lineRule="auto"/>
              <w:jc w:val="center"/>
              <w:rPr>
                <w:rFonts w:asciiTheme="majorHAnsi" w:hAnsiTheme="majorHAnsi" w:cstheme="majorHAnsi"/>
                <w:sz w:val="21"/>
              </w:rPr>
            </w:pPr>
            <w:r w:rsidRPr="00766FF6">
              <w:rPr>
                <w:rFonts w:asciiTheme="majorHAnsi" w:hAnsiTheme="majorHAnsi" w:cstheme="majorHAnsi"/>
                <w:sz w:val="21"/>
              </w:rPr>
              <w:t>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ADFDF54" w14:textId="1F9F806E" w:rsidR="00640352" w:rsidRPr="00B54453" w:rsidRDefault="005121B8" w:rsidP="00FC0631">
            <w:pPr>
              <w:spacing w:after="0" w:line="240" w:lineRule="auto"/>
              <w:jc w:val="center"/>
              <w:rPr>
                <w:rFonts w:asciiTheme="majorHAnsi" w:hAnsiTheme="majorHAnsi" w:cstheme="majorHAnsi"/>
                <w:sz w:val="21"/>
              </w:rPr>
            </w:pPr>
            <w:r w:rsidRPr="005121B8">
              <w:rPr>
                <w:rFonts w:asciiTheme="majorHAnsi" w:hAnsiTheme="majorHAnsi" w:cstheme="majorHAnsi"/>
                <w:sz w:val="21"/>
              </w:rPr>
              <w:t>Reference to the new token after rotation</w:t>
            </w:r>
          </w:p>
        </w:tc>
      </w:tr>
      <w:tr w:rsidR="008505F2" w:rsidRPr="002B6506" w14:paraId="124A9D9B" w14:textId="77777777" w:rsidTr="001228E3">
        <w:trPr>
          <w:trHeight w:val="251"/>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9388391" w14:textId="77777777" w:rsidR="008505F2" w:rsidRPr="002B6506" w:rsidRDefault="008505F2" w:rsidP="00FC0631">
            <w:pPr>
              <w:spacing w:after="0" w:line="240" w:lineRule="auto"/>
              <w:jc w:val="center"/>
              <w:rPr>
                <w:rFonts w:asciiTheme="majorHAnsi" w:hAnsiTheme="majorHAnsi" w:cstheme="majorHAnsi"/>
                <w:sz w:val="21"/>
              </w:rPr>
            </w:pPr>
            <w:r w:rsidRPr="00AC5DB6">
              <w:rPr>
                <w:rFonts w:asciiTheme="majorHAnsi" w:hAnsiTheme="majorHAnsi" w:cstheme="majorHAnsi"/>
                <w:sz w:val="21"/>
              </w:rPr>
              <w:t>created_at</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81C1110" w14:textId="77777777" w:rsidR="008505F2" w:rsidRPr="002B6506" w:rsidRDefault="008505F2" w:rsidP="00FC0631">
            <w:pPr>
              <w:spacing w:after="0" w:line="240" w:lineRule="auto"/>
              <w:jc w:val="center"/>
              <w:rPr>
                <w:rFonts w:asciiTheme="majorHAnsi" w:hAnsiTheme="majorHAnsi" w:cstheme="majorHAnsi"/>
                <w:sz w:val="21"/>
              </w:rPr>
            </w:pPr>
            <w:r w:rsidRPr="00BF4B08">
              <w:rPr>
                <w:rFonts w:asciiTheme="majorHAnsi" w:hAnsiTheme="majorHAnsi" w:cstheme="majorHAnsi"/>
                <w:sz w:val="21"/>
              </w:rPr>
              <w:t>TIMESTAMP</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7C78647" w14:textId="77777777" w:rsidR="008505F2" w:rsidRPr="002B6506" w:rsidRDefault="008505F2" w:rsidP="00FC0631">
            <w:pPr>
              <w:spacing w:after="0" w:line="240" w:lineRule="auto"/>
              <w:jc w:val="center"/>
              <w:rPr>
                <w:rFonts w:asciiTheme="majorHAnsi" w:hAnsiTheme="majorHAnsi" w:cstheme="majorHAnsi"/>
                <w:sz w:val="21"/>
              </w:rPr>
            </w:pPr>
            <w:r w:rsidRPr="00076E41">
              <w:rPr>
                <w:rFonts w:asciiTheme="majorHAnsi" w:hAnsiTheme="majorHAnsi" w:cstheme="majorHAnsi"/>
                <w:sz w:val="21"/>
              </w:rPr>
              <w:t>NOT 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C77281C" w14:textId="5D667017" w:rsidR="008505F2" w:rsidRPr="002B6506" w:rsidRDefault="00962EA5" w:rsidP="00FC0631">
            <w:pPr>
              <w:spacing w:after="0" w:line="240" w:lineRule="auto"/>
              <w:jc w:val="center"/>
              <w:rPr>
                <w:rFonts w:asciiTheme="majorHAnsi" w:hAnsiTheme="majorHAnsi" w:cstheme="majorHAnsi"/>
                <w:sz w:val="21"/>
              </w:rPr>
            </w:pPr>
            <w:r w:rsidRPr="00962EA5">
              <w:rPr>
                <w:rFonts w:asciiTheme="majorHAnsi" w:hAnsiTheme="majorHAnsi" w:cstheme="majorHAnsi"/>
                <w:sz w:val="21"/>
              </w:rPr>
              <w:t>Token issue date</w:t>
            </w:r>
          </w:p>
        </w:tc>
      </w:tr>
      <w:tr w:rsidR="008505F2" w:rsidRPr="002B6506" w14:paraId="2144A3CF" w14:textId="77777777" w:rsidTr="001228E3">
        <w:trPr>
          <w:trHeight w:val="26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38CF835" w14:textId="77777777" w:rsidR="008505F2" w:rsidRPr="002B6506" w:rsidRDefault="008505F2" w:rsidP="00FC0631">
            <w:pPr>
              <w:spacing w:after="0" w:line="240" w:lineRule="auto"/>
              <w:jc w:val="center"/>
              <w:rPr>
                <w:rFonts w:asciiTheme="majorHAnsi" w:hAnsiTheme="majorHAnsi" w:cstheme="majorHAnsi"/>
                <w:sz w:val="21"/>
              </w:rPr>
            </w:pPr>
            <w:r w:rsidRPr="00CC55D6">
              <w:rPr>
                <w:rFonts w:asciiTheme="majorHAnsi" w:hAnsiTheme="majorHAnsi" w:cstheme="majorHAnsi"/>
                <w:sz w:val="21"/>
              </w:rPr>
              <w:t>updated_at</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21AEC3C" w14:textId="77777777" w:rsidR="008505F2" w:rsidRPr="002B6506" w:rsidRDefault="008505F2" w:rsidP="00FC0631">
            <w:pPr>
              <w:spacing w:after="0" w:line="240" w:lineRule="auto"/>
              <w:jc w:val="center"/>
              <w:rPr>
                <w:rFonts w:asciiTheme="majorHAnsi" w:hAnsiTheme="majorHAnsi" w:cstheme="majorHAnsi"/>
                <w:sz w:val="21"/>
              </w:rPr>
            </w:pPr>
            <w:r w:rsidRPr="00BF4B08">
              <w:rPr>
                <w:rFonts w:asciiTheme="majorHAnsi" w:hAnsiTheme="majorHAnsi" w:cstheme="majorHAnsi"/>
                <w:sz w:val="21"/>
              </w:rPr>
              <w:t>TIMESTAMP</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DE5919D" w14:textId="77777777" w:rsidR="008505F2" w:rsidRPr="002B6506" w:rsidRDefault="008505F2" w:rsidP="00FC0631">
            <w:pPr>
              <w:spacing w:after="0" w:line="240" w:lineRule="auto"/>
              <w:jc w:val="center"/>
              <w:rPr>
                <w:rFonts w:asciiTheme="majorHAnsi" w:hAnsiTheme="majorHAnsi" w:cstheme="majorHAnsi"/>
                <w:sz w:val="21"/>
              </w:rPr>
            </w:pPr>
            <w:r w:rsidRPr="00076E41">
              <w:rPr>
                <w:rFonts w:asciiTheme="majorHAnsi" w:hAnsiTheme="majorHAnsi" w:cstheme="majorHAnsi"/>
                <w:sz w:val="21"/>
              </w:rPr>
              <w:t>NOT 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100961" w14:textId="77777777" w:rsidR="008505F2" w:rsidRPr="002B6506" w:rsidRDefault="008505F2" w:rsidP="00FC0631">
            <w:pPr>
              <w:spacing w:after="0" w:line="240" w:lineRule="auto"/>
              <w:jc w:val="center"/>
              <w:rPr>
                <w:rFonts w:asciiTheme="majorHAnsi" w:hAnsiTheme="majorHAnsi" w:cstheme="majorHAnsi"/>
                <w:sz w:val="21"/>
              </w:rPr>
            </w:pPr>
            <w:r w:rsidRPr="00405B75">
              <w:rPr>
                <w:rFonts w:asciiTheme="majorHAnsi" w:hAnsiTheme="majorHAnsi" w:cstheme="majorHAnsi"/>
                <w:sz w:val="21"/>
              </w:rPr>
              <w:t>Last update time</w:t>
            </w:r>
          </w:p>
        </w:tc>
      </w:tr>
    </w:tbl>
    <w:p w14:paraId="21B5BAD6" w14:textId="40C24482" w:rsidR="00906734" w:rsidRPr="002B6506" w:rsidRDefault="00000000">
      <w:pPr>
        <w:spacing w:before="200" w:after="120"/>
        <w:ind w:left="288"/>
        <w:rPr>
          <w:rFonts w:asciiTheme="majorHAnsi" w:hAnsiTheme="majorHAnsi" w:cstheme="majorHAnsi"/>
        </w:rPr>
      </w:pPr>
      <w:r w:rsidRPr="002B6506">
        <w:rPr>
          <w:rFonts w:asciiTheme="majorHAnsi" w:hAnsiTheme="majorHAnsi" w:cstheme="majorHAnsi"/>
          <w:b/>
          <w:color w:val="000000"/>
          <w:sz w:val="26"/>
        </w:rPr>
        <w:t xml:space="preserve">Table: </w:t>
      </w:r>
      <w:r w:rsidR="00BE7BDB" w:rsidRPr="00BE7BDB">
        <w:rPr>
          <w:rFonts w:asciiTheme="majorHAnsi" w:hAnsiTheme="majorHAnsi" w:cstheme="majorHAnsi"/>
          <w:b/>
          <w:color w:val="000000"/>
          <w:sz w:val="26"/>
        </w:rPr>
        <w:t>feedbacks</w:t>
      </w:r>
    </w:p>
    <w:tbl>
      <w:tblPr>
        <w:tblW w:w="0" w:type="auto"/>
        <w:jc w:val="center"/>
        <w:tblLayout w:type="fixed"/>
        <w:tblLook w:val="04A0" w:firstRow="1" w:lastRow="0" w:firstColumn="1" w:lastColumn="0" w:noHBand="0" w:noVBand="1"/>
      </w:tblPr>
      <w:tblGrid>
        <w:gridCol w:w="1246"/>
        <w:gridCol w:w="1634"/>
        <w:gridCol w:w="1966"/>
        <w:gridCol w:w="3240"/>
      </w:tblGrid>
      <w:tr w:rsidR="00906734" w:rsidRPr="002B6506" w14:paraId="6DD5E867" w14:textId="77777777" w:rsidTr="00557788">
        <w:trPr>
          <w:trHeight w:val="476"/>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3CD575F" w14:textId="77777777" w:rsidR="00906734" w:rsidRPr="002B6506" w:rsidRDefault="00000000" w:rsidP="00012EFA">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Field</w:t>
            </w:r>
          </w:p>
        </w:tc>
        <w:tc>
          <w:tcPr>
            <w:tcW w:w="163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79DA7C4" w14:textId="77777777" w:rsidR="00906734" w:rsidRPr="002B6506" w:rsidRDefault="00000000" w:rsidP="00012EFA">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Data Type</w:t>
            </w:r>
          </w:p>
        </w:tc>
        <w:tc>
          <w:tcPr>
            <w:tcW w:w="196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639ABEC" w14:textId="77777777" w:rsidR="00906734" w:rsidRPr="002B6506" w:rsidRDefault="00000000" w:rsidP="00012EFA">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Constraint</w:t>
            </w:r>
          </w:p>
        </w:tc>
        <w:tc>
          <w:tcPr>
            <w:tcW w:w="324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2D854C89" w14:textId="77777777" w:rsidR="00906734" w:rsidRPr="002B6506" w:rsidRDefault="00000000" w:rsidP="00012EFA">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Description</w:t>
            </w:r>
          </w:p>
        </w:tc>
      </w:tr>
      <w:tr w:rsidR="00906734" w:rsidRPr="002B6506" w14:paraId="28FEA81C" w14:textId="77777777" w:rsidTr="00012EFA">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2419FF1" w14:textId="77777777" w:rsidR="00906734" w:rsidRPr="002B6506" w:rsidRDefault="00000000" w:rsidP="00012EFA">
            <w:pPr>
              <w:spacing w:after="0" w:line="240" w:lineRule="auto"/>
              <w:jc w:val="center"/>
              <w:rPr>
                <w:rFonts w:asciiTheme="majorHAnsi" w:hAnsiTheme="majorHAnsi" w:cstheme="majorHAnsi"/>
              </w:rPr>
            </w:pPr>
            <w:r w:rsidRPr="002B6506">
              <w:rPr>
                <w:rFonts w:asciiTheme="majorHAnsi" w:hAnsiTheme="majorHAnsi" w:cstheme="majorHAnsi"/>
                <w:sz w:val="21"/>
              </w:rPr>
              <w:t>id</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AA1C960" w14:textId="62A315CF" w:rsidR="00906734" w:rsidRPr="002B6506" w:rsidRDefault="00F42DCD" w:rsidP="00012EFA">
            <w:pPr>
              <w:spacing w:after="0" w:line="240" w:lineRule="auto"/>
              <w:jc w:val="center"/>
              <w:rPr>
                <w:rFonts w:asciiTheme="majorHAnsi" w:hAnsiTheme="majorHAnsi" w:cstheme="majorHAnsi"/>
              </w:rPr>
            </w:pPr>
            <w:r w:rsidRPr="00F42DCD">
              <w:rPr>
                <w:rFonts w:asciiTheme="majorHAnsi" w:hAnsiTheme="majorHAnsi" w:cstheme="majorHAnsi"/>
                <w:sz w:val="21"/>
              </w:rPr>
              <w:t>CHAR(36)</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BB74622" w14:textId="77777777" w:rsidR="00906734" w:rsidRPr="002B6506" w:rsidRDefault="00000000" w:rsidP="00012EFA">
            <w:pPr>
              <w:spacing w:after="0" w:line="240" w:lineRule="auto"/>
              <w:jc w:val="center"/>
              <w:rPr>
                <w:rFonts w:asciiTheme="majorHAnsi" w:hAnsiTheme="majorHAnsi" w:cstheme="majorHAnsi"/>
              </w:rPr>
            </w:pPr>
            <w:r w:rsidRPr="002B6506">
              <w:rPr>
                <w:rFonts w:asciiTheme="majorHAnsi" w:hAnsiTheme="majorHAnsi" w:cstheme="majorHAnsi"/>
                <w:sz w:val="21"/>
              </w:rPr>
              <w:t>Primary Key</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10A7386" w14:textId="20EA2C9A" w:rsidR="00906734" w:rsidRPr="002B6506" w:rsidRDefault="00453535" w:rsidP="00012EFA">
            <w:pPr>
              <w:spacing w:after="0" w:line="240" w:lineRule="auto"/>
              <w:jc w:val="center"/>
              <w:rPr>
                <w:rFonts w:asciiTheme="majorHAnsi" w:hAnsiTheme="majorHAnsi" w:cstheme="majorHAnsi"/>
              </w:rPr>
            </w:pPr>
            <w:r w:rsidRPr="00453535">
              <w:rPr>
                <w:rFonts w:asciiTheme="majorHAnsi" w:hAnsiTheme="majorHAnsi" w:cstheme="majorHAnsi"/>
                <w:sz w:val="21"/>
              </w:rPr>
              <w:t>Unique identifier of the feedback</w:t>
            </w:r>
          </w:p>
        </w:tc>
      </w:tr>
      <w:tr w:rsidR="00906734" w:rsidRPr="002B6506" w14:paraId="645FC4C0" w14:textId="77777777" w:rsidTr="00012EFA">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C83F823" w14:textId="77777777" w:rsidR="00906734" w:rsidRPr="002B6506" w:rsidRDefault="00000000" w:rsidP="00012EFA">
            <w:pPr>
              <w:spacing w:after="0" w:line="240" w:lineRule="auto"/>
              <w:jc w:val="center"/>
              <w:rPr>
                <w:rFonts w:asciiTheme="majorHAnsi" w:hAnsiTheme="majorHAnsi" w:cstheme="majorHAnsi"/>
              </w:rPr>
            </w:pPr>
            <w:r w:rsidRPr="002B6506">
              <w:rPr>
                <w:rFonts w:asciiTheme="majorHAnsi" w:hAnsiTheme="majorHAnsi" w:cstheme="majorHAnsi"/>
                <w:sz w:val="21"/>
              </w:rPr>
              <w:t>message</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DD338DE" w14:textId="60DEE3C4" w:rsidR="00906734" w:rsidRPr="002B6506" w:rsidRDefault="00D30D38" w:rsidP="00012EFA">
            <w:pPr>
              <w:spacing w:after="0" w:line="240" w:lineRule="auto"/>
              <w:jc w:val="center"/>
              <w:rPr>
                <w:rFonts w:asciiTheme="majorHAnsi" w:hAnsiTheme="majorHAnsi" w:cstheme="majorHAnsi"/>
              </w:rPr>
            </w:pPr>
            <w:r w:rsidRPr="00D30D38">
              <w:rPr>
                <w:rFonts w:asciiTheme="majorHAnsi" w:hAnsiTheme="majorHAnsi" w:cstheme="majorHAnsi"/>
                <w:sz w:val="21"/>
              </w:rPr>
              <w:t>VARCHAR(1000)</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399AE7" w14:textId="7AC7E47B" w:rsidR="00906734" w:rsidRPr="002B6506" w:rsidRDefault="0072194F" w:rsidP="00012EFA">
            <w:pPr>
              <w:spacing w:after="0" w:line="240" w:lineRule="auto"/>
              <w:jc w:val="center"/>
              <w:rPr>
                <w:rFonts w:asciiTheme="majorHAnsi" w:hAnsiTheme="majorHAnsi" w:cstheme="majorHAnsi"/>
              </w:rPr>
            </w:pPr>
            <w:r w:rsidRPr="0072194F">
              <w:rPr>
                <w:rFonts w:asciiTheme="majorHAnsi" w:hAnsiTheme="majorHAnsi" w:cstheme="majorHAnsi"/>
                <w:sz w:val="21"/>
              </w:rPr>
              <w:t>NOT NULL</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BF86C4E" w14:textId="3524D58F" w:rsidR="00906734" w:rsidRPr="002B6506" w:rsidRDefault="00D13A81" w:rsidP="00012EFA">
            <w:pPr>
              <w:spacing w:after="0" w:line="240" w:lineRule="auto"/>
              <w:jc w:val="center"/>
              <w:rPr>
                <w:rFonts w:asciiTheme="majorHAnsi" w:hAnsiTheme="majorHAnsi" w:cstheme="majorHAnsi"/>
              </w:rPr>
            </w:pPr>
            <w:r w:rsidRPr="00D13A81">
              <w:rPr>
                <w:rFonts w:asciiTheme="majorHAnsi" w:hAnsiTheme="majorHAnsi" w:cstheme="majorHAnsi"/>
                <w:sz w:val="21"/>
              </w:rPr>
              <w:t>Feedback text of the user</w:t>
            </w:r>
          </w:p>
        </w:tc>
      </w:tr>
      <w:tr w:rsidR="00906734" w:rsidRPr="002B6506" w14:paraId="4C371911" w14:textId="77777777" w:rsidTr="00012EFA">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908AFB4" w14:textId="77777777" w:rsidR="00906734" w:rsidRPr="002B6506" w:rsidRDefault="00000000" w:rsidP="00012EFA">
            <w:pPr>
              <w:spacing w:after="0" w:line="240" w:lineRule="auto"/>
              <w:jc w:val="center"/>
              <w:rPr>
                <w:rFonts w:asciiTheme="majorHAnsi" w:hAnsiTheme="majorHAnsi" w:cstheme="majorHAnsi"/>
              </w:rPr>
            </w:pPr>
            <w:r w:rsidRPr="002B6506">
              <w:rPr>
                <w:rFonts w:asciiTheme="majorHAnsi" w:hAnsiTheme="majorHAnsi" w:cstheme="majorHAnsi"/>
                <w:sz w:val="21"/>
              </w:rPr>
              <w:t>user_id</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D497C8F" w14:textId="32099DB8" w:rsidR="00906734" w:rsidRPr="002B6506" w:rsidRDefault="00BD502A" w:rsidP="00012EFA">
            <w:pPr>
              <w:spacing w:after="0" w:line="240" w:lineRule="auto"/>
              <w:jc w:val="center"/>
              <w:rPr>
                <w:rFonts w:asciiTheme="majorHAnsi" w:hAnsiTheme="majorHAnsi" w:cstheme="majorHAnsi"/>
              </w:rPr>
            </w:pPr>
            <w:r w:rsidRPr="00BD502A">
              <w:rPr>
                <w:rFonts w:asciiTheme="majorHAnsi" w:hAnsiTheme="majorHAnsi" w:cstheme="majorHAnsi"/>
                <w:sz w:val="21"/>
              </w:rPr>
              <w:t>CHAR(36)</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73C50A4" w14:textId="26E76EB3" w:rsidR="00906734" w:rsidRPr="002B6506" w:rsidRDefault="002B5BA9" w:rsidP="00012EFA">
            <w:pPr>
              <w:spacing w:after="0" w:line="240" w:lineRule="auto"/>
              <w:jc w:val="center"/>
              <w:rPr>
                <w:rFonts w:asciiTheme="majorHAnsi" w:hAnsiTheme="majorHAnsi" w:cstheme="majorHAnsi"/>
              </w:rPr>
            </w:pPr>
            <w:r w:rsidRPr="002B5BA9">
              <w:rPr>
                <w:rFonts w:asciiTheme="majorHAnsi" w:hAnsiTheme="majorHAnsi" w:cstheme="majorHAnsi"/>
                <w:sz w:val="21"/>
              </w:rPr>
              <w:t>NOT NULL, FK → users(user_id)</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EE837D" w14:textId="40861D79" w:rsidR="00906734" w:rsidRPr="002B6506" w:rsidRDefault="00B54453" w:rsidP="00012EFA">
            <w:pPr>
              <w:spacing w:after="0" w:line="240" w:lineRule="auto"/>
              <w:jc w:val="center"/>
              <w:rPr>
                <w:rFonts w:asciiTheme="majorHAnsi" w:hAnsiTheme="majorHAnsi" w:cstheme="majorHAnsi"/>
              </w:rPr>
            </w:pPr>
            <w:r w:rsidRPr="00B54453">
              <w:rPr>
                <w:rFonts w:asciiTheme="majorHAnsi" w:hAnsiTheme="majorHAnsi" w:cstheme="majorHAnsi"/>
                <w:sz w:val="21"/>
              </w:rPr>
              <w:t>User who submitted the feedback</w:t>
            </w:r>
          </w:p>
        </w:tc>
      </w:tr>
      <w:tr w:rsidR="000D766A" w:rsidRPr="002B6506" w14:paraId="7AB20065" w14:textId="77777777" w:rsidTr="00012EFA">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37F4CFD" w14:textId="745B47E5" w:rsidR="000D766A" w:rsidRPr="002B6506" w:rsidRDefault="00AC5DB6" w:rsidP="00012EFA">
            <w:pPr>
              <w:spacing w:after="0" w:line="240" w:lineRule="auto"/>
              <w:jc w:val="center"/>
              <w:rPr>
                <w:rFonts w:asciiTheme="majorHAnsi" w:hAnsiTheme="majorHAnsi" w:cstheme="majorHAnsi"/>
                <w:sz w:val="21"/>
              </w:rPr>
            </w:pPr>
            <w:r w:rsidRPr="00AC5DB6">
              <w:rPr>
                <w:rFonts w:asciiTheme="majorHAnsi" w:hAnsiTheme="majorHAnsi" w:cstheme="majorHAnsi"/>
                <w:sz w:val="21"/>
              </w:rPr>
              <w:t>created_at</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5B95629" w14:textId="4F031987" w:rsidR="000D766A" w:rsidRPr="002B6506" w:rsidRDefault="00BF4B08" w:rsidP="00012EFA">
            <w:pPr>
              <w:spacing w:after="0" w:line="240" w:lineRule="auto"/>
              <w:jc w:val="center"/>
              <w:rPr>
                <w:rFonts w:asciiTheme="majorHAnsi" w:hAnsiTheme="majorHAnsi" w:cstheme="majorHAnsi"/>
                <w:sz w:val="21"/>
              </w:rPr>
            </w:pPr>
            <w:r w:rsidRPr="00BF4B08">
              <w:rPr>
                <w:rFonts w:asciiTheme="majorHAnsi" w:hAnsiTheme="majorHAnsi" w:cstheme="majorHAnsi"/>
                <w:sz w:val="21"/>
              </w:rPr>
              <w:t>TIMESTAMP</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22B2AFA" w14:textId="48BEB878" w:rsidR="000D766A" w:rsidRPr="002B6506" w:rsidRDefault="00076E41" w:rsidP="00012EFA">
            <w:pPr>
              <w:spacing w:after="0" w:line="240" w:lineRule="auto"/>
              <w:jc w:val="center"/>
              <w:rPr>
                <w:rFonts w:asciiTheme="majorHAnsi" w:hAnsiTheme="majorHAnsi" w:cstheme="majorHAnsi"/>
                <w:sz w:val="21"/>
              </w:rPr>
            </w:pPr>
            <w:r w:rsidRPr="00076E41">
              <w:rPr>
                <w:rFonts w:asciiTheme="majorHAnsi" w:hAnsiTheme="majorHAnsi" w:cstheme="majorHAnsi"/>
                <w:sz w:val="21"/>
              </w:rPr>
              <w:t>NOT NULL</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D1C889E" w14:textId="7E49AB98" w:rsidR="000D766A" w:rsidRPr="002B6506" w:rsidRDefault="00405B75" w:rsidP="00012EFA">
            <w:pPr>
              <w:spacing w:after="0" w:line="240" w:lineRule="auto"/>
              <w:jc w:val="center"/>
              <w:rPr>
                <w:rFonts w:asciiTheme="majorHAnsi" w:hAnsiTheme="majorHAnsi" w:cstheme="majorHAnsi"/>
                <w:sz w:val="21"/>
              </w:rPr>
            </w:pPr>
            <w:r w:rsidRPr="00405B75">
              <w:rPr>
                <w:rFonts w:asciiTheme="majorHAnsi" w:hAnsiTheme="majorHAnsi" w:cstheme="majorHAnsi"/>
                <w:sz w:val="21"/>
              </w:rPr>
              <w:t>Submission date</w:t>
            </w:r>
          </w:p>
        </w:tc>
      </w:tr>
      <w:tr w:rsidR="000D766A" w:rsidRPr="002B6506" w14:paraId="545F5D25" w14:textId="77777777" w:rsidTr="00012EFA">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F036640" w14:textId="2459664C" w:rsidR="000D766A" w:rsidRPr="002B6506" w:rsidRDefault="00CC55D6" w:rsidP="00012EFA">
            <w:pPr>
              <w:spacing w:after="0" w:line="240" w:lineRule="auto"/>
              <w:jc w:val="center"/>
              <w:rPr>
                <w:rFonts w:asciiTheme="majorHAnsi" w:hAnsiTheme="majorHAnsi" w:cstheme="majorHAnsi"/>
                <w:sz w:val="21"/>
              </w:rPr>
            </w:pPr>
            <w:r w:rsidRPr="00CC55D6">
              <w:rPr>
                <w:rFonts w:asciiTheme="majorHAnsi" w:hAnsiTheme="majorHAnsi" w:cstheme="majorHAnsi"/>
                <w:sz w:val="21"/>
              </w:rPr>
              <w:t>updated_at</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076AFF1" w14:textId="33898C11" w:rsidR="000D766A" w:rsidRPr="002B6506" w:rsidRDefault="00BF4B08" w:rsidP="00012EFA">
            <w:pPr>
              <w:spacing w:after="0" w:line="240" w:lineRule="auto"/>
              <w:jc w:val="center"/>
              <w:rPr>
                <w:rFonts w:asciiTheme="majorHAnsi" w:hAnsiTheme="majorHAnsi" w:cstheme="majorHAnsi"/>
                <w:sz w:val="21"/>
              </w:rPr>
            </w:pPr>
            <w:r w:rsidRPr="00BF4B08">
              <w:rPr>
                <w:rFonts w:asciiTheme="majorHAnsi" w:hAnsiTheme="majorHAnsi" w:cstheme="majorHAnsi"/>
                <w:sz w:val="21"/>
              </w:rPr>
              <w:t>TIMESTAMP</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44892C9" w14:textId="3F8D698C" w:rsidR="000D766A" w:rsidRPr="002B6506" w:rsidRDefault="00076E41" w:rsidP="00012EFA">
            <w:pPr>
              <w:spacing w:after="0" w:line="240" w:lineRule="auto"/>
              <w:jc w:val="center"/>
              <w:rPr>
                <w:rFonts w:asciiTheme="majorHAnsi" w:hAnsiTheme="majorHAnsi" w:cstheme="majorHAnsi"/>
                <w:sz w:val="21"/>
              </w:rPr>
            </w:pPr>
            <w:r w:rsidRPr="00076E41">
              <w:rPr>
                <w:rFonts w:asciiTheme="majorHAnsi" w:hAnsiTheme="majorHAnsi" w:cstheme="majorHAnsi"/>
                <w:sz w:val="21"/>
              </w:rPr>
              <w:t>NOT NULL</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33E185" w14:textId="5A7D04DB" w:rsidR="000D766A" w:rsidRPr="002B6506" w:rsidRDefault="00405B75" w:rsidP="00012EFA">
            <w:pPr>
              <w:spacing w:after="0" w:line="240" w:lineRule="auto"/>
              <w:jc w:val="center"/>
              <w:rPr>
                <w:rFonts w:asciiTheme="majorHAnsi" w:hAnsiTheme="majorHAnsi" w:cstheme="majorHAnsi"/>
                <w:sz w:val="21"/>
              </w:rPr>
            </w:pPr>
            <w:r w:rsidRPr="00405B75">
              <w:rPr>
                <w:rFonts w:asciiTheme="majorHAnsi" w:hAnsiTheme="majorHAnsi" w:cstheme="majorHAnsi"/>
                <w:sz w:val="21"/>
              </w:rPr>
              <w:t>Last update time</w:t>
            </w:r>
          </w:p>
        </w:tc>
      </w:tr>
    </w:tbl>
    <w:p w14:paraId="6627A71D" w14:textId="2ED8824D" w:rsidR="00906734" w:rsidRPr="002B6506" w:rsidRDefault="00000000">
      <w:pPr>
        <w:spacing w:before="200" w:after="120"/>
        <w:ind w:left="288"/>
        <w:rPr>
          <w:rFonts w:asciiTheme="majorHAnsi" w:hAnsiTheme="majorHAnsi" w:cstheme="majorHAnsi"/>
        </w:rPr>
      </w:pPr>
      <w:r w:rsidRPr="002B6506">
        <w:rPr>
          <w:rFonts w:asciiTheme="majorHAnsi" w:hAnsiTheme="majorHAnsi" w:cstheme="majorHAnsi"/>
          <w:b/>
          <w:color w:val="000000"/>
          <w:sz w:val="26"/>
        </w:rPr>
        <w:t xml:space="preserve">Table: </w:t>
      </w:r>
      <w:r w:rsidR="00215DD1" w:rsidRPr="00215DD1">
        <w:rPr>
          <w:rFonts w:asciiTheme="majorHAnsi" w:hAnsiTheme="majorHAnsi" w:cstheme="majorHAnsi"/>
          <w:b/>
          <w:color w:val="000000"/>
          <w:sz w:val="26"/>
        </w:rPr>
        <w:t>video_views</w:t>
      </w:r>
    </w:p>
    <w:tbl>
      <w:tblPr>
        <w:tblW w:w="0" w:type="auto"/>
        <w:jc w:val="center"/>
        <w:tblLayout w:type="fixed"/>
        <w:tblLook w:val="04A0" w:firstRow="1" w:lastRow="0" w:firstColumn="1" w:lastColumn="0" w:noHBand="0" w:noVBand="1"/>
      </w:tblPr>
      <w:tblGrid>
        <w:gridCol w:w="1168"/>
        <w:gridCol w:w="1273"/>
        <w:gridCol w:w="2274"/>
        <w:gridCol w:w="3289"/>
      </w:tblGrid>
      <w:tr w:rsidR="00906734" w:rsidRPr="002B6506" w14:paraId="781279B5" w14:textId="77777777" w:rsidTr="004F14B0">
        <w:trPr>
          <w:trHeight w:val="64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A42E505" w14:textId="77777777" w:rsidR="00906734" w:rsidRPr="002B6506" w:rsidRDefault="00000000" w:rsidP="00CD541D">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Field</w:t>
            </w:r>
          </w:p>
        </w:tc>
        <w:tc>
          <w:tcPr>
            <w:tcW w:w="1273"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358B05C" w14:textId="77777777" w:rsidR="00906734" w:rsidRPr="002B6506" w:rsidRDefault="00000000" w:rsidP="00CD541D">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Data Type</w:t>
            </w:r>
          </w:p>
        </w:tc>
        <w:tc>
          <w:tcPr>
            <w:tcW w:w="227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C726E19" w14:textId="77777777" w:rsidR="00906734" w:rsidRPr="002B6506" w:rsidRDefault="00000000" w:rsidP="00CD541D">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Constraint</w:t>
            </w:r>
          </w:p>
        </w:tc>
        <w:tc>
          <w:tcPr>
            <w:tcW w:w="3289"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CF68328" w14:textId="77777777" w:rsidR="00906734" w:rsidRPr="002B6506" w:rsidRDefault="00000000" w:rsidP="00CD541D">
            <w:pPr>
              <w:spacing w:after="0" w:line="240" w:lineRule="auto"/>
              <w:jc w:val="center"/>
              <w:rPr>
                <w:rFonts w:asciiTheme="majorHAnsi" w:hAnsiTheme="majorHAnsi" w:cstheme="majorHAnsi"/>
              </w:rPr>
            </w:pPr>
            <w:r w:rsidRPr="002B6506">
              <w:rPr>
                <w:rFonts w:asciiTheme="majorHAnsi" w:hAnsiTheme="majorHAnsi" w:cstheme="majorHAnsi"/>
                <w:b/>
                <w:color w:val="FFFFFF"/>
                <w:sz w:val="23"/>
              </w:rPr>
              <w:t>Description</w:t>
            </w:r>
          </w:p>
        </w:tc>
      </w:tr>
      <w:tr w:rsidR="00906734" w:rsidRPr="002B6506" w14:paraId="572F4EEF" w14:textId="77777777" w:rsidTr="004F14B0">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7D40F55" w14:textId="77777777" w:rsidR="00906734" w:rsidRPr="002B6506" w:rsidRDefault="00000000" w:rsidP="00CD541D">
            <w:pPr>
              <w:spacing w:after="0" w:line="240" w:lineRule="auto"/>
              <w:jc w:val="center"/>
              <w:rPr>
                <w:rFonts w:asciiTheme="majorHAnsi" w:hAnsiTheme="majorHAnsi" w:cstheme="majorHAnsi"/>
              </w:rPr>
            </w:pPr>
            <w:r w:rsidRPr="002B6506">
              <w:rPr>
                <w:rFonts w:asciiTheme="majorHAnsi" w:hAnsiTheme="majorHAnsi" w:cstheme="majorHAnsi"/>
                <w:sz w:val="21"/>
              </w:rPr>
              <w:t>id</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D5D3661" w14:textId="29F755C0" w:rsidR="00906734" w:rsidRPr="002B6506" w:rsidRDefault="00014DE9" w:rsidP="00CD541D">
            <w:pPr>
              <w:spacing w:after="0" w:line="240" w:lineRule="auto"/>
              <w:jc w:val="center"/>
              <w:rPr>
                <w:rFonts w:asciiTheme="majorHAnsi" w:hAnsiTheme="majorHAnsi" w:cstheme="majorHAnsi"/>
              </w:rPr>
            </w:pPr>
            <w:r w:rsidRPr="00014DE9">
              <w:rPr>
                <w:rFonts w:asciiTheme="majorHAnsi" w:hAnsiTheme="majorHAnsi" w:cstheme="majorHAnsi"/>
                <w:sz w:val="21"/>
              </w:rPr>
              <w:t>BIGINT</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FBDC84" w14:textId="77777777" w:rsidR="00906734" w:rsidRPr="002B6506" w:rsidRDefault="00000000" w:rsidP="00CD541D">
            <w:pPr>
              <w:spacing w:after="0" w:line="240" w:lineRule="auto"/>
              <w:jc w:val="center"/>
              <w:rPr>
                <w:rFonts w:asciiTheme="majorHAnsi" w:hAnsiTheme="majorHAnsi" w:cstheme="majorHAnsi"/>
              </w:rPr>
            </w:pPr>
            <w:r w:rsidRPr="002B6506">
              <w:rPr>
                <w:rFonts w:asciiTheme="majorHAnsi" w:hAnsiTheme="majorHAnsi" w:cstheme="majorHAnsi"/>
                <w:sz w:val="21"/>
              </w:rPr>
              <w:t>Primary Key</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8476D0D" w14:textId="71F1563A" w:rsidR="00906734" w:rsidRPr="002B6506" w:rsidRDefault="00B91561" w:rsidP="00CD541D">
            <w:pPr>
              <w:spacing w:after="0" w:line="240" w:lineRule="auto"/>
              <w:jc w:val="center"/>
              <w:rPr>
                <w:rFonts w:asciiTheme="majorHAnsi" w:hAnsiTheme="majorHAnsi" w:cstheme="majorHAnsi"/>
              </w:rPr>
            </w:pPr>
            <w:r w:rsidRPr="00B91561">
              <w:rPr>
                <w:rFonts w:asciiTheme="majorHAnsi" w:hAnsiTheme="majorHAnsi" w:cstheme="majorHAnsi"/>
                <w:sz w:val="21"/>
              </w:rPr>
              <w:t>Unique identifier of the view record</w:t>
            </w:r>
          </w:p>
        </w:tc>
      </w:tr>
      <w:tr w:rsidR="00906734" w:rsidRPr="002B6506" w14:paraId="120FCD93" w14:textId="77777777" w:rsidTr="004F14B0">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CF3FE0A" w14:textId="51DB886A" w:rsidR="00906734" w:rsidRPr="002B6506" w:rsidRDefault="00B008A6" w:rsidP="00CD541D">
            <w:pPr>
              <w:spacing w:after="0" w:line="240" w:lineRule="auto"/>
              <w:jc w:val="center"/>
              <w:rPr>
                <w:rFonts w:asciiTheme="majorHAnsi" w:hAnsiTheme="majorHAnsi" w:cstheme="majorHAnsi"/>
              </w:rPr>
            </w:pPr>
            <w:r w:rsidRPr="00B008A6">
              <w:rPr>
                <w:rFonts w:asciiTheme="majorHAnsi" w:hAnsiTheme="majorHAnsi" w:cstheme="majorHAnsi"/>
                <w:sz w:val="21"/>
              </w:rPr>
              <w:t>video_id</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765AFF5" w14:textId="327108FC" w:rsidR="00906734" w:rsidRPr="002B6506" w:rsidRDefault="008C2EEF" w:rsidP="00CD541D">
            <w:pPr>
              <w:spacing w:after="0" w:line="240" w:lineRule="auto"/>
              <w:jc w:val="center"/>
              <w:rPr>
                <w:rFonts w:asciiTheme="majorHAnsi" w:hAnsiTheme="majorHAnsi" w:cstheme="majorHAnsi"/>
              </w:rPr>
            </w:pPr>
            <w:r w:rsidRPr="008C2EEF">
              <w:rPr>
                <w:rFonts w:asciiTheme="majorHAnsi" w:hAnsiTheme="majorHAnsi" w:cstheme="majorHAnsi"/>
                <w:sz w:val="21"/>
              </w:rPr>
              <w:t>CHAR(36)</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1C1A2E" w14:textId="55BFF349" w:rsidR="00906734" w:rsidRPr="002B6506" w:rsidRDefault="00112E81" w:rsidP="00CD541D">
            <w:pPr>
              <w:spacing w:after="0" w:line="240" w:lineRule="auto"/>
              <w:jc w:val="center"/>
              <w:rPr>
                <w:rFonts w:asciiTheme="majorHAnsi" w:hAnsiTheme="majorHAnsi" w:cstheme="majorHAnsi"/>
              </w:rPr>
            </w:pPr>
            <w:r w:rsidRPr="00112E81">
              <w:rPr>
                <w:rFonts w:asciiTheme="majorHAnsi" w:hAnsiTheme="majorHAnsi" w:cstheme="majorHAnsi"/>
                <w:sz w:val="21"/>
              </w:rPr>
              <w:t>NOT NULL, FK → yt_video(video_id)</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82517D4" w14:textId="79272A7D" w:rsidR="00906734" w:rsidRPr="002B6506" w:rsidRDefault="00B91561" w:rsidP="00CD541D">
            <w:pPr>
              <w:spacing w:after="0" w:line="240" w:lineRule="auto"/>
              <w:jc w:val="center"/>
              <w:rPr>
                <w:rFonts w:asciiTheme="majorHAnsi" w:hAnsiTheme="majorHAnsi" w:cstheme="majorHAnsi"/>
              </w:rPr>
            </w:pPr>
            <w:r w:rsidRPr="00B91561">
              <w:rPr>
                <w:rFonts w:asciiTheme="majorHAnsi" w:hAnsiTheme="majorHAnsi" w:cstheme="majorHAnsi"/>
                <w:sz w:val="21"/>
              </w:rPr>
              <w:t>Which video was viewed</w:t>
            </w:r>
          </w:p>
        </w:tc>
      </w:tr>
      <w:tr w:rsidR="00B008A6" w:rsidRPr="002B6506" w14:paraId="0F449D1D" w14:textId="77777777" w:rsidTr="004F14B0">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51562E7" w14:textId="17D56CD2" w:rsidR="00B008A6" w:rsidRPr="002B6506" w:rsidRDefault="00B008A6" w:rsidP="00CD541D">
            <w:pPr>
              <w:spacing w:after="0" w:line="240" w:lineRule="auto"/>
              <w:jc w:val="center"/>
              <w:rPr>
                <w:rFonts w:asciiTheme="majorHAnsi" w:hAnsiTheme="majorHAnsi" w:cstheme="majorHAnsi"/>
                <w:sz w:val="21"/>
              </w:rPr>
            </w:pPr>
            <w:r w:rsidRPr="00B008A6">
              <w:rPr>
                <w:rFonts w:asciiTheme="majorHAnsi" w:hAnsiTheme="majorHAnsi" w:cstheme="majorHAnsi"/>
                <w:sz w:val="21"/>
              </w:rPr>
              <w:t>user_id</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08014FA" w14:textId="2044FE27" w:rsidR="00B008A6" w:rsidRPr="002B6506" w:rsidRDefault="008C2EEF" w:rsidP="00CD541D">
            <w:pPr>
              <w:spacing w:after="0" w:line="240" w:lineRule="auto"/>
              <w:jc w:val="center"/>
              <w:rPr>
                <w:rFonts w:asciiTheme="majorHAnsi" w:hAnsiTheme="majorHAnsi" w:cstheme="majorHAnsi"/>
                <w:sz w:val="21"/>
              </w:rPr>
            </w:pPr>
            <w:r w:rsidRPr="008C2EEF">
              <w:rPr>
                <w:rFonts w:asciiTheme="majorHAnsi" w:hAnsiTheme="majorHAnsi" w:cstheme="majorHAnsi"/>
                <w:sz w:val="21"/>
              </w:rPr>
              <w:t>CHAR(36)</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CB1AB97" w14:textId="44311A9C" w:rsidR="00B008A6" w:rsidRPr="002B6506" w:rsidRDefault="00112E81" w:rsidP="00CD541D">
            <w:pPr>
              <w:spacing w:after="0" w:line="240" w:lineRule="auto"/>
              <w:jc w:val="center"/>
              <w:rPr>
                <w:rFonts w:asciiTheme="majorHAnsi" w:hAnsiTheme="majorHAnsi" w:cstheme="majorHAnsi"/>
                <w:sz w:val="21"/>
              </w:rPr>
            </w:pPr>
            <w:r w:rsidRPr="00112E81">
              <w:rPr>
                <w:rFonts w:asciiTheme="majorHAnsi" w:hAnsiTheme="majorHAnsi" w:cstheme="majorHAnsi"/>
                <w:sz w:val="21"/>
              </w:rPr>
              <w:t>NULL, FK → users(user_id)</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710817E" w14:textId="5FA275D7" w:rsidR="00B008A6" w:rsidRPr="002B6506" w:rsidRDefault="00B91561" w:rsidP="00CD541D">
            <w:pPr>
              <w:spacing w:after="0" w:line="240" w:lineRule="auto"/>
              <w:jc w:val="center"/>
              <w:rPr>
                <w:rFonts w:asciiTheme="majorHAnsi" w:hAnsiTheme="majorHAnsi" w:cstheme="majorHAnsi"/>
                <w:sz w:val="21"/>
              </w:rPr>
            </w:pPr>
            <w:r w:rsidRPr="00B91561">
              <w:rPr>
                <w:rFonts w:asciiTheme="majorHAnsi" w:hAnsiTheme="majorHAnsi" w:cstheme="majorHAnsi"/>
                <w:sz w:val="21"/>
              </w:rPr>
              <w:t>Logged-in user (NULL for guests)</w:t>
            </w:r>
          </w:p>
        </w:tc>
      </w:tr>
      <w:tr w:rsidR="00B008A6" w:rsidRPr="002B6506" w14:paraId="57D62682" w14:textId="77777777" w:rsidTr="004F14B0">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298D61F" w14:textId="0EF5C127" w:rsidR="00B008A6" w:rsidRPr="002B6506" w:rsidRDefault="00B008A6" w:rsidP="00CD541D">
            <w:pPr>
              <w:spacing w:after="0" w:line="240" w:lineRule="auto"/>
              <w:jc w:val="center"/>
              <w:rPr>
                <w:rFonts w:asciiTheme="majorHAnsi" w:hAnsiTheme="majorHAnsi" w:cstheme="majorHAnsi"/>
                <w:sz w:val="21"/>
              </w:rPr>
            </w:pPr>
            <w:r w:rsidRPr="00B008A6">
              <w:rPr>
                <w:rFonts w:asciiTheme="majorHAnsi" w:hAnsiTheme="majorHAnsi" w:cstheme="majorHAnsi"/>
                <w:sz w:val="21"/>
              </w:rPr>
              <w:t>viewer_ip</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C5B408D" w14:textId="468AA180" w:rsidR="00B008A6" w:rsidRPr="002B6506" w:rsidRDefault="008C2EEF" w:rsidP="00CD541D">
            <w:pPr>
              <w:spacing w:after="0" w:line="240" w:lineRule="auto"/>
              <w:jc w:val="center"/>
              <w:rPr>
                <w:rFonts w:asciiTheme="majorHAnsi" w:hAnsiTheme="majorHAnsi" w:cstheme="majorHAnsi"/>
                <w:sz w:val="21"/>
              </w:rPr>
            </w:pPr>
            <w:r w:rsidRPr="008C2EEF">
              <w:rPr>
                <w:rFonts w:asciiTheme="majorHAnsi" w:hAnsiTheme="majorHAnsi" w:cstheme="majorHAnsi"/>
                <w:sz w:val="21"/>
              </w:rPr>
              <w:t>VARCHAR(45)</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3C81A2A" w14:textId="05B76CFB" w:rsidR="00B008A6" w:rsidRPr="002B6506" w:rsidRDefault="00112E81" w:rsidP="00CD541D">
            <w:pPr>
              <w:spacing w:after="0" w:line="240" w:lineRule="auto"/>
              <w:jc w:val="center"/>
              <w:rPr>
                <w:rFonts w:asciiTheme="majorHAnsi" w:hAnsiTheme="majorHAnsi" w:cstheme="majorHAnsi"/>
                <w:sz w:val="21"/>
              </w:rPr>
            </w:pPr>
            <w:r w:rsidRPr="00112E81">
              <w:rPr>
                <w:rFonts w:asciiTheme="majorHAnsi" w:hAnsiTheme="majorHAnsi" w:cstheme="majorHAnsi"/>
                <w:sz w:val="21"/>
              </w:rPr>
              <w:t>NULL</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A0BF42" w14:textId="4110CA9E" w:rsidR="00B008A6" w:rsidRPr="002B6506" w:rsidRDefault="00B91561" w:rsidP="00CD541D">
            <w:pPr>
              <w:spacing w:after="0" w:line="240" w:lineRule="auto"/>
              <w:jc w:val="center"/>
              <w:rPr>
                <w:rFonts w:asciiTheme="majorHAnsi" w:hAnsiTheme="majorHAnsi" w:cstheme="majorHAnsi"/>
                <w:sz w:val="21"/>
              </w:rPr>
            </w:pPr>
            <w:r w:rsidRPr="00B91561">
              <w:rPr>
                <w:rFonts w:asciiTheme="majorHAnsi" w:hAnsiTheme="majorHAnsi" w:cstheme="majorHAnsi"/>
                <w:sz w:val="21"/>
              </w:rPr>
              <w:t>IP address of guest viewers (used for repeat-view detection)</w:t>
            </w:r>
          </w:p>
        </w:tc>
      </w:tr>
      <w:tr w:rsidR="00B008A6" w:rsidRPr="002B6506" w14:paraId="2C8367C1" w14:textId="77777777" w:rsidTr="004F14B0">
        <w:trPr>
          <w:trHeight w:val="490"/>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F9E38BC" w14:textId="6D81845A" w:rsidR="00B008A6" w:rsidRPr="002B6506" w:rsidRDefault="00B008A6" w:rsidP="00CD541D">
            <w:pPr>
              <w:spacing w:after="0" w:line="240" w:lineRule="auto"/>
              <w:jc w:val="center"/>
              <w:rPr>
                <w:rFonts w:asciiTheme="majorHAnsi" w:hAnsiTheme="majorHAnsi" w:cstheme="majorHAnsi"/>
                <w:sz w:val="21"/>
              </w:rPr>
            </w:pPr>
            <w:r w:rsidRPr="00B008A6">
              <w:rPr>
                <w:rFonts w:asciiTheme="majorHAnsi" w:hAnsiTheme="majorHAnsi" w:cstheme="majorHAnsi"/>
                <w:sz w:val="21"/>
              </w:rPr>
              <w:t>viewed_at</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F388D9" w14:textId="4F627E72" w:rsidR="00B008A6" w:rsidRPr="002B6506" w:rsidRDefault="008C2EEF" w:rsidP="00CD541D">
            <w:pPr>
              <w:spacing w:after="0" w:line="240" w:lineRule="auto"/>
              <w:jc w:val="center"/>
              <w:rPr>
                <w:rFonts w:asciiTheme="majorHAnsi" w:hAnsiTheme="majorHAnsi" w:cstheme="majorHAnsi"/>
                <w:sz w:val="21"/>
              </w:rPr>
            </w:pPr>
            <w:r w:rsidRPr="008C2EEF">
              <w:rPr>
                <w:rFonts w:asciiTheme="majorHAnsi" w:hAnsiTheme="majorHAnsi" w:cstheme="majorHAnsi"/>
                <w:sz w:val="21"/>
              </w:rPr>
              <w:t>TIMESTAMP</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0D5ACBF" w14:textId="0B18CF17" w:rsidR="00B008A6" w:rsidRPr="002B6506" w:rsidRDefault="00112E81" w:rsidP="00CD541D">
            <w:pPr>
              <w:spacing w:after="0" w:line="240" w:lineRule="auto"/>
              <w:jc w:val="center"/>
              <w:rPr>
                <w:rFonts w:asciiTheme="majorHAnsi" w:hAnsiTheme="majorHAnsi" w:cstheme="majorHAnsi"/>
                <w:sz w:val="21"/>
              </w:rPr>
            </w:pPr>
            <w:r w:rsidRPr="00112E81">
              <w:rPr>
                <w:rFonts w:asciiTheme="majorHAnsi" w:hAnsiTheme="majorHAnsi" w:cstheme="majorHAnsi"/>
                <w:sz w:val="21"/>
              </w:rPr>
              <w:t>NOT NULL, UPDATABLE-FALSE</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050F2E7" w14:textId="4A684B7E" w:rsidR="00B008A6" w:rsidRPr="002B6506" w:rsidRDefault="00B91561" w:rsidP="00CD541D">
            <w:pPr>
              <w:spacing w:after="0" w:line="240" w:lineRule="auto"/>
              <w:jc w:val="center"/>
              <w:rPr>
                <w:rFonts w:asciiTheme="majorHAnsi" w:hAnsiTheme="majorHAnsi" w:cstheme="majorHAnsi"/>
                <w:sz w:val="21"/>
              </w:rPr>
            </w:pPr>
            <w:r w:rsidRPr="00B91561">
              <w:rPr>
                <w:rFonts w:asciiTheme="majorHAnsi" w:hAnsiTheme="majorHAnsi" w:cstheme="majorHAnsi"/>
                <w:sz w:val="21"/>
              </w:rPr>
              <w:t>Time of the view</w:t>
            </w:r>
          </w:p>
        </w:tc>
      </w:tr>
    </w:tbl>
    <w:p w14:paraId="7115F0D0" w14:textId="77777777" w:rsidR="00942352" w:rsidRDefault="00942352">
      <w:pPr>
        <w:spacing w:before="280" w:after="160"/>
        <w:rPr>
          <w:rFonts w:asciiTheme="majorHAnsi" w:hAnsiTheme="majorHAnsi" w:cstheme="majorHAnsi"/>
          <w:b/>
          <w:color w:val="B91C1C"/>
          <w:sz w:val="28"/>
        </w:rPr>
      </w:pPr>
    </w:p>
    <w:p w14:paraId="6DFDB249" w14:textId="77777777" w:rsidR="00CD6026" w:rsidRDefault="00CD6026">
      <w:pPr>
        <w:spacing w:before="280" w:after="160"/>
        <w:rPr>
          <w:rFonts w:asciiTheme="majorHAnsi" w:hAnsiTheme="majorHAnsi" w:cstheme="majorHAnsi"/>
          <w:b/>
          <w:color w:val="B91C1C"/>
          <w:sz w:val="28"/>
        </w:rPr>
      </w:pPr>
    </w:p>
    <w:p w14:paraId="46290243" w14:textId="4EE623F1" w:rsidR="00906734" w:rsidRPr="002B6506" w:rsidRDefault="00000000">
      <w:pPr>
        <w:spacing w:before="280" w:after="160"/>
        <w:rPr>
          <w:rFonts w:asciiTheme="majorHAnsi" w:hAnsiTheme="majorHAnsi" w:cstheme="majorHAnsi"/>
        </w:rPr>
      </w:pPr>
      <w:r w:rsidRPr="002B6506">
        <w:rPr>
          <w:rFonts w:asciiTheme="majorHAnsi" w:hAnsiTheme="majorHAnsi" w:cstheme="majorHAnsi"/>
          <w:b/>
          <w:color w:val="B91C1C"/>
          <w:sz w:val="28"/>
        </w:rPr>
        <w:lastRenderedPageBreak/>
        <w:t>4.3</w:t>
      </w:r>
      <w:r w:rsidR="008B7485">
        <w:rPr>
          <w:rFonts w:asciiTheme="majorHAnsi" w:hAnsiTheme="majorHAnsi" w:cstheme="majorHAnsi"/>
          <w:b/>
          <w:color w:val="B91C1C"/>
          <w:sz w:val="28"/>
        </w:rPr>
        <w:t xml:space="preserve"> </w:t>
      </w:r>
      <w:r w:rsidRPr="002B6506">
        <w:rPr>
          <w:rFonts w:asciiTheme="majorHAnsi" w:hAnsiTheme="majorHAnsi" w:cstheme="majorHAnsi"/>
          <w:b/>
          <w:color w:val="B91C1C"/>
          <w:sz w:val="28"/>
        </w:rPr>
        <w:t>E-R Diagram</w:t>
      </w:r>
    </w:p>
    <w:p w14:paraId="32FD3B7B" w14:textId="7FBDE0FB" w:rsidR="00906734" w:rsidRDefault="00DF170E" w:rsidP="00DF170E">
      <w:pPr>
        <w:rPr>
          <w:rFonts w:asciiTheme="majorHAnsi" w:hAnsiTheme="majorHAnsi" w:cstheme="majorHAnsi"/>
          <w:noProof/>
        </w:rPr>
      </w:pPr>
      <w:r w:rsidRPr="00DF170E">
        <w:rPr>
          <w:rFonts w:asciiTheme="majorHAnsi" w:hAnsiTheme="majorHAnsi" w:cstheme="majorHAnsi"/>
          <w:sz w:val="24"/>
        </w:rPr>
        <w:t>The E-R diagram illustrates the database entities and their relationships in the “StreamHub” application. The User entity is central, connecting with Video, Feedback, Comments, Video Views, Refresh Tokens, and Roles.</w:t>
      </w:r>
    </w:p>
    <w:p w14:paraId="1BC2BF62" w14:textId="59B3C3AB" w:rsidR="00487374" w:rsidRPr="002B6506" w:rsidRDefault="00487374" w:rsidP="00DF170E">
      <w:pPr>
        <w:rPr>
          <w:rFonts w:asciiTheme="majorHAnsi" w:hAnsiTheme="majorHAnsi" w:cstheme="majorHAnsi"/>
        </w:rPr>
      </w:pPr>
      <w:r>
        <w:rPr>
          <w:rFonts w:asciiTheme="majorHAnsi" w:hAnsiTheme="majorHAnsi" w:cstheme="majorHAnsi"/>
          <w:noProof/>
        </w:rPr>
        <w:drawing>
          <wp:inline distT="0" distB="0" distL="0" distR="0" wp14:anchorId="6066547B" wp14:editId="5FB6EBE0">
            <wp:extent cx="5733415" cy="4428490"/>
            <wp:effectExtent l="0" t="0" r="635" b="0"/>
            <wp:docPr id="86616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3899" name="Picture 866163899"/>
                    <pic:cNvPicPr/>
                  </pic:nvPicPr>
                  <pic:blipFill>
                    <a:blip r:embed="rId8"/>
                    <a:stretch>
                      <a:fillRect/>
                    </a:stretch>
                  </pic:blipFill>
                  <pic:spPr>
                    <a:xfrm>
                      <a:off x="0" y="0"/>
                      <a:ext cx="5733415" cy="4428490"/>
                    </a:xfrm>
                    <a:prstGeom prst="rect">
                      <a:avLst/>
                    </a:prstGeom>
                  </pic:spPr>
                </pic:pic>
              </a:graphicData>
            </a:graphic>
          </wp:inline>
        </w:drawing>
      </w:r>
    </w:p>
    <w:p w14:paraId="182C73EC" w14:textId="53ECF686" w:rsidR="00906734" w:rsidRPr="002B6506" w:rsidRDefault="00C5498D">
      <w:pPr>
        <w:spacing w:before="280" w:after="160"/>
        <w:rPr>
          <w:rFonts w:asciiTheme="majorHAnsi" w:hAnsiTheme="majorHAnsi" w:cstheme="majorHAnsi"/>
        </w:rPr>
      </w:pPr>
      <w:r w:rsidRPr="002B6506">
        <w:rPr>
          <w:rFonts w:asciiTheme="majorHAnsi" w:hAnsiTheme="majorHAnsi" w:cstheme="majorHAnsi"/>
          <w:b/>
          <w:color w:val="B91C1C"/>
          <w:sz w:val="28"/>
        </w:rPr>
        <w:t>4.4 User Modeling Language (UML) Diagrams</w:t>
      </w:r>
    </w:p>
    <w:p w14:paraId="36D001F0" w14:textId="006B59AD" w:rsidR="00906734" w:rsidRPr="002B6506" w:rsidRDefault="00000000">
      <w:pPr>
        <w:spacing w:before="200" w:after="120"/>
        <w:ind w:left="288"/>
        <w:rPr>
          <w:rFonts w:asciiTheme="majorHAnsi" w:hAnsiTheme="majorHAnsi" w:cstheme="majorHAnsi"/>
        </w:rPr>
      </w:pPr>
      <w:r w:rsidRPr="002B6506">
        <w:rPr>
          <w:rFonts w:asciiTheme="majorHAnsi" w:hAnsiTheme="majorHAnsi" w:cstheme="majorHAnsi"/>
          <w:b/>
          <w:color w:val="000000"/>
          <w:sz w:val="26"/>
        </w:rPr>
        <w:t>4.4.1 Use Case Diagrams</w:t>
      </w:r>
    </w:p>
    <w:p w14:paraId="64E71BE4" w14:textId="77777777" w:rsidR="00906734" w:rsidRPr="002B6506" w:rsidRDefault="00000000">
      <w:pPr>
        <w:spacing w:after="160" w:line="300" w:lineRule="auto"/>
        <w:jc w:val="both"/>
        <w:rPr>
          <w:rFonts w:asciiTheme="majorHAnsi" w:hAnsiTheme="majorHAnsi" w:cstheme="majorHAnsi"/>
        </w:rPr>
      </w:pPr>
      <w:r w:rsidRPr="002B6506">
        <w:rPr>
          <w:rFonts w:asciiTheme="majorHAnsi" w:hAnsiTheme="majorHAnsi" w:cstheme="majorHAnsi"/>
          <w:sz w:val="24"/>
        </w:rPr>
        <w:t>The use case diagram below shows the interaction between the two main actors of the system – User and Administrator – and the various use cases they can perform.</w:t>
      </w:r>
    </w:p>
    <w:p w14:paraId="77FBC1D4" w14:textId="7C990FD4" w:rsidR="00906734" w:rsidRPr="007C1C63" w:rsidRDefault="00E567D8" w:rsidP="007C1C63">
      <w:pPr>
        <w:jc w:val="center"/>
        <w:rPr>
          <w:rFonts w:asciiTheme="majorHAnsi" w:hAnsiTheme="majorHAnsi" w:cstheme="majorHAnsi"/>
        </w:rPr>
      </w:pPr>
      <w:r>
        <w:rPr>
          <w:rFonts w:asciiTheme="majorHAnsi" w:hAnsiTheme="majorHAnsi" w:cstheme="majorHAnsi"/>
          <w:noProof/>
        </w:rPr>
        <w:lastRenderedPageBreak/>
        <w:drawing>
          <wp:inline distT="0" distB="0" distL="0" distR="0" wp14:anchorId="17014602" wp14:editId="138DA2A6">
            <wp:extent cx="5733415" cy="2835876"/>
            <wp:effectExtent l="0" t="0" r="635" b="3175"/>
            <wp:docPr id="57948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85346" name="Picture 579485346"/>
                    <pic:cNvPicPr/>
                  </pic:nvPicPr>
                  <pic:blipFill>
                    <a:blip r:embed="rId9"/>
                    <a:stretch>
                      <a:fillRect/>
                    </a:stretch>
                  </pic:blipFill>
                  <pic:spPr>
                    <a:xfrm>
                      <a:off x="0" y="0"/>
                      <a:ext cx="5741277" cy="2839765"/>
                    </a:xfrm>
                    <a:prstGeom prst="rect">
                      <a:avLst/>
                    </a:prstGeom>
                  </pic:spPr>
                </pic:pic>
              </a:graphicData>
            </a:graphic>
          </wp:inline>
        </w:drawing>
      </w:r>
    </w:p>
    <w:p w14:paraId="1047C8AC" w14:textId="78208E81" w:rsidR="00906734" w:rsidRPr="002B6506" w:rsidRDefault="003D610C">
      <w:pPr>
        <w:spacing w:before="200" w:after="120"/>
        <w:ind w:left="288"/>
        <w:rPr>
          <w:rFonts w:asciiTheme="majorHAnsi" w:hAnsiTheme="majorHAnsi" w:cstheme="majorHAnsi"/>
        </w:rPr>
      </w:pPr>
      <w:r w:rsidRPr="002B6506">
        <w:rPr>
          <w:rFonts w:asciiTheme="majorHAnsi" w:hAnsiTheme="majorHAnsi" w:cstheme="majorHAnsi"/>
          <w:b/>
          <w:color w:val="000000"/>
          <w:sz w:val="26"/>
        </w:rPr>
        <w:t>4.4.2 Activity Diagrams</w:t>
      </w:r>
    </w:p>
    <w:p w14:paraId="2CEA1C44" w14:textId="77777777" w:rsidR="00906734" w:rsidRDefault="00000000">
      <w:pPr>
        <w:spacing w:after="160" w:line="300" w:lineRule="auto"/>
        <w:jc w:val="both"/>
        <w:rPr>
          <w:rFonts w:asciiTheme="majorHAnsi" w:hAnsiTheme="majorHAnsi" w:cstheme="majorHAnsi"/>
          <w:sz w:val="24"/>
        </w:rPr>
      </w:pPr>
      <w:r w:rsidRPr="002B6506">
        <w:rPr>
          <w:rFonts w:asciiTheme="majorHAnsi" w:hAnsiTheme="majorHAnsi" w:cstheme="majorHAnsi"/>
          <w:sz w:val="24"/>
        </w:rPr>
        <w:t>The activity diagram below represents the step-by-step flow of the video upload process, from file selection to HLS conversion and final display of the uploaded video.</w:t>
      </w:r>
    </w:p>
    <w:p w14:paraId="50C8295A" w14:textId="178C404A" w:rsidR="00603DC5" w:rsidRDefault="00603DC5" w:rsidP="00603DC5">
      <w:pPr>
        <w:spacing w:after="160" w:line="300" w:lineRule="auto"/>
        <w:jc w:val="both"/>
        <w:rPr>
          <w:rFonts w:asciiTheme="majorHAnsi" w:hAnsiTheme="majorHAnsi" w:cstheme="majorHAnsi"/>
          <w:b/>
          <w:bCs/>
        </w:rPr>
      </w:pPr>
      <w:r w:rsidRPr="00603DC5">
        <w:rPr>
          <w:rFonts w:asciiTheme="majorHAnsi" w:hAnsiTheme="majorHAnsi" w:cstheme="majorHAnsi"/>
          <w:b/>
          <w:bCs/>
        </w:rPr>
        <w:t xml:space="preserve">Activity Diagram 1 — </w:t>
      </w:r>
      <w:r w:rsidR="00373F66" w:rsidRPr="00373F66">
        <w:rPr>
          <w:rFonts w:asciiTheme="majorHAnsi" w:hAnsiTheme="majorHAnsi" w:cstheme="majorHAnsi"/>
          <w:b/>
          <w:bCs/>
        </w:rPr>
        <w:t>User Registration &amp; Login</w:t>
      </w:r>
    </w:p>
    <w:p w14:paraId="788839DF" w14:textId="10B692F6" w:rsidR="00B30425" w:rsidRPr="00EB7E7E" w:rsidRDefault="00B94A1D" w:rsidP="00A10223">
      <w:pPr>
        <w:spacing w:after="160" w:line="300" w:lineRule="auto"/>
        <w:jc w:val="center"/>
        <w:rPr>
          <w:rFonts w:asciiTheme="majorHAnsi" w:hAnsiTheme="majorHAnsi" w:cstheme="majorHAnsi"/>
          <w:b/>
          <w:bCs/>
        </w:rPr>
      </w:pPr>
      <w:r>
        <w:rPr>
          <w:rFonts w:asciiTheme="majorHAnsi" w:hAnsiTheme="majorHAnsi" w:cstheme="majorHAnsi"/>
          <w:b/>
          <w:bCs/>
          <w:noProof/>
        </w:rPr>
        <w:drawing>
          <wp:inline distT="0" distB="0" distL="0" distR="0" wp14:anchorId="47309825" wp14:editId="65B157C1">
            <wp:extent cx="5733415" cy="2322830"/>
            <wp:effectExtent l="0" t="0" r="635" b="1270"/>
            <wp:docPr id="73356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65851" name="Picture 733565851"/>
                    <pic:cNvPicPr/>
                  </pic:nvPicPr>
                  <pic:blipFill>
                    <a:blip r:embed="rId10"/>
                    <a:stretch>
                      <a:fillRect/>
                    </a:stretch>
                  </pic:blipFill>
                  <pic:spPr>
                    <a:xfrm>
                      <a:off x="0" y="0"/>
                      <a:ext cx="5733415" cy="2322830"/>
                    </a:xfrm>
                    <a:prstGeom prst="rect">
                      <a:avLst/>
                    </a:prstGeom>
                  </pic:spPr>
                </pic:pic>
              </a:graphicData>
            </a:graphic>
          </wp:inline>
        </w:drawing>
      </w:r>
    </w:p>
    <w:p w14:paraId="466020A6" w14:textId="77777777" w:rsidR="00EA7AAC" w:rsidRDefault="00EA7AAC" w:rsidP="00EA7AAC">
      <w:pPr>
        <w:spacing w:after="160" w:line="300" w:lineRule="auto"/>
        <w:jc w:val="both"/>
        <w:rPr>
          <w:rFonts w:asciiTheme="majorHAnsi" w:hAnsiTheme="majorHAnsi" w:cstheme="majorHAnsi"/>
          <w:b/>
          <w:bCs/>
        </w:rPr>
      </w:pPr>
      <w:r w:rsidRPr="00EA7AAC">
        <w:rPr>
          <w:rFonts w:asciiTheme="majorHAnsi" w:hAnsiTheme="majorHAnsi" w:cstheme="majorHAnsi"/>
          <w:b/>
          <w:bCs/>
        </w:rPr>
        <w:t>Activity Diagram 2 — Video Upload &amp; Streaming Flow</w:t>
      </w:r>
    </w:p>
    <w:p w14:paraId="0A63DC21" w14:textId="60B181A6" w:rsidR="00995345" w:rsidRPr="00EA7AAC" w:rsidRDefault="00B94A1D" w:rsidP="00EA7AAC">
      <w:pPr>
        <w:spacing w:after="160" w:line="300" w:lineRule="auto"/>
        <w:jc w:val="both"/>
        <w:rPr>
          <w:rFonts w:asciiTheme="majorHAnsi" w:hAnsiTheme="majorHAnsi" w:cstheme="majorHAnsi"/>
          <w:b/>
          <w:bCs/>
        </w:rPr>
      </w:pPr>
      <w:r>
        <w:rPr>
          <w:rFonts w:asciiTheme="majorHAnsi" w:hAnsiTheme="majorHAnsi" w:cstheme="majorHAnsi"/>
          <w:b/>
          <w:bCs/>
          <w:noProof/>
        </w:rPr>
        <w:lastRenderedPageBreak/>
        <w:drawing>
          <wp:inline distT="0" distB="0" distL="0" distR="0" wp14:anchorId="14C7A1C9" wp14:editId="10ACF74A">
            <wp:extent cx="5732588" cy="2903838"/>
            <wp:effectExtent l="0" t="0" r="1905" b="0"/>
            <wp:docPr id="859216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16962" name="Picture 859216962"/>
                    <pic:cNvPicPr/>
                  </pic:nvPicPr>
                  <pic:blipFill>
                    <a:blip r:embed="rId11"/>
                    <a:stretch>
                      <a:fillRect/>
                    </a:stretch>
                  </pic:blipFill>
                  <pic:spPr>
                    <a:xfrm>
                      <a:off x="0" y="0"/>
                      <a:ext cx="5732588" cy="2903838"/>
                    </a:xfrm>
                    <a:prstGeom prst="rect">
                      <a:avLst/>
                    </a:prstGeom>
                  </pic:spPr>
                </pic:pic>
              </a:graphicData>
            </a:graphic>
          </wp:inline>
        </w:drawing>
      </w:r>
    </w:p>
    <w:p w14:paraId="42CDEDAB" w14:textId="2808EEAD" w:rsidR="00EA7AAC" w:rsidRPr="00603DC5" w:rsidRDefault="00EA7AAC" w:rsidP="00603DC5">
      <w:pPr>
        <w:spacing w:after="160" w:line="300" w:lineRule="auto"/>
        <w:jc w:val="both"/>
        <w:rPr>
          <w:rFonts w:asciiTheme="majorHAnsi" w:hAnsiTheme="majorHAnsi" w:cstheme="majorHAnsi"/>
        </w:rPr>
      </w:pPr>
      <w:r w:rsidRPr="00EA7AAC">
        <w:rPr>
          <w:rFonts w:asciiTheme="majorHAnsi" w:hAnsiTheme="majorHAnsi" w:cstheme="majorHAnsi"/>
          <w:b/>
          <w:bCs/>
        </w:rPr>
        <w:t xml:space="preserve">Activity Diagram 3 — </w:t>
      </w:r>
      <w:r w:rsidR="004E1407" w:rsidRPr="004E1407">
        <w:rPr>
          <w:rFonts w:asciiTheme="majorHAnsi" w:hAnsiTheme="majorHAnsi" w:cstheme="majorHAnsi"/>
          <w:b/>
          <w:bCs/>
        </w:rPr>
        <w:t>Admin Moderation (Video + User)</w:t>
      </w:r>
    </w:p>
    <w:p w14:paraId="5C5E6555" w14:textId="139293D1" w:rsidR="00906734" w:rsidRPr="00AE3F5C" w:rsidRDefault="00726C7B" w:rsidP="00AE3F5C">
      <w:pPr>
        <w:spacing w:after="160" w:line="300" w:lineRule="auto"/>
        <w:jc w:val="both"/>
        <w:rPr>
          <w:rFonts w:asciiTheme="majorHAnsi" w:hAnsiTheme="majorHAnsi" w:cstheme="majorHAnsi"/>
        </w:rPr>
      </w:pPr>
      <w:r>
        <w:rPr>
          <w:rFonts w:asciiTheme="majorHAnsi" w:hAnsiTheme="majorHAnsi" w:cstheme="majorHAnsi"/>
          <w:noProof/>
        </w:rPr>
        <w:drawing>
          <wp:inline distT="0" distB="0" distL="0" distR="0" wp14:anchorId="793D6F78" wp14:editId="388027F5">
            <wp:extent cx="5733415" cy="2584450"/>
            <wp:effectExtent l="0" t="0" r="635" b="6350"/>
            <wp:docPr id="1704328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28940" name="Picture 1704328940"/>
                    <pic:cNvPicPr/>
                  </pic:nvPicPr>
                  <pic:blipFill>
                    <a:blip r:embed="rId12"/>
                    <a:stretch>
                      <a:fillRect/>
                    </a:stretch>
                  </pic:blipFill>
                  <pic:spPr>
                    <a:xfrm>
                      <a:off x="0" y="0"/>
                      <a:ext cx="5733415" cy="2584450"/>
                    </a:xfrm>
                    <a:prstGeom prst="rect">
                      <a:avLst/>
                    </a:prstGeom>
                  </pic:spPr>
                </pic:pic>
              </a:graphicData>
            </a:graphic>
          </wp:inline>
        </w:drawing>
      </w:r>
    </w:p>
    <w:p w14:paraId="2C6245FF" w14:textId="778C9F1B" w:rsidR="00906734" w:rsidRPr="002B6506" w:rsidRDefault="005B1EFF">
      <w:pPr>
        <w:spacing w:before="200" w:after="120"/>
        <w:ind w:left="288"/>
        <w:rPr>
          <w:rFonts w:asciiTheme="majorHAnsi" w:hAnsiTheme="majorHAnsi" w:cstheme="majorHAnsi"/>
        </w:rPr>
      </w:pPr>
      <w:r w:rsidRPr="002B6506">
        <w:rPr>
          <w:rFonts w:asciiTheme="majorHAnsi" w:hAnsiTheme="majorHAnsi" w:cstheme="majorHAnsi"/>
          <w:b/>
          <w:color w:val="000000"/>
          <w:sz w:val="26"/>
        </w:rPr>
        <w:t>4.4.3 Sequence Diagrams</w:t>
      </w:r>
    </w:p>
    <w:p w14:paraId="10EC5869" w14:textId="77777777" w:rsidR="009C6E71" w:rsidRDefault="009C6E71" w:rsidP="00942229">
      <w:pPr>
        <w:spacing w:after="160" w:line="300" w:lineRule="auto"/>
        <w:jc w:val="both"/>
        <w:rPr>
          <w:rFonts w:asciiTheme="majorHAnsi" w:hAnsiTheme="majorHAnsi" w:cstheme="majorHAnsi"/>
          <w:sz w:val="24"/>
        </w:rPr>
      </w:pPr>
      <w:r w:rsidRPr="009C6E71">
        <w:rPr>
          <w:rFonts w:asciiTheme="majorHAnsi" w:hAnsiTheme="majorHAnsi" w:cstheme="majorHAnsi"/>
          <w:sz w:val="24"/>
        </w:rPr>
        <w:t>The sequence diagram illustrates the end-to-end interaction between the user, front-end, backend services, FFmpeg, and database during video uploading, processing, and HLS-based streaming.</w:t>
      </w:r>
    </w:p>
    <w:p w14:paraId="1CA8EDD1" w14:textId="5138F3C3" w:rsidR="00942229" w:rsidRDefault="00942229" w:rsidP="00942229">
      <w:pPr>
        <w:spacing w:after="160" w:line="300" w:lineRule="auto"/>
        <w:jc w:val="both"/>
        <w:rPr>
          <w:rFonts w:asciiTheme="majorHAnsi" w:hAnsiTheme="majorHAnsi" w:cstheme="majorHAnsi"/>
          <w:b/>
          <w:bCs/>
          <w:sz w:val="24"/>
          <w:szCs w:val="24"/>
        </w:rPr>
      </w:pPr>
      <w:r w:rsidRPr="00942229">
        <w:rPr>
          <w:rFonts w:asciiTheme="majorHAnsi" w:hAnsiTheme="majorHAnsi" w:cstheme="majorHAnsi"/>
          <w:b/>
          <w:bCs/>
          <w:sz w:val="24"/>
          <w:szCs w:val="24"/>
        </w:rPr>
        <w:t>Sequence Diagram 1 — Authentication (Registration + OTP + Login + Refresh + Logout)</w:t>
      </w:r>
    </w:p>
    <w:p w14:paraId="7805AF5C" w14:textId="6E450716" w:rsidR="00E41C3A" w:rsidRDefault="008270A4" w:rsidP="00F064B5">
      <w:pPr>
        <w:spacing w:after="160" w:line="300" w:lineRule="auto"/>
        <w:jc w:val="center"/>
        <w:rPr>
          <w:rFonts w:asciiTheme="majorHAnsi" w:hAnsiTheme="majorHAnsi" w:cstheme="majorHAnsi"/>
          <w:b/>
          <w:bCs/>
          <w:sz w:val="24"/>
          <w:szCs w:val="24"/>
        </w:rPr>
      </w:pPr>
      <w:r>
        <w:rPr>
          <w:rFonts w:asciiTheme="majorHAnsi" w:hAnsiTheme="majorHAnsi" w:cstheme="majorHAnsi"/>
          <w:b/>
          <w:bCs/>
          <w:noProof/>
          <w:sz w:val="24"/>
          <w:szCs w:val="24"/>
        </w:rPr>
        <w:lastRenderedPageBreak/>
        <w:drawing>
          <wp:inline distT="0" distB="0" distL="0" distR="0" wp14:anchorId="692DC522" wp14:editId="68C3FD12">
            <wp:extent cx="5733415" cy="8353425"/>
            <wp:effectExtent l="0" t="0" r="635" b="9525"/>
            <wp:docPr id="7607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90" name="Picture 7607590"/>
                    <pic:cNvPicPr/>
                  </pic:nvPicPr>
                  <pic:blipFill>
                    <a:blip r:embed="rId13"/>
                    <a:stretch>
                      <a:fillRect/>
                    </a:stretch>
                  </pic:blipFill>
                  <pic:spPr>
                    <a:xfrm>
                      <a:off x="0" y="0"/>
                      <a:ext cx="5733415" cy="8353425"/>
                    </a:xfrm>
                    <a:prstGeom prst="rect">
                      <a:avLst/>
                    </a:prstGeom>
                  </pic:spPr>
                </pic:pic>
              </a:graphicData>
            </a:graphic>
          </wp:inline>
        </w:drawing>
      </w:r>
    </w:p>
    <w:p w14:paraId="67F9C8B2" w14:textId="77777777" w:rsidR="006C78CA" w:rsidRPr="00942229" w:rsidRDefault="006C78CA" w:rsidP="00F064B5">
      <w:pPr>
        <w:spacing w:after="160" w:line="300" w:lineRule="auto"/>
        <w:jc w:val="center"/>
        <w:rPr>
          <w:rFonts w:asciiTheme="majorHAnsi" w:hAnsiTheme="majorHAnsi" w:cstheme="majorHAnsi"/>
          <w:b/>
          <w:bCs/>
          <w:sz w:val="24"/>
          <w:szCs w:val="24"/>
        </w:rPr>
      </w:pPr>
    </w:p>
    <w:p w14:paraId="28DDEF6E" w14:textId="77777777" w:rsidR="000A3B9E" w:rsidRDefault="000A3B9E" w:rsidP="000A3B9E">
      <w:pPr>
        <w:spacing w:after="160" w:line="300" w:lineRule="auto"/>
        <w:jc w:val="both"/>
        <w:rPr>
          <w:rFonts w:asciiTheme="majorHAnsi" w:hAnsiTheme="majorHAnsi" w:cstheme="majorHAnsi"/>
          <w:b/>
          <w:bCs/>
          <w:sz w:val="24"/>
          <w:szCs w:val="24"/>
        </w:rPr>
      </w:pPr>
      <w:r w:rsidRPr="000A3B9E">
        <w:rPr>
          <w:rFonts w:asciiTheme="majorHAnsi" w:hAnsiTheme="majorHAnsi" w:cstheme="majorHAnsi"/>
          <w:b/>
          <w:bCs/>
          <w:sz w:val="24"/>
          <w:szCs w:val="24"/>
        </w:rPr>
        <w:lastRenderedPageBreak/>
        <w:t>Sequence Diagram 2 — Video (Upload + HLS Processing + Streaming)</w:t>
      </w:r>
    </w:p>
    <w:p w14:paraId="01F2D3AA" w14:textId="03A5FE80" w:rsidR="00F064B5" w:rsidRDefault="00A16AA9" w:rsidP="00A16AA9">
      <w:pPr>
        <w:spacing w:after="160" w:line="300" w:lineRule="auto"/>
        <w:jc w:val="both"/>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7438CC02" wp14:editId="49134760">
            <wp:extent cx="5733415" cy="7018655"/>
            <wp:effectExtent l="0" t="0" r="635" b="0"/>
            <wp:docPr id="1891005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5074" name="Picture 1891005074"/>
                    <pic:cNvPicPr/>
                  </pic:nvPicPr>
                  <pic:blipFill>
                    <a:blip r:embed="rId14"/>
                    <a:stretch>
                      <a:fillRect/>
                    </a:stretch>
                  </pic:blipFill>
                  <pic:spPr>
                    <a:xfrm>
                      <a:off x="0" y="0"/>
                      <a:ext cx="5733415" cy="7018655"/>
                    </a:xfrm>
                    <a:prstGeom prst="rect">
                      <a:avLst/>
                    </a:prstGeom>
                  </pic:spPr>
                </pic:pic>
              </a:graphicData>
            </a:graphic>
          </wp:inline>
        </w:drawing>
      </w:r>
    </w:p>
    <w:p w14:paraId="0E0475BC" w14:textId="77777777" w:rsidR="00C73472" w:rsidRDefault="00C73472" w:rsidP="00A16AA9">
      <w:pPr>
        <w:spacing w:after="160" w:line="300" w:lineRule="auto"/>
        <w:jc w:val="both"/>
        <w:rPr>
          <w:rFonts w:asciiTheme="majorHAnsi" w:hAnsiTheme="majorHAnsi" w:cstheme="majorHAnsi"/>
          <w:b/>
          <w:bCs/>
          <w:sz w:val="24"/>
          <w:szCs w:val="24"/>
        </w:rPr>
      </w:pPr>
    </w:p>
    <w:p w14:paraId="22546E37" w14:textId="77777777" w:rsidR="00C73472" w:rsidRDefault="00C73472" w:rsidP="00A16AA9">
      <w:pPr>
        <w:spacing w:after="160" w:line="300" w:lineRule="auto"/>
        <w:jc w:val="both"/>
        <w:rPr>
          <w:rFonts w:asciiTheme="majorHAnsi" w:hAnsiTheme="majorHAnsi" w:cstheme="majorHAnsi"/>
          <w:b/>
          <w:bCs/>
          <w:sz w:val="24"/>
          <w:szCs w:val="24"/>
        </w:rPr>
      </w:pPr>
    </w:p>
    <w:p w14:paraId="6A2E1798" w14:textId="77777777" w:rsidR="00C73472" w:rsidRDefault="00C73472" w:rsidP="00A16AA9">
      <w:pPr>
        <w:spacing w:after="160" w:line="300" w:lineRule="auto"/>
        <w:jc w:val="both"/>
        <w:rPr>
          <w:rFonts w:asciiTheme="majorHAnsi" w:hAnsiTheme="majorHAnsi" w:cstheme="majorHAnsi"/>
          <w:b/>
          <w:bCs/>
          <w:sz w:val="24"/>
          <w:szCs w:val="24"/>
        </w:rPr>
      </w:pPr>
    </w:p>
    <w:p w14:paraId="53250E2D" w14:textId="77777777" w:rsidR="00C73472" w:rsidRPr="000A3B9E" w:rsidRDefault="00C73472" w:rsidP="00A16AA9">
      <w:pPr>
        <w:spacing w:after="160" w:line="300" w:lineRule="auto"/>
        <w:jc w:val="both"/>
        <w:rPr>
          <w:rFonts w:asciiTheme="majorHAnsi" w:hAnsiTheme="majorHAnsi" w:cstheme="majorHAnsi"/>
          <w:b/>
          <w:bCs/>
          <w:sz w:val="24"/>
          <w:szCs w:val="24"/>
        </w:rPr>
      </w:pPr>
    </w:p>
    <w:p w14:paraId="1E535DE2" w14:textId="77777777" w:rsidR="000A3B9E" w:rsidRPr="000A3B9E" w:rsidRDefault="000A3B9E" w:rsidP="000A3B9E">
      <w:pPr>
        <w:spacing w:after="160" w:line="300" w:lineRule="auto"/>
        <w:jc w:val="both"/>
        <w:rPr>
          <w:rFonts w:asciiTheme="majorHAnsi" w:hAnsiTheme="majorHAnsi" w:cstheme="majorHAnsi"/>
        </w:rPr>
      </w:pPr>
      <w:r w:rsidRPr="000A3B9E">
        <w:rPr>
          <w:rFonts w:asciiTheme="majorHAnsi" w:hAnsiTheme="majorHAnsi" w:cstheme="majorHAnsi"/>
          <w:b/>
          <w:bCs/>
          <w:sz w:val="24"/>
          <w:szCs w:val="24"/>
        </w:rPr>
        <w:lastRenderedPageBreak/>
        <w:t>Sequence Diagram 3 — Admin (Dashboard + Users + Videos + Comments + Feedback</w:t>
      </w:r>
      <w:r w:rsidRPr="000A3B9E">
        <w:rPr>
          <w:rFonts w:asciiTheme="majorHAnsi" w:hAnsiTheme="majorHAnsi" w:cstheme="majorHAnsi"/>
        </w:rPr>
        <w:t>)</w:t>
      </w:r>
    </w:p>
    <w:p w14:paraId="6CED2D87" w14:textId="1F96D602" w:rsidR="00906734" w:rsidRDefault="00A16AA9" w:rsidP="00A731D8">
      <w:pPr>
        <w:spacing w:after="160" w:line="300" w:lineRule="auto"/>
        <w:jc w:val="center"/>
        <w:rPr>
          <w:rFonts w:asciiTheme="majorHAnsi" w:hAnsiTheme="majorHAnsi" w:cstheme="majorHAnsi"/>
        </w:rPr>
      </w:pPr>
      <w:r>
        <w:rPr>
          <w:rFonts w:asciiTheme="majorHAnsi" w:hAnsiTheme="majorHAnsi" w:cstheme="majorHAnsi"/>
          <w:noProof/>
        </w:rPr>
        <w:drawing>
          <wp:inline distT="0" distB="0" distL="0" distR="0" wp14:anchorId="789CD13B" wp14:editId="7CE832DF">
            <wp:extent cx="5733415" cy="7639685"/>
            <wp:effectExtent l="0" t="0" r="635" b="0"/>
            <wp:docPr id="1977380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80743" name="Picture 1977380743"/>
                    <pic:cNvPicPr/>
                  </pic:nvPicPr>
                  <pic:blipFill>
                    <a:blip r:embed="rId15"/>
                    <a:stretch>
                      <a:fillRect/>
                    </a:stretch>
                  </pic:blipFill>
                  <pic:spPr>
                    <a:xfrm>
                      <a:off x="0" y="0"/>
                      <a:ext cx="5733415" cy="7639685"/>
                    </a:xfrm>
                    <a:prstGeom prst="rect">
                      <a:avLst/>
                    </a:prstGeom>
                  </pic:spPr>
                </pic:pic>
              </a:graphicData>
            </a:graphic>
          </wp:inline>
        </w:drawing>
      </w:r>
    </w:p>
    <w:p w14:paraId="01128318" w14:textId="77777777" w:rsidR="001A57D8" w:rsidRDefault="001A57D8" w:rsidP="00A731D8">
      <w:pPr>
        <w:spacing w:after="160" w:line="300" w:lineRule="auto"/>
        <w:jc w:val="center"/>
        <w:rPr>
          <w:rFonts w:asciiTheme="majorHAnsi" w:hAnsiTheme="majorHAnsi" w:cstheme="majorHAnsi"/>
        </w:rPr>
      </w:pPr>
    </w:p>
    <w:p w14:paraId="1A2BCAFA" w14:textId="77777777" w:rsidR="001A57D8" w:rsidRPr="00A731D8" w:rsidRDefault="001A57D8" w:rsidP="00A731D8">
      <w:pPr>
        <w:spacing w:after="160" w:line="300" w:lineRule="auto"/>
        <w:jc w:val="center"/>
        <w:rPr>
          <w:rFonts w:asciiTheme="majorHAnsi" w:hAnsiTheme="majorHAnsi" w:cstheme="majorHAnsi"/>
        </w:rPr>
      </w:pPr>
    </w:p>
    <w:p w14:paraId="61F88A81" w14:textId="2192B37B" w:rsidR="00906734" w:rsidRPr="002B6506" w:rsidRDefault="00000000">
      <w:pPr>
        <w:spacing w:before="200" w:after="120"/>
        <w:ind w:left="288"/>
        <w:rPr>
          <w:rFonts w:asciiTheme="majorHAnsi" w:hAnsiTheme="majorHAnsi" w:cstheme="majorHAnsi"/>
        </w:rPr>
      </w:pPr>
      <w:r w:rsidRPr="002B6506">
        <w:rPr>
          <w:rFonts w:asciiTheme="majorHAnsi" w:hAnsiTheme="majorHAnsi" w:cstheme="majorHAnsi"/>
          <w:b/>
          <w:color w:val="000000"/>
          <w:sz w:val="26"/>
        </w:rPr>
        <w:lastRenderedPageBreak/>
        <w:t>4.4.4 Collaboration Diagrams</w:t>
      </w:r>
    </w:p>
    <w:p w14:paraId="1DB58F6D" w14:textId="05EC86E4" w:rsidR="00906734" w:rsidRDefault="00A93A37" w:rsidP="00A93A37">
      <w:pPr>
        <w:rPr>
          <w:rFonts w:asciiTheme="majorHAnsi" w:hAnsiTheme="majorHAnsi" w:cstheme="majorHAnsi"/>
          <w:sz w:val="24"/>
        </w:rPr>
      </w:pPr>
      <w:r w:rsidRPr="00A93A37">
        <w:rPr>
          <w:rFonts w:asciiTheme="majorHAnsi" w:hAnsiTheme="majorHAnsi" w:cstheme="majorHAnsi"/>
          <w:sz w:val="24"/>
        </w:rPr>
        <w:t>The collaboration diagram illustrates how system objects interact and exchange messages during video upload and processing.</w:t>
      </w:r>
    </w:p>
    <w:p w14:paraId="0C80D4AE" w14:textId="095C8C6C" w:rsidR="00266066" w:rsidRPr="00266066" w:rsidRDefault="00A16AA9" w:rsidP="00D278A6">
      <w:pPr>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76AE526D" wp14:editId="7762E493">
            <wp:extent cx="5733415" cy="3211195"/>
            <wp:effectExtent l="0" t="0" r="635" b="8255"/>
            <wp:docPr id="1436594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94081" name="Picture 1436594081"/>
                    <pic:cNvPicPr/>
                  </pic:nvPicPr>
                  <pic:blipFill>
                    <a:blip r:embed="rId16"/>
                    <a:stretch>
                      <a:fillRect/>
                    </a:stretch>
                  </pic:blipFill>
                  <pic:spPr>
                    <a:xfrm>
                      <a:off x="0" y="0"/>
                      <a:ext cx="5733415" cy="3211195"/>
                    </a:xfrm>
                    <a:prstGeom prst="rect">
                      <a:avLst/>
                    </a:prstGeom>
                  </pic:spPr>
                </pic:pic>
              </a:graphicData>
            </a:graphic>
          </wp:inline>
        </w:drawing>
      </w:r>
    </w:p>
    <w:p w14:paraId="54E9A15D" w14:textId="41FE90C8" w:rsidR="00906734" w:rsidRPr="002B6506" w:rsidRDefault="00D553ED">
      <w:pPr>
        <w:spacing w:before="200" w:after="120"/>
        <w:ind w:left="288"/>
        <w:rPr>
          <w:rFonts w:asciiTheme="majorHAnsi" w:hAnsiTheme="majorHAnsi" w:cstheme="majorHAnsi"/>
        </w:rPr>
      </w:pPr>
      <w:r w:rsidRPr="002B6506">
        <w:rPr>
          <w:rFonts w:asciiTheme="majorHAnsi" w:hAnsiTheme="majorHAnsi" w:cstheme="majorHAnsi"/>
          <w:b/>
          <w:color w:val="000000"/>
          <w:sz w:val="26"/>
        </w:rPr>
        <w:t>4.4.5 Class Diagrams</w:t>
      </w:r>
    </w:p>
    <w:p w14:paraId="21E054DD" w14:textId="77777777" w:rsidR="00906734" w:rsidRDefault="00000000">
      <w:pPr>
        <w:spacing w:after="160" w:line="300" w:lineRule="auto"/>
        <w:jc w:val="both"/>
        <w:rPr>
          <w:rFonts w:asciiTheme="majorHAnsi" w:hAnsiTheme="majorHAnsi" w:cstheme="majorHAnsi"/>
          <w:sz w:val="24"/>
        </w:rPr>
      </w:pPr>
      <w:r w:rsidRPr="002B6506">
        <w:rPr>
          <w:rFonts w:asciiTheme="majorHAnsi" w:hAnsiTheme="majorHAnsi" w:cstheme="majorHAnsi"/>
          <w:sz w:val="24"/>
        </w:rPr>
        <w:t>The class diagram below shows the main classes of the “StreamHub” system, including controller classes, service classes, and entity classes, along with their attributes, methods, and relationships.</w:t>
      </w:r>
    </w:p>
    <w:p w14:paraId="3624613A" w14:textId="7BB717C4" w:rsidR="00906734" w:rsidRPr="002B6506" w:rsidRDefault="001122D7" w:rsidP="001122D7">
      <w:pPr>
        <w:spacing w:after="160" w:line="300" w:lineRule="auto"/>
        <w:jc w:val="both"/>
        <w:rPr>
          <w:rFonts w:asciiTheme="majorHAnsi" w:hAnsiTheme="majorHAnsi" w:cstheme="majorHAnsi"/>
        </w:rPr>
      </w:pPr>
      <w:r>
        <w:rPr>
          <w:rFonts w:asciiTheme="majorHAnsi" w:hAnsiTheme="majorHAnsi" w:cstheme="majorHAnsi"/>
          <w:noProof/>
        </w:rPr>
        <w:drawing>
          <wp:inline distT="0" distB="0" distL="0" distR="0" wp14:anchorId="24B6876A" wp14:editId="30099C1F">
            <wp:extent cx="5733415" cy="2286000"/>
            <wp:effectExtent l="0" t="0" r="635" b="0"/>
            <wp:docPr id="151586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64935" name="Picture 1515864935"/>
                    <pic:cNvPicPr/>
                  </pic:nvPicPr>
                  <pic:blipFill>
                    <a:blip r:embed="rId17"/>
                    <a:stretch>
                      <a:fillRect/>
                    </a:stretch>
                  </pic:blipFill>
                  <pic:spPr>
                    <a:xfrm>
                      <a:off x="0" y="0"/>
                      <a:ext cx="5733415" cy="2286000"/>
                    </a:xfrm>
                    <a:prstGeom prst="rect">
                      <a:avLst/>
                    </a:prstGeom>
                  </pic:spPr>
                </pic:pic>
              </a:graphicData>
            </a:graphic>
          </wp:inline>
        </w:drawing>
      </w:r>
    </w:p>
    <w:p w14:paraId="5F3F2340" w14:textId="43C53DB2" w:rsidR="00906734" w:rsidRPr="002B6506" w:rsidRDefault="00C14BDD">
      <w:pPr>
        <w:spacing w:before="280" w:after="160"/>
        <w:rPr>
          <w:rFonts w:asciiTheme="majorHAnsi" w:hAnsiTheme="majorHAnsi" w:cstheme="majorHAnsi"/>
        </w:rPr>
      </w:pPr>
      <w:r w:rsidRPr="002B6506">
        <w:rPr>
          <w:rFonts w:asciiTheme="majorHAnsi" w:hAnsiTheme="majorHAnsi" w:cstheme="majorHAnsi"/>
          <w:b/>
          <w:color w:val="B91C1C"/>
          <w:sz w:val="28"/>
        </w:rPr>
        <w:t>4.5 Input Design</w:t>
      </w:r>
    </w:p>
    <w:p w14:paraId="14382F6F" w14:textId="77777777" w:rsidR="00906734" w:rsidRPr="002B6506" w:rsidRDefault="00000000">
      <w:pPr>
        <w:spacing w:after="160" w:line="300" w:lineRule="auto"/>
        <w:jc w:val="both"/>
        <w:rPr>
          <w:rFonts w:asciiTheme="majorHAnsi" w:hAnsiTheme="majorHAnsi" w:cstheme="majorHAnsi"/>
        </w:rPr>
      </w:pPr>
      <w:r w:rsidRPr="002B6506">
        <w:rPr>
          <w:rFonts w:asciiTheme="majorHAnsi" w:hAnsiTheme="majorHAnsi" w:cstheme="majorHAnsi"/>
          <w:sz w:val="24"/>
        </w:rPr>
        <w:t xml:space="preserve">Input design focuses on how data is collected from users and validated before being processed by the system. In “StreamHub,” the primary input forms include the registration form, login form, video upload form, and feedback form. Each form is designed to be simple, </w:t>
      </w:r>
      <w:r w:rsidRPr="002B6506">
        <w:rPr>
          <w:rFonts w:asciiTheme="majorHAnsi" w:hAnsiTheme="majorHAnsi" w:cstheme="majorHAnsi"/>
          <w:sz w:val="24"/>
        </w:rPr>
        <w:lastRenderedPageBreak/>
        <w:t>responsive, and user-friendly, with proper client-side and server-side validation to ensure data accuracy and security.</w:t>
      </w:r>
    </w:p>
    <w:p w14:paraId="54F843D9" w14:textId="2475205D" w:rsidR="00B155F1" w:rsidRDefault="00505357" w:rsidP="00B155F1">
      <w:pPr>
        <w:spacing w:before="200" w:after="120"/>
        <w:ind w:left="288"/>
        <w:rPr>
          <w:rFonts w:asciiTheme="majorHAnsi" w:hAnsiTheme="majorHAnsi" w:cstheme="majorHAnsi"/>
          <w:b/>
          <w:color w:val="000000"/>
          <w:sz w:val="26"/>
        </w:rPr>
      </w:pPr>
      <w:r w:rsidRPr="00505357">
        <w:rPr>
          <w:rFonts w:asciiTheme="majorHAnsi" w:hAnsiTheme="majorHAnsi" w:cstheme="majorHAnsi"/>
          <w:b/>
          <w:color w:val="000000"/>
          <w:sz w:val="26"/>
        </w:rPr>
        <w:t>4.5.1 User Registration Form</w:t>
      </w:r>
    </w:p>
    <w:p w14:paraId="013B4C25" w14:textId="1611792E" w:rsidR="00B6734B" w:rsidRPr="002B6506" w:rsidRDefault="00B6734B" w:rsidP="00B6734B">
      <w:pPr>
        <w:spacing w:before="200" w:after="120"/>
        <w:ind w:left="288"/>
        <w:jc w:val="center"/>
        <w:rPr>
          <w:rFonts w:asciiTheme="majorHAnsi" w:hAnsiTheme="majorHAnsi" w:cstheme="majorHAnsi"/>
        </w:rPr>
      </w:pPr>
      <w:r>
        <w:rPr>
          <w:rFonts w:asciiTheme="majorHAnsi" w:hAnsiTheme="majorHAnsi" w:cstheme="majorHAnsi"/>
          <w:noProof/>
        </w:rPr>
        <w:drawing>
          <wp:inline distT="0" distB="0" distL="0" distR="0" wp14:anchorId="37629953" wp14:editId="469CAFF3">
            <wp:extent cx="5484121" cy="3534033"/>
            <wp:effectExtent l="0" t="0" r="2540" b="9525"/>
            <wp:docPr id="1428784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4391" name="Picture 1428784391"/>
                    <pic:cNvPicPr/>
                  </pic:nvPicPr>
                  <pic:blipFill rotWithShape="1">
                    <a:blip r:embed="rId18"/>
                    <a:srcRect l="2156" t="2806" r="2137" b="3019"/>
                    <a:stretch>
                      <a:fillRect/>
                    </a:stretch>
                  </pic:blipFill>
                  <pic:spPr bwMode="auto">
                    <a:xfrm>
                      <a:off x="0" y="0"/>
                      <a:ext cx="5560199" cy="3583059"/>
                    </a:xfrm>
                    <a:prstGeom prst="rect">
                      <a:avLst/>
                    </a:prstGeom>
                    <a:ln>
                      <a:noFill/>
                    </a:ln>
                    <a:extLst>
                      <a:ext uri="{53640926-AAD7-44D8-BBD7-CCE9431645EC}">
                        <a14:shadowObscured xmlns:a14="http://schemas.microsoft.com/office/drawing/2010/main"/>
                      </a:ext>
                    </a:extLst>
                  </pic:spPr>
                </pic:pic>
              </a:graphicData>
            </a:graphic>
          </wp:inline>
        </w:drawing>
      </w:r>
    </w:p>
    <w:p w14:paraId="534FB838" w14:textId="4676A3BE" w:rsidR="00B155F1" w:rsidRDefault="00505357" w:rsidP="00B155F1">
      <w:pPr>
        <w:spacing w:before="200" w:after="120"/>
        <w:ind w:left="288"/>
        <w:rPr>
          <w:rFonts w:asciiTheme="majorHAnsi" w:hAnsiTheme="majorHAnsi" w:cstheme="majorHAnsi"/>
          <w:b/>
          <w:color w:val="000000"/>
          <w:sz w:val="26"/>
        </w:rPr>
      </w:pPr>
      <w:r w:rsidRPr="00505357">
        <w:rPr>
          <w:rFonts w:asciiTheme="majorHAnsi" w:hAnsiTheme="majorHAnsi" w:cstheme="majorHAnsi"/>
          <w:b/>
          <w:color w:val="000000"/>
          <w:sz w:val="26"/>
        </w:rPr>
        <w:t>4.5.2 Email OTP Verification</w:t>
      </w:r>
    </w:p>
    <w:p w14:paraId="243B6AF5" w14:textId="3AA25ABB" w:rsidR="00B6734B" w:rsidRPr="002B6506" w:rsidRDefault="00B6734B" w:rsidP="00B6734B">
      <w:pPr>
        <w:spacing w:before="200" w:after="120"/>
        <w:ind w:left="288"/>
        <w:jc w:val="center"/>
        <w:rPr>
          <w:rFonts w:asciiTheme="majorHAnsi" w:hAnsiTheme="majorHAnsi" w:cstheme="majorHAnsi"/>
        </w:rPr>
      </w:pPr>
      <w:r>
        <w:rPr>
          <w:rFonts w:asciiTheme="majorHAnsi" w:hAnsiTheme="majorHAnsi" w:cstheme="majorHAnsi"/>
          <w:noProof/>
        </w:rPr>
        <w:drawing>
          <wp:inline distT="0" distB="0" distL="0" distR="0" wp14:anchorId="017F9406" wp14:editId="6F3D1AAA">
            <wp:extent cx="4577107" cy="3731741"/>
            <wp:effectExtent l="0" t="0" r="0" b="2540"/>
            <wp:docPr id="1149761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61921" name="Picture 1149761921"/>
                    <pic:cNvPicPr/>
                  </pic:nvPicPr>
                  <pic:blipFill rotWithShape="1">
                    <a:blip r:embed="rId19"/>
                    <a:srcRect l="2778" t="4007" r="3613" b="3957"/>
                    <a:stretch>
                      <a:fillRect/>
                    </a:stretch>
                  </pic:blipFill>
                  <pic:spPr bwMode="auto">
                    <a:xfrm>
                      <a:off x="0" y="0"/>
                      <a:ext cx="4588785" cy="3741262"/>
                    </a:xfrm>
                    <a:prstGeom prst="rect">
                      <a:avLst/>
                    </a:prstGeom>
                    <a:ln>
                      <a:noFill/>
                    </a:ln>
                    <a:extLst>
                      <a:ext uri="{53640926-AAD7-44D8-BBD7-CCE9431645EC}">
                        <a14:shadowObscured xmlns:a14="http://schemas.microsoft.com/office/drawing/2010/main"/>
                      </a:ext>
                    </a:extLst>
                  </pic:spPr>
                </pic:pic>
              </a:graphicData>
            </a:graphic>
          </wp:inline>
        </w:drawing>
      </w:r>
    </w:p>
    <w:p w14:paraId="345B14C3" w14:textId="2CE14375" w:rsidR="00B155F1" w:rsidRDefault="00505357" w:rsidP="00B155F1">
      <w:pPr>
        <w:spacing w:before="200" w:after="120"/>
        <w:ind w:left="288"/>
        <w:rPr>
          <w:rFonts w:asciiTheme="majorHAnsi" w:hAnsiTheme="majorHAnsi" w:cstheme="majorHAnsi"/>
          <w:b/>
          <w:color w:val="000000"/>
          <w:sz w:val="26"/>
        </w:rPr>
      </w:pPr>
      <w:r w:rsidRPr="00505357">
        <w:rPr>
          <w:rFonts w:asciiTheme="majorHAnsi" w:hAnsiTheme="majorHAnsi" w:cstheme="majorHAnsi"/>
          <w:b/>
          <w:color w:val="000000"/>
          <w:sz w:val="26"/>
        </w:rPr>
        <w:lastRenderedPageBreak/>
        <w:t>4.5.3 User Login Form</w:t>
      </w:r>
    </w:p>
    <w:p w14:paraId="654A36C8" w14:textId="74047B61" w:rsidR="00B6734B" w:rsidRPr="002B6506" w:rsidRDefault="00B6734B" w:rsidP="00B6734B">
      <w:pPr>
        <w:spacing w:before="200" w:after="120"/>
        <w:ind w:left="288"/>
        <w:jc w:val="center"/>
        <w:rPr>
          <w:rFonts w:asciiTheme="majorHAnsi" w:hAnsiTheme="majorHAnsi" w:cstheme="majorHAnsi"/>
        </w:rPr>
      </w:pPr>
      <w:r>
        <w:rPr>
          <w:rFonts w:asciiTheme="majorHAnsi" w:hAnsiTheme="majorHAnsi" w:cstheme="majorHAnsi"/>
          <w:noProof/>
        </w:rPr>
        <w:drawing>
          <wp:inline distT="0" distB="0" distL="0" distR="0" wp14:anchorId="6AFE2269" wp14:editId="6F264057">
            <wp:extent cx="5732780" cy="4683211"/>
            <wp:effectExtent l="0" t="0" r="1270" b="3175"/>
            <wp:docPr id="1751533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3059" name="Picture 1751533059"/>
                    <pic:cNvPicPr/>
                  </pic:nvPicPr>
                  <pic:blipFill rotWithShape="1">
                    <a:blip r:embed="rId20"/>
                    <a:srcRect t="1984" b="2625"/>
                    <a:stretch>
                      <a:fillRect/>
                    </a:stretch>
                  </pic:blipFill>
                  <pic:spPr bwMode="auto">
                    <a:xfrm>
                      <a:off x="0" y="0"/>
                      <a:ext cx="5735127" cy="4685128"/>
                    </a:xfrm>
                    <a:prstGeom prst="rect">
                      <a:avLst/>
                    </a:prstGeom>
                    <a:ln>
                      <a:noFill/>
                    </a:ln>
                    <a:extLst>
                      <a:ext uri="{53640926-AAD7-44D8-BBD7-CCE9431645EC}">
                        <a14:shadowObscured xmlns:a14="http://schemas.microsoft.com/office/drawing/2010/main"/>
                      </a:ext>
                    </a:extLst>
                  </pic:spPr>
                </pic:pic>
              </a:graphicData>
            </a:graphic>
          </wp:inline>
        </w:drawing>
      </w:r>
    </w:p>
    <w:p w14:paraId="25383D35" w14:textId="608B105B" w:rsidR="00B155F1" w:rsidRDefault="00505357" w:rsidP="00B155F1">
      <w:pPr>
        <w:spacing w:before="200" w:after="120"/>
        <w:ind w:left="288"/>
        <w:rPr>
          <w:rFonts w:asciiTheme="majorHAnsi" w:hAnsiTheme="majorHAnsi" w:cstheme="majorHAnsi"/>
          <w:b/>
          <w:color w:val="000000"/>
          <w:sz w:val="26"/>
        </w:rPr>
      </w:pPr>
      <w:r w:rsidRPr="00505357">
        <w:rPr>
          <w:rFonts w:asciiTheme="majorHAnsi" w:hAnsiTheme="majorHAnsi" w:cstheme="majorHAnsi"/>
          <w:b/>
          <w:color w:val="000000"/>
          <w:sz w:val="26"/>
        </w:rPr>
        <w:t>4.5.4 Admin Login Form</w:t>
      </w:r>
    </w:p>
    <w:p w14:paraId="006CA818" w14:textId="42DBDA1A" w:rsidR="00B6734B" w:rsidRPr="002B6506" w:rsidRDefault="00B6734B" w:rsidP="00B6734B">
      <w:pPr>
        <w:spacing w:before="200" w:after="120"/>
        <w:ind w:left="288"/>
        <w:jc w:val="center"/>
        <w:rPr>
          <w:rFonts w:asciiTheme="majorHAnsi" w:hAnsiTheme="majorHAnsi" w:cstheme="majorHAnsi"/>
        </w:rPr>
      </w:pPr>
      <w:r>
        <w:rPr>
          <w:rFonts w:asciiTheme="majorHAnsi" w:hAnsiTheme="majorHAnsi" w:cstheme="majorHAnsi"/>
          <w:noProof/>
        </w:rPr>
        <w:drawing>
          <wp:inline distT="0" distB="0" distL="0" distR="0" wp14:anchorId="074AEDD7" wp14:editId="57404458">
            <wp:extent cx="4914383" cy="3249827"/>
            <wp:effectExtent l="0" t="0" r="635" b="8255"/>
            <wp:docPr id="20559067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06773" name="Picture 2055906773"/>
                    <pic:cNvPicPr/>
                  </pic:nvPicPr>
                  <pic:blipFill rotWithShape="1">
                    <a:blip r:embed="rId21"/>
                    <a:srcRect t="4809" b="4823"/>
                    <a:stretch>
                      <a:fillRect/>
                    </a:stretch>
                  </pic:blipFill>
                  <pic:spPr bwMode="auto">
                    <a:xfrm>
                      <a:off x="0" y="0"/>
                      <a:ext cx="4915326" cy="3250451"/>
                    </a:xfrm>
                    <a:prstGeom prst="rect">
                      <a:avLst/>
                    </a:prstGeom>
                    <a:ln>
                      <a:noFill/>
                    </a:ln>
                    <a:extLst>
                      <a:ext uri="{53640926-AAD7-44D8-BBD7-CCE9431645EC}">
                        <a14:shadowObscured xmlns:a14="http://schemas.microsoft.com/office/drawing/2010/main"/>
                      </a:ext>
                    </a:extLst>
                  </pic:spPr>
                </pic:pic>
              </a:graphicData>
            </a:graphic>
          </wp:inline>
        </w:drawing>
      </w:r>
    </w:p>
    <w:p w14:paraId="7990CEDA" w14:textId="6E7BA058" w:rsidR="00B155F1" w:rsidRDefault="00714063" w:rsidP="00B155F1">
      <w:pPr>
        <w:spacing w:before="200" w:after="120"/>
        <w:ind w:left="288"/>
        <w:rPr>
          <w:rFonts w:asciiTheme="majorHAnsi" w:hAnsiTheme="majorHAnsi" w:cstheme="majorHAnsi"/>
          <w:b/>
          <w:color w:val="000000"/>
          <w:sz w:val="26"/>
        </w:rPr>
      </w:pPr>
      <w:r w:rsidRPr="00714063">
        <w:rPr>
          <w:rFonts w:asciiTheme="majorHAnsi" w:hAnsiTheme="majorHAnsi" w:cstheme="majorHAnsi"/>
          <w:b/>
          <w:color w:val="000000"/>
          <w:sz w:val="26"/>
        </w:rPr>
        <w:lastRenderedPageBreak/>
        <w:t>4.5.5 Video Upload Form</w:t>
      </w:r>
    </w:p>
    <w:p w14:paraId="02CD94CE" w14:textId="5620D9ED" w:rsidR="00781500" w:rsidRPr="002B6506" w:rsidRDefault="00781500" w:rsidP="00781500">
      <w:pPr>
        <w:spacing w:before="200" w:after="120"/>
        <w:ind w:left="288"/>
        <w:jc w:val="center"/>
        <w:rPr>
          <w:rFonts w:asciiTheme="majorHAnsi" w:hAnsiTheme="majorHAnsi" w:cstheme="majorHAnsi"/>
        </w:rPr>
      </w:pPr>
      <w:r>
        <w:rPr>
          <w:rFonts w:asciiTheme="majorHAnsi" w:hAnsiTheme="majorHAnsi" w:cstheme="majorHAnsi"/>
          <w:noProof/>
        </w:rPr>
        <w:drawing>
          <wp:inline distT="0" distB="0" distL="0" distR="0" wp14:anchorId="455547D7" wp14:editId="11AC2C97">
            <wp:extent cx="5733415" cy="7016115"/>
            <wp:effectExtent l="0" t="0" r="635" b="0"/>
            <wp:docPr id="10787965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6508" name="Picture 1078796508"/>
                    <pic:cNvPicPr/>
                  </pic:nvPicPr>
                  <pic:blipFill>
                    <a:blip r:embed="rId22"/>
                    <a:stretch>
                      <a:fillRect/>
                    </a:stretch>
                  </pic:blipFill>
                  <pic:spPr>
                    <a:xfrm>
                      <a:off x="0" y="0"/>
                      <a:ext cx="5733415" cy="7016115"/>
                    </a:xfrm>
                    <a:prstGeom prst="rect">
                      <a:avLst/>
                    </a:prstGeom>
                  </pic:spPr>
                </pic:pic>
              </a:graphicData>
            </a:graphic>
          </wp:inline>
        </w:drawing>
      </w:r>
    </w:p>
    <w:p w14:paraId="435C6EAA" w14:textId="037ABF5F" w:rsidR="00B155F1" w:rsidRDefault="00A27B8C" w:rsidP="00B155F1">
      <w:pPr>
        <w:spacing w:before="200" w:after="120"/>
        <w:ind w:left="288"/>
        <w:rPr>
          <w:rFonts w:asciiTheme="majorHAnsi" w:hAnsiTheme="majorHAnsi" w:cstheme="majorHAnsi"/>
          <w:b/>
          <w:color w:val="000000"/>
          <w:sz w:val="26"/>
        </w:rPr>
      </w:pPr>
      <w:r w:rsidRPr="00A27B8C">
        <w:rPr>
          <w:rFonts w:asciiTheme="majorHAnsi" w:hAnsiTheme="majorHAnsi" w:cstheme="majorHAnsi"/>
          <w:b/>
          <w:color w:val="000000"/>
          <w:sz w:val="26"/>
        </w:rPr>
        <w:t>4.5.6 Edit Video Form</w:t>
      </w:r>
    </w:p>
    <w:p w14:paraId="04D56CC8" w14:textId="3E48BEF5" w:rsidR="00781500" w:rsidRPr="002B6506" w:rsidRDefault="00781500" w:rsidP="00781500">
      <w:pPr>
        <w:spacing w:before="200" w:after="120"/>
        <w:ind w:left="288"/>
        <w:jc w:val="center"/>
        <w:rPr>
          <w:rFonts w:asciiTheme="majorHAnsi" w:hAnsiTheme="majorHAnsi" w:cstheme="majorHAnsi"/>
        </w:rPr>
      </w:pPr>
      <w:r>
        <w:rPr>
          <w:rFonts w:asciiTheme="majorHAnsi" w:hAnsiTheme="majorHAnsi" w:cstheme="majorHAnsi"/>
          <w:noProof/>
        </w:rPr>
        <w:lastRenderedPageBreak/>
        <w:drawing>
          <wp:inline distT="0" distB="0" distL="0" distR="0" wp14:anchorId="07D28C82" wp14:editId="44BD5F8E">
            <wp:extent cx="4694327" cy="5563082"/>
            <wp:effectExtent l="0" t="0" r="0" b="0"/>
            <wp:docPr id="7902460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46097" name="Picture 790246097"/>
                    <pic:cNvPicPr/>
                  </pic:nvPicPr>
                  <pic:blipFill>
                    <a:blip r:embed="rId23"/>
                    <a:stretch>
                      <a:fillRect/>
                    </a:stretch>
                  </pic:blipFill>
                  <pic:spPr>
                    <a:xfrm>
                      <a:off x="0" y="0"/>
                      <a:ext cx="4694327" cy="5563082"/>
                    </a:xfrm>
                    <a:prstGeom prst="rect">
                      <a:avLst/>
                    </a:prstGeom>
                  </pic:spPr>
                </pic:pic>
              </a:graphicData>
            </a:graphic>
          </wp:inline>
        </w:drawing>
      </w:r>
    </w:p>
    <w:p w14:paraId="4C0E5822" w14:textId="4E2CC857" w:rsidR="00B155F1" w:rsidRDefault="004A3A6B" w:rsidP="00B155F1">
      <w:pPr>
        <w:spacing w:before="200" w:after="120"/>
        <w:ind w:left="288"/>
        <w:rPr>
          <w:rFonts w:asciiTheme="majorHAnsi" w:hAnsiTheme="majorHAnsi" w:cstheme="majorHAnsi"/>
          <w:b/>
          <w:color w:val="000000"/>
          <w:sz w:val="26"/>
        </w:rPr>
      </w:pPr>
      <w:r w:rsidRPr="004A3A6B">
        <w:rPr>
          <w:rFonts w:asciiTheme="majorHAnsi" w:hAnsiTheme="majorHAnsi" w:cstheme="majorHAnsi"/>
          <w:b/>
          <w:color w:val="000000"/>
          <w:sz w:val="26"/>
        </w:rPr>
        <w:t>4.5.7 Comment Input</w:t>
      </w:r>
    </w:p>
    <w:p w14:paraId="323E441F" w14:textId="2EFBAE07" w:rsidR="00781500" w:rsidRPr="002B6506" w:rsidRDefault="00781500" w:rsidP="0085516A">
      <w:pPr>
        <w:spacing w:before="200" w:after="120"/>
        <w:ind w:left="288"/>
        <w:jc w:val="center"/>
        <w:rPr>
          <w:rFonts w:asciiTheme="majorHAnsi" w:hAnsiTheme="majorHAnsi" w:cstheme="majorHAnsi"/>
        </w:rPr>
      </w:pPr>
      <w:r>
        <w:rPr>
          <w:rFonts w:asciiTheme="majorHAnsi" w:hAnsiTheme="majorHAnsi" w:cstheme="majorHAnsi"/>
          <w:noProof/>
        </w:rPr>
        <w:drawing>
          <wp:inline distT="0" distB="0" distL="0" distR="0" wp14:anchorId="084FFDBD" wp14:editId="7B6ED2C8">
            <wp:extent cx="5733415" cy="1997075"/>
            <wp:effectExtent l="0" t="0" r="635" b="3175"/>
            <wp:docPr id="332264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4536" name="Picture 332264536"/>
                    <pic:cNvPicPr/>
                  </pic:nvPicPr>
                  <pic:blipFill>
                    <a:blip r:embed="rId24"/>
                    <a:stretch>
                      <a:fillRect/>
                    </a:stretch>
                  </pic:blipFill>
                  <pic:spPr>
                    <a:xfrm>
                      <a:off x="0" y="0"/>
                      <a:ext cx="5733415" cy="1997075"/>
                    </a:xfrm>
                    <a:prstGeom prst="rect">
                      <a:avLst/>
                    </a:prstGeom>
                  </pic:spPr>
                </pic:pic>
              </a:graphicData>
            </a:graphic>
          </wp:inline>
        </w:drawing>
      </w:r>
    </w:p>
    <w:p w14:paraId="5D57EB2A" w14:textId="6A8BA2DC" w:rsidR="00B155F1" w:rsidRDefault="004A3A6B" w:rsidP="00B155F1">
      <w:pPr>
        <w:spacing w:before="200" w:after="120"/>
        <w:ind w:left="288"/>
        <w:rPr>
          <w:rFonts w:asciiTheme="majorHAnsi" w:hAnsiTheme="majorHAnsi" w:cstheme="majorHAnsi"/>
          <w:b/>
          <w:color w:val="000000"/>
          <w:sz w:val="26"/>
        </w:rPr>
      </w:pPr>
      <w:r w:rsidRPr="004A3A6B">
        <w:rPr>
          <w:rFonts w:asciiTheme="majorHAnsi" w:hAnsiTheme="majorHAnsi" w:cstheme="majorHAnsi"/>
          <w:b/>
          <w:color w:val="000000"/>
          <w:sz w:val="26"/>
        </w:rPr>
        <w:t>4.5.8 Feedback Form</w:t>
      </w:r>
    </w:p>
    <w:p w14:paraId="45786EB8" w14:textId="7E4C94A2" w:rsidR="00781500" w:rsidRPr="002B6506" w:rsidRDefault="00781500" w:rsidP="0085516A">
      <w:pPr>
        <w:spacing w:before="200" w:after="120"/>
        <w:ind w:left="288"/>
        <w:jc w:val="center"/>
        <w:rPr>
          <w:rFonts w:asciiTheme="majorHAnsi" w:hAnsiTheme="majorHAnsi" w:cstheme="majorHAnsi"/>
        </w:rPr>
      </w:pPr>
      <w:r>
        <w:rPr>
          <w:rFonts w:asciiTheme="majorHAnsi" w:hAnsiTheme="majorHAnsi" w:cstheme="majorHAnsi"/>
          <w:noProof/>
        </w:rPr>
        <w:lastRenderedPageBreak/>
        <w:drawing>
          <wp:inline distT="0" distB="0" distL="0" distR="0" wp14:anchorId="5AEF0249" wp14:editId="5677B3DA">
            <wp:extent cx="5732594" cy="4015946"/>
            <wp:effectExtent l="0" t="0" r="1905" b="3810"/>
            <wp:docPr id="15747717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71754" name="Picture 1574771754"/>
                    <pic:cNvPicPr/>
                  </pic:nvPicPr>
                  <pic:blipFill rotWithShape="1">
                    <a:blip r:embed="rId25"/>
                    <a:srcRect t="3139" b="4116"/>
                    <a:stretch>
                      <a:fillRect/>
                    </a:stretch>
                  </pic:blipFill>
                  <pic:spPr bwMode="auto">
                    <a:xfrm>
                      <a:off x="0" y="0"/>
                      <a:ext cx="5733415" cy="4016521"/>
                    </a:xfrm>
                    <a:prstGeom prst="rect">
                      <a:avLst/>
                    </a:prstGeom>
                    <a:ln>
                      <a:noFill/>
                    </a:ln>
                    <a:extLst>
                      <a:ext uri="{53640926-AAD7-44D8-BBD7-CCE9431645EC}">
                        <a14:shadowObscured xmlns:a14="http://schemas.microsoft.com/office/drawing/2010/main"/>
                      </a:ext>
                    </a:extLst>
                  </pic:spPr>
                </pic:pic>
              </a:graphicData>
            </a:graphic>
          </wp:inline>
        </w:drawing>
      </w:r>
    </w:p>
    <w:p w14:paraId="10E589CB" w14:textId="2FCE5609" w:rsidR="00B155F1" w:rsidRDefault="005E1DB1" w:rsidP="00B155F1">
      <w:pPr>
        <w:spacing w:before="200" w:after="120"/>
        <w:ind w:left="288"/>
        <w:rPr>
          <w:rFonts w:asciiTheme="majorHAnsi" w:hAnsiTheme="majorHAnsi" w:cstheme="majorHAnsi"/>
          <w:b/>
          <w:color w:val="000000"/>
          <w:sz w:val="26"/>
        </w:rPr>
      </w:pPr>
      <w:r w:rsidRPr="005E1DB1">
        <w:rPr>
          <w:rFonts w:asciiTheme="majorHAnsi" w:hAnsiTheme="majorHAnsi" w:cstheme="majorHAnsi"/>
          <w:b/>
          <w:color w:val="000000"/>
          <w:sz w:val="26"/>
        </w:rPr>
        <w:t>4.5.9 Category Management Form</w:t>
      </w:r>
    </w:p>
    <w:p w14:paraId="7CBD305A" w14:textId="4D3CDBCE" w:rsidR="00781500" w:rsidRPr="002B6506" w:rsidRDefault="00781500" w:rsidP="0085516A">
      <w:pPr>
        <w:spacing w:before="200" w:after="120"/>
        <w:ind w:left="288"/>
        <w:jc w:val="center"/>
        <w:rPr>
          <w:rFonts w:asciiTheme="majorHAnsi" w:hAnsiTheme="majorHAnsi" w:cstheme="majorHAnsi"/>
        </w:rPr>
      </w:pPr>
      <w:r>
        <w:rPr>
          <w:rFonts w:asciiTheme="majorHAnsi" w:hAnsiTheme="majorHAnsi" w:cstheme="majorHAnsi"/>
          <w:noProof/>
        </w:rPr>
        <w:drawing>
          <wp:inline distT="0" distB="0" distL="0" distR="0" wp14:anchorId="32C9425B" wp14:editId="38A181A2">
            <wp:extent cx="5733415" cy="2382520"/>
            <wp:effectExtent l="0" t="0" r="635" b="0"/>
            <wp:docPr id="5483899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89991" name="Picture 548389991"/>
                    <pic:cNvPicPr/>
                  </pic:nvPicPr>
                  <pic:blipFill>
                    <a:blip r:embed="rId26"/>
                    <a:stretch>
                      <a:fillRect/>
                    </a:stretch>
                  </pic:blipFill>
                  <pic:spPr>
                    <a:xfrm>
                      <a:off x="0" y="0"/>
                      <a:ext cx="5733415" cy="2382520"/>
                    </a:xfrm>
                    <a:prstGeom prst="rect">
                      <a:avLst/>
                    </a:prstGeom>
                  </pic:spPr>
                </pic:pic>
              </a:graphicData>
            </a:graphic>
          </wp:inline>
        </w:drawing>
      </w:r>
    </w:p>
    <w:p w14:paraId="50E3FAED" w14:textId="21CC43AA" w:rsidR="00B155F1" w:rsidRDefault="007B0B5A" w:rsidP="00B155F1">
      <w:pPr>
        <w:spacing w:before="200" w:after="120"/>
        <w:ind w:left="288"/>
        <w:rPr>
          <w:rFonts w:asciiTheme="majorHAnsi" w:hAnsiTheme="majorHAnsi" w:cstheme="majorHAnsi"/>
          <w:b/>
          <w:color w:val="000000"/>
          <w:sz w:val="26"/>
        </w:rPr>
      </w:pPr>
      <w:r w:rsidRPr="007B0B5A">
        <w:rPr>
          <w:rFonts w:asciiTheme="majorHAnsi" w:hAnsiTheme="majorHAnsi" w:cstheme="majorHAnsi"/>
          <w:b/>
          <w:color w:val="000000"/>
          <w:sz w:val="26"/>
        </w:rPr>
        <w:t>4.5.10 Edit Category Form</w:t>
      </w:r>
    </w:p>
    <w:p w14:paraId="6A419A0F" w14:textId="7440B0B8" w:rsidR="00781500" w:rsidRDefault="00781500"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lastRenderedPageBreak/>
        <w:drawing>
          <wp:inline distT="0" distB="0" distL="0" distR="0" wp14:anchorId="70C86DC4" wp14:editId="0765337B">
            <wp:extent cx="5272642" cy="3935627"/>
            <wp:effectExtent l="0" t="0" r="4445" b="8255"/>
            <wp:docPr id="8196213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1391" name="Picture 819621391"/>
                    <pic:cNvPicPr/>
                  </pic:nvPicPr>
                  <pic:blipFill rotWithShape="1">
                    <a:blip r:embed="rId27"/>
                    <a:srcRect t="3500" b="3600"/>
                    <a:stretch>
                      <a:fillRect/>
                    </a:stretch>
                  </pic:blipFill>
                  <pic:spPr bwMode="auto">
                    <a:xfrm>
                      <a:off x="0" y="0"/>
                      <a:ext cx="5273497" cy="3936265"/>
                    </a:xfrm>
                    <a:prstGeom prst="rect">
                      <a:avLst/>
                    </a:prstGeom>
                    <a:ln>
                      <a:noFill/>
                    </a:ln>
                    <a:extLst>
                      <a:ext uri="{53640926-AAD7-44D8-BBD7-CCE9431645EC}">
                        <a14:shadowObscured xmlns:a14="http://schemas.microsoft.com/office/drawing/2010/main"/>
                      </a:ext>
                    </a:extLst>
                  </pic:spPr>
                </pic:pic>
              </a:graphicData>
            </a:graphic>
          </wp:inline>
        </w:drawing>
      </w:r>
    </w:p>
    <w:p w14:paraId="39F8C23A" w14:textId="22AF609B" w:rsidR="00F522B5" w:rsidRDefault="00936B69" w:rsidP="00F522B5">
      <w:pPr>
        <w:spacing w:before="200" w:after="120"/>
        <w:ind w:left="288"/>
        <w:rPr>
          <w:rFonts w:asciiTheme="majorHAnsi" w:hAnsiTheme="majorHAnsi" w:cstheme="majorHAnsi"/>
          <w:b/>
          <w:color w:val="000000"/>
          <w:sz w:val="26"/>
        </w:rPr>
      </w:pPr>
      <w:r w:rsidRPr="00936B69">
        <w:rPr>
          <w:rFonts w:asciiTheme="majorHAnsi" w:hAnsiTheme="majorHAnsi" w:cstheme="majorHAnsi"/>
          <w:b/>
          <w:color w:val="000000"/>
          <w:sz w:val="26"/>
        </w:rPr>
        <w:t>4.5.11 Search Bar</w:t>
      </w:r>
    </w:p>
    <w:p w14:paraId="5DDD0541" w14:textId="6AEACE4A" w:rsidR="00781500" w:rsidRDefault="00781500"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4CF8CD78" wp14:editId="64189FEE">
            <wp:extent cx="5733415" cy="3127375"/>
            <wp:effectExtent l="0" t="0" r="635" b="0"/>
            <wp:docPr id="668372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2871" name="Picture 668372871"/>
                    <pic:cNvPicPr/>
                  </pic:nvPicPr>
                  <pic:blipFill>
                    <a:blip r:embed="rId28"/>
                    <a:stretch>
                      <a:fillRect/>
                    </a:stretch>
                  </pic:blipFill>
                  <pic:spPr>
                    <a:xfrm>
                      <a:off x="0" y="0"/>
                      <a:ext cx="5733415" cy="3127375"/>
                    </a:xfrm>
                    <a:prstGeom prst="rect">
                      <a:avLst/>
                    </a:prstGeom>
                  </pic:spPr>
                </pic:pic>
              </a:graphicData>
            </a:graphic>
          </wp:inline>
        </w:drawing>
      </w:r>
    </w:p>
    <w:p w14:paraId="7737079C" w14:textId="348822C9" w:rsidR="00906734" w:rsidRPr="002B6506" w:rsidRDefault="00000000">
      <w:pPr>
        <w:spacing w:before="280" w:after="160"/>
        <w:rPr>
          <w:rFonts w:asciiTheme="majorHAnsi" w:hAnsiTheme="majorHAnsi" w:cstheme="majorHAnsi"/>
        </w:rPr>
      </w:pPr>
      <w:r w:rsidRPr="002B6506">
        <w:rPr>
          <w:rFonts w:asciiTheme="majorHAnsi" w:hAnsiTheme="majorHAnsi" w:cstheme="majorHAnsi"/>
          <w:b/>
          <w:color w:val="B91C1C"/>
          <w:sz w:val="28"/>
        </w:rPr>
        <w:t>4.6 Output Design</w:t>
      </w:r>
    </w:p>
    <w:p w14:paraId="152BEA61" w14:textId="77777777" w:rsidR="00906734" w:rsidRPr="002B6506" w:rsidRDefault="00000000">
      <w:pPr>
        <w:spacing w:after="160" w:line="300" w:lineRule="auto"/>
        <w:jc w:val="both"/>
        <w:rPr>
          <w:rFonts w:asciiTheme="majorHAnsi" w:hAnsiTheme="majorHAnsi" w:cstheme="majorHAnsi"/>
        </w:rPr>
      </w:pPr>
      <w:r w:rsidRPr="002B6506">
        <w:rPr>
          <w:rFonts w:asciiTheme="majorHAnsi" w:hAnsiTheme="majorHAnsi" w:cstheme="majorHAnsi"/>
          <w:sz w:val="24"/>
        </w:rPr>
        <w:t>Output design focuses on how information is presented back to the user after processing. In “StreamHub,” outputs are primarily displayed through the web interface in the form of video listings, video playback, success/error messages, and administrative reports.</w:t>
      </w:r>
    </w:p>
    <w:p w14:paraId="43B6F050"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lastRenderedPageBreak/>
        <w:t>4.6.1 Home Page (Video Feed)</w:t>
      </w:r>
    </w:p>
    <w:p w14:paraId="6F142CE1" w14:textId="70A9A86C" w:rsidR="00DE6D02" w:rsidRPr="009D5B6C" w:rsidRDefault="0045169A"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37AF3A36" wp14:editId="14B1735F">
            <wp:extent cx="5731098" cy="2749378"/>
            <wp:effectExtent l="0" t="0" r="3175" b="0"/>
            <wp:docPr id="3434214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1470" name="Picture 343421470"/>
                    <pic:cNvPicPr/>
                  </pic:nvPicPr>
                  <pic:blipFill>
                    <a:blip r:embed="rId29"/>
                    <a:stretch>
                      <a:fillRect/>
                    </a:stretch>
                  </pic:blipFill>
                  <pic:spPr>
                    <a:xfrm>
                      <a:off x="0" y="0"/>
                      <a:ext cx="5745911" cy="2756484"/>
                    </a:xfrm>
                    <a:prstGeom prst="rect">
                      <a:avLst/>
                    </a:prstGeom>
                  </pic:spPr>
                </pic:pic>
              </a:graphicData>
            </a:graphic>
          </wp:inline>
        </w:drawing>
      </w:r>
    </w:p>
    <w:p w14:paraId="5C2E08A0"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t>4.6.2 Video Watch Page</w:t>
      </w:r>
    </w:p>
    <w:p w14:paraId="56F1358A" w14:textId="516F311B" w:rsidR="00DE6D02" w:rsidRPr="009D5B6C" w:rsidRDefault="005D00F5"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31BBBEA3" wp14:editId="593C166E">
            <wp:extent cx="5733340" cy="5226839"/>
            <wp:effectExtent l="0" t="0" r="1270" b="0"/>
            <wp:docPr id="14329770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7054" name="Picture 1432977054"/>
                    <pic:cNvPicPr/>
                  </pic:nvPicPr>
                  <pic:blipFill>
                    <a:blip r:embed="rId30"/>
                    <a:stretch>
                      <a:fillRect/>
                    </a:stretch>
                  </pic:blipFill>
                  <pic:spPr>
                    <a:xfrm>
                      <a:off x="0" y="0"/>
                      <a:ext cx="5737943" cy="5231036"/>
                    </a:xfrm>
                    <a:prstGeom prst="rect">
                      <a:avLst/>
                    </a:prstGeom>
                  </pic:spPr>
                </pic:pic>
              </a:graphicData>
            </a:graphic>
          </wp:inline>
        </w:drawing>
      </w:r>
    </w:p>
    <w:p w14:paraId="6D0DBA9D"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lastRenderedPageBreak/>
        <w:t>4.6.3 User Channel Page</w:t>
      </w:r>
    </w:p>
    <w:p w14:paraId="54523A17" w14:textId="0D84732C" w:rsidR="00DE6D02" w:rsidRPr="009D5B6C" w:rsidRDefault="005D00F5"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2D4322B9" wp14:editId="7F4CC78D">
            <wp:extent cx="5733415" cy="2451946"/>
            <wp:effectExtent l="0" t="0" r="635" b="5715"/>
            <wp:docPr id="536509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0924" name="Picture 53650924"/>
                    <pic:cNvPicPr/>
                  </pic:nvPicPr>
                  <pic:blipFill>
                    <a:blip r:embed="rId31"/>
                    <a:stretch>
                      <a:fillRect/>
                    </a:stretch>
                  </pic:blipFill>
                  <pic:spPr>
                    <a:xfrm>
                      <a:off x="0" y="0"/>
                      <a:ext cx="5737297" cy="2453606"/>
                    </a:xfrm>
                    <a:prstGeom prst="rect">
                      <a:avLst/>
                    </a:prstGeom>
                  </pic:spPr>
                </pic:pic>
              </a:graphicData>
            </a:graphic>
          </wp:inline>
        </w:drawing>
      </w:r>
    </w:p>
    <w:p w14:paraId="42BD06BB"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t>4.6.4 My Videos Page (User Dashboard)</w:t>
      </w:r>
    </w:p>
    <w:p w14:paraId="0E86495A" w14:textId="788B012C" w:rsidR="00DE6D02" w:rsidRPr="009D5B6C" w:rsidRDefault="005D00F5"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07B8FF9B" wp14:editId="5FD3F86D">
            <wp:extent cx="5733415" cy="2038773"/>
            <wp:effectExtent l="0" t="0" r="635" b="0"/>
            <wp:docPr id="4209724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2494" name="Picture 420972494"/>
                    <pic:cNvPicPr/>
                  </pic:nvPicPr>
                  <pic:blipFill>
                    <a:blip r:embed="rId32"/>
                    <a:stretch>
                      <a:fillRect/>
                    </a:stretch>
                  </pic:blipFill>
                  <pic:spPr>
                    <a:xfrm>
                      <a:off x="0" y="0"/>
                      <a:ext cx="5735783" cy="2039615"/>
                    </a:xfrm>
                    <a:prstGeom prst="rect">
                      <a:avLst/>
                    </a:prstGeom>
                  </pic:spPr>
                </pic:pic>
              </a:graphicData>
            </a:graphic>
          </wp:inline>
        </w:drawing>
      </w:r>
    </w:p>
    <w:p w14:paraId="68B80AC6"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t>4.6.5 User Profile Page</w:t>
      </w:r>
    </w:p>
    <w:p w14:paraId="5944A812" w14:textId="3B1AD537" w:rsidR="00DE6D02" w:rsidRPr="009D5B6C" w:rsidRDefault="005D00F5"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0F727EF8" wp14:editId="1EB7E7F5">
            <wp:extent cx="5733415" cy="2897659"/>
            <wp:effectExtent l="0" t="0" r="635" b="0"/>
            <wp:docPr id="6121208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20861" name="Picture 612120861"/>
                    <pic:cNvPicPr/>
                  </pic:nvPicPr>
                  <pic:blipFill>
                    <a:blip r:embed="rId33"/>
                    <a:stretch>
                      <a:fillRect/>
                    </a:stretch>
                  </pic:blipFill>
                  <pic:spPr>
                    <a:xfrm>
                      <a:off x="0" y="0"/>
                      <a:ext cx="5733415" cy="2897659"/>
                    </a:xfrm>
                    <a:prstGeom prst="rect">
                      <a:avLst/>
                    </a:prstGeom>
                  </pic:spPr>
                </pic:pic>
              </a:graphicData>
            </a:graphic>
          </wp:inline>
        </w:drawing>
      </w:r>
    </w:p>
    <w:p w14:paraId="77823BC6"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lastRenderedPageBreak/>
        <w:t>4.6.6 Admin Dashboard</w:t>
      </w:r>
    </w:p>
    <w:p w14:paraId="5C8D6983" w14:textId="41242DF0" w:rsidR="00DE6D02" w:rsidRPr="009D5B6C" w:rsidRDefault="007B0073"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24031ABE" wp14:editId="7106D023">
            <wp:extent cx="5733415" cy="2372360"/>
            <wp:effectExtent l="0" t="0" r="635" b="8890"/>
            <wp:docPr id="16994659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65904" name="Picture 1699465904"/>
                    <pic:cNvPicPr/>
                  </pic:nvPicPr>
                  <pic:blipFill>
                    <a:blip r:embed="rId34"/>
                    <a:stretch>
                      <a:fillRect/>
                    </a:stretch>
                  </pic:blipFill>
                  <pic:spPr>
                    <a:xfrm>
                      <a:off x="0" y="0"/>
                      <a:ext cx="5733415" cy="2372360"/>
                    </a:xfrm>
                    <a:prstGeom prst="rect">
                      <a:avLst/>
                    </a:prstGeom>
                  </pic:spPr>
                </pic:pic>
              </a:graphicData>
            </a:graphic>
          </wp:inline>
        </w:drawing>
      </w:r>
    </w:p>
    <w:p w14:paraId="5A3BFFB5"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t>4.6.7 Admin – Manage Users</w:t>
      </w:r>
    </w:p>
    <w:p w14:paraId="354D38DE" w14:textId="1761B393" w:rsidR="00DE6D02" w:rsidRPr="009D5B6C" w:rsidRDefault="007B0073"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1A32BC69" wp14:editId="5088B487">
            <wp:extent cx="5733415" cy="1886585"/>
            <wp:effectExtent l="0" t="0" r="635" b="0"/>
            <wp:docPr id="2487557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55712" name="Picture 248755712"/>
                    <pic:cNvPicPr/>
                  </pic:nvPicPr>
                  <pic:blipFill>
                    <a:blip r:embed="rId35"/>
                    <a:stretch>
                      <a:fillRect/>
                    </a:stretch>
                  </pic:blipFill>
                  <pic:spPr>
                    <a:xfrm>
                      <a:off x="0" y="0"/>
                      <a:ext cx="5733415" cy="1886585"/>
                    </a:xfrm>
                    <a:prstGeom prst="rect">
                      <a:avLst/>
                    </a:prstGeom>
                  </pic:spPr>
                </pic:pic>
              </a:graphicData>
            </a:graphic>
          </wp:inline>
        </w:drawing>
      </w:r>
    </w:p>
    <w:p w14:paraId="4ACDA86E"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t>4.6.8 Admin – Manage Videos</w:t>
      </w:r>
    </w:p>
    <w:p w14:paraId="78392079" w14:textId="538F65D5" w:rsidR="00DE6D02" w:rsidRPr="009D5B6C" w:rsidRDefault="007B0073"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3F4284AE" wp14:editId="256F7861">
            <wp:extent cx="5733415" cy="2315210"/>
            <wp:effectExtent l="0" t="0" r="635" b="8890"/>
            <wp:docPr id="2720140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4070" name="Picture 272014070"/>
                    <pic:cNvPicPr/>
                  </pic:nvPicPr>
                  <pic:blipFill>
                    <a:blip r:embed="rId36"/>
                    <a:stretch>
                      <a:fillRect/>
                    </a:stretch>
                  </pic:blipFill>
                  <pic:spPr>
                    <a:xfrm>
                      <a:off x="0" y="0"/>
                      <a:ext cx="5733415" cy="2315210"/>
                    </a:xfrm>
                    <a:prstGeom prst="rect">
                      <a:avLst/>
                    </a:prstGeom>
                  </pic:spPr>
                </pic:pic>
              </a:graphicData>
            </a:graphic>
          </wp:inline>
        </w:drawing>
      </w:r>
    </w:p>
    <w:p w14:paraId="4EC37075"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t>4.6.9 Admin – Manage Categories</w:t>
      </w:r>
    </w:p>
    <w:p w14:paraId="06F0E4BF" w14:textId="376CCE14" w:rsidR="00DE6D02" w:rsidRPr="009D5B6C" w:rsidRDefault="007B0073"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lastRenderedPageBreak/>
        <w:drawing>
          <wp:inline distT="0" distB="0" distL="0" distR="0" wp14:anchorId="642AB313" wp14:editId="3A3CD928">
            <wp:extent cx="5733415" cy="2232660"/>
            <wp:effectExtent l="0" t="0" r="635" b="0"/>
            <wp:docPr id="9983295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29515" name="Picture 998329515"/>
                    <pic:cNvPicPr/>
                  </pic:nvPicPr>
                  <pic:blipFill>
                    <a:blip r:embed="rId37"/>
                    <a:stretch>
                      <a:fillRect/>
                    </a:stretch>
                  </pic:blipFill>
                  <pic:spPr>
                    <a:xfrm>
                      <a:off x="0" y="0"/>
                      <a:ext cx="5733415" cy="2232660"/>
                    </a:xfrm>
                    <a:prstGeom prst="rect">
                      <a:avLst/>
                    </a:prstGeom>
                  </pic:spPr>
                </pic:pic>
              </a:graphicData>
            </a:graphic>
          </wp:inline>
        </w:drawing>
      </w:r>
    </w:p>
    <w:p w14:paraId="3ABE12F1"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t>4.6.10 Admin – Manage Comments</w:t>
      </w:r>
    </w:p>
    <w:p w14:paraId="047A4AF3" w14:textId="08DD43F6" w:rsidR="00DE6D02" w:rsidRPr="009D5B6C" w:rsidRDefault="007B0073"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2B84FCC0" wp14:editId="623AC9DE">
            <wp:extent cx="5732117" cy="2343574"/>
            <wp:effectExtent l="0" t="0" r="2540" b="0"/>
            <wp:docPr id="933490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9068" name="Picture 93349068"/>
                    <pic:cNvPicPr/>
                  </pic:nvPicPr>
                  <pic:blipFill>
                    <a:blip r:embed="rId38"/>
                    <a:stretch>
                      <a:fillRect/>
                    </a:stretch>
                  </pic:blipFill>
                  <pic:spPr>
                    <a:xfrm>
                      <a:off x="0" y="0"/>
                      <a:ext cx="5739003" cy="2346390"/>
                    </a:xfrm>
                    <a:prstGeom prst="rect">
                      <a:avLst/>
                    </a:prstGeom>
                  </pic:spPr>
                </pic:pic>
              </a:graphicData>
            </a:graphic>
          </wp:inline>
        </w:drawing>
      </w:r>
    </w:p>
    <w:p w14:paraId="28E98A9C" w14:textId="77777777" w:rsidR="009D5B6C" w:rsidRDefault="009D5B6C" w:rsidP="009D5B6C">
      <w:pPr>
        <w:spacing w:before="200" w:after="120"/>
        <w:ind w:left="288"/>
        <w:rPr>
          <w:rFonts w:asciiTheme="majorHAnsi" w:hAnsiTheme="majorHAnsi" w:cstheme="majorHAnsi"/>
          <w:b/>
          <w:color w:val="000000"/>
          <w:sz w:val="26"/>
        </w:rPr>
      </w:pPr>
      <w:r w:rsidRPr="009D5B6C">
        <w:rPr>
          <w:rFonts w:asciiTheme="majorHAnsi" w:hAnsiTheme="majorHAnsi" w:cstheme="majorHAnsi"/>
          <w:b/>
          <w:color w:val="000000"/>
          <w:sz w:val="26"/>
        </w:rPr>
        <w:t>4.6.11 Admin – View Feedback</w:t>
      </w:r>
    </w:p>
    <w:p w14:paraId="4A17B3B9" w14:textId="20BA63A6" w:rsidR="00DE6D02" w:rsidRPr="009D5B6C" w:rsidRDefault="007B0073" w:rsidP="0085516A">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drawing>
          <wp:inline distT="0" distB="0" distL="0" distR="0" wp14:anchorId="298DA472" wp14:editId="581291F9">
            <wp:extent cx="5733415" cy="2052320"/>
            <wp:effectExtent l="0" t="0" r="635" b="5080"/>
            <wp:docPr id="10043777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7710" name="Picture 1004377710"/>
                    <pic:cNvPicPr/>
                  </pic:nvPicPr>
                  <pic:blipFill>
                    <a:blip r:embed="rId39"/>
                    <a:stretch>
                      <a:fillRect/>
                    </a:stretch>
                  </pic:blipFill>
                  <pic:spPr>
                    <a:xfrm>
                      <a:off x="0" y="0"/>
                      <a:ext cx="5737084" cy="2053633"/>
                    </a:xfrm>
                    <a:prstGeom prst="rect">
                      <a:avLst/>
                    </a:prstGeom>
                  </pic:spPr>
                </pic:pic>
              </a:graphicData>
            </a:graphic>
          </wp:inline>
        </w:drawing>
      </w:r>
    </w:p>
    <w:p w14:paraId="5656EC81" w14:textId="4CC342A9" w:rsidR="007C7B8A" w:rsidRDefault="001F5E29" w:rsidP="004D03CB">
      <w:pPr>
        <w:spacing w:before="200" w:after="120"/>
        <w:ind w:left="288"/>
        <w:rPr>
          <w:rFonts w:asciiTheme="majorHAnsi" w:hAnsiTheme="majorHAnsi" w:cstheme="majorHAnsi"/>
          <w:b/>
          <w:color w:val="000000"/>
          <w:sz w:val="26"/>
        </w:rPr>
      </w:pPr>
      <w:r w:rsidRPr="001F5E29">
        <w:rPr>
          <w:rFonts w:asciiTheme="majorHAnsi" w:hAnsiTheme="majorHAnsi" w:cstheme="majorHAnsi"/>
          <w:b/>
          <w:color w:val="000000"/>
          <w:sz w:val="26"/>
        </w:rPr>
        <w:t>4.6.12 Logout Page</w:t>
      </w:r>
    </w:p>
    <w:p w14:paraId="382CA6DA" w14:textId="1EED0294" w:rsidR="00DE6D02" w:rsidRDefault="007B0073" w:rsidP="007B0073">
      <w:pPr>
        <w:spacing w:before="200" w:after="120"/>
        <w:ind w:left="288"/>
        <w:jc w:val="center"/>
        <w:rPr>
          <w:rFonts w:asciiTheme="majorHAnsi" w:hAnsiTheme="majorHAnsi" w:cstheme="majorHAnsi"/>
          <w:b/>
          <w:color w:val="000000"/>
          <w:sz w:val="26"/>
        </w:rPr>
      </w:pPr>
      <w:r>
        <w:rPr>
          <w:rFonts w:asciiTheme="majorHAnsi" w:hAnsiTheme="majorHAnsi" w:cstheme="majorHAnsi"/>
          <w:b/>
          <w:noProof/>
          <w:color w:val="000000"/>
          <w:sz w:val="26"/>
        </w:rPr>
        <w:lastRenderedPageBreak/>
        <w:drawing>
          <wp:inline distT="0" distB="0" distL="0" distR="0" wp14:anchorId="0588B64B" wp14:editId="710B02C8">
            <wp:extent cx="4929152" cy="3632886"/>
            <wp:effectExtent l="0" t="0" r="5080" b="5715"/>
            <wp:docPr id="17466856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5649" name="Picture 1746685649"/>
                    <pic:cNvPicPr/>
                  </pic:nvPicPr>
                  <pic:blipFill rotWithShape="1">
                    <a:blip r:embed="rId40"/>
                    <a:srcRect l="4432" t="5494" r="7158" b="7518"/>
                    <a:stretch>
                      <a:fillRect/>
                    </a:stretch>
                  </pic:blipFill>
                  <pic:spPr bwMode="auto">
                    <a:xfrm>
                      <a:off x="0" y="0"/>
                      <a:ext cx="4929152" cy="3632886"/>
                    </a:xfrm>
                    <a:prstGeom prst="rect">
                      <a:avLst/>
                    </a:prstGeom>
                    <a:ln>
                      <a:noFill/>
                    </a:ln>
                    <a:extLst>
                      <a:ext uri="{53640926-AAD7-44D8-BBD7-CCE9431645EC}">
                        <a14:shadowObscured xmlns:a14="http://schemas.microsoft.com/office/drawing/2010/main"/>
                      </a:ext>
                    </a:extLst>
                  </pic:spPr>
                </pic:pic>
              </a:graphicData>
            </a:graphic>
          </wp:inline>
        </w:drawing>
      </w:r>
    </w:p>
    <w:sectPr w:rsidR="00DE6D02" w:rsidSect="00034616">
      <w:headerReference w:type="default" r:id="rId41"/>
      <w:footerReference w:type="default" r:id="rId42"/>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57C72" w14:textId="77777777" w:rsidR="00807BEF" w:rsidRDefault="00807BEF">
      <w:pPr>
        <w:spacing w:after="0" w:line="240" w:lineRule="auto"/>
      </w:pPr>
      <w:r>
        <w:separator/>
      </w:r>
    </w:p>
  </w:endnote>
  <w:endnote w:type="continuationSeparator" w:id="0">
    <w:p w14:paraId="08B3AA85" w14:textId="77777777" w:rsidR="00807BEF" w:rsidRDefault="00807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876B" w14:textId="77777777" w:rsidR="00906734" w:rsidRDefault="00000000">
    <w:pPr>
      <w:pStyle w:val="Footer"/>
    </w:pPr>
    <w:r>
      <w:rPr>
        <w:rFonts w:ascii="Times New Roman" w:hAnsi="Times New Roman"/>
        <w:b/>
      </w:rPr>
      <w:t>Group No – StreamHub Project</w:t>
    </w:r>
    <w:r>
      <w:tab/>
    </w:r>
    <w:r>
      <w:tab/>
    </w:r>
    <w:r>
      <w:rPr>
        <w:rFonts w:ascii="Times New Roman" w:hAnsi="Times New Roman"/>
      </w:rPr>
      <w:t xml:space="preserve">Page | </w:t>
    </w: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sidR="005B1EFF">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0AC29" w14:textId="77777777" w:rsidR="00807BEF" w:rsidRDefault="00807BEF">
      <w:pPr>
        <w:spacing w:after="0" w:line="240" w:lineRule="auto"/>
      </w:pPr>
      <w:r>
        <w:separator/>
      </w:r>
    </w:p>
  </w:footnote>
  <w:footnote w:type="continuationSeparator" w:id="0">
    <w:p w14:paraId="1D577EA4" w14:textId="77777777" w:rsidR="00807BEF" w:rsidRDefault="00807B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1361" w14:textId="77777777" w:rsidR="00DB0CFE" w:rsidRDefault="00DB0CFE" w:rsidP="00DB0CFE">
    <w:pPr>
      <w:pStyle w:val="Header"/>
      <w:pBdr>
        <w:bottom w:val="single" w:sz="24" w:space="1" w:color="622423"/>
      </w:pBdr>
      <w:jc w:val="center"/>
    </w:pPr>
    <w:r>
      <w:rPr>
        <w:rFonts w:ascii="Cambria" w:hAnsi="Cambria"/>
        <w:b/>
        <w:color w:val="000000"/>
        <w:sz w:val="24"/>
      </w:rPr>
      <w:t>ACHARYA MOTIBHAI PATEL INSTITUTE OF COMPUTER STUDIES</w:t>
    </w:r>
  </w:p>
  <w:p w14:paraId="3707BAA9" w14:textId="29DD35CF" w:rsidR="00906734" w:rsidRPr="00DB0CFE" w:rsidRDefault="00906734" w:rsidP="00DB0C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420721">
    <w:abstractNumId w:val="8"/>
  </w:num>
  <w:num w:numId="2" w16cid:durableId="858128736">
    <w:abstractNumId w:val="6"/>
  </w:num>
  <w:num w:numId="3" w16cid:durableId="353121118">
    <w:abstractNumId w:val="5"/>
  </w:num>
  <w:num w:numId="4" w16cid:durableId="351417728">
    <w:abstractNumId w:val="4"/>
  </w:num>
  <w:num w:numId="5" w16cid:durableId="506166653">
    <w:abstractNumId w:val="7"/>
  </w:num>
  <w:num w:numId="6" w16cid:durableId="1101951817">
    <w:abstractNumId w:val="3"/>
  </w:num>
  <w:num w:numId="7" w16cid:durableId="909729409">
    <w:abstractNumId w:val="2"/>
  </w:num>
  <w:num w:numId="8" w16cid:durableId="2000032461">
    <w:abstractNumId w:val="1"/>
  </w:num>
  <w:num w:numId="9" w16cid:durableId="108534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58"/>
    <w:rsid w:val="000014C5"/>
    <w:rsid w:val="00012EFA"/>
    <w:rsid w:val="00014DE9"/>
    <w:rsid w:val="00015887"/>
    <w:rsid w:val="00024315"/>
    <w:rsid w:val="000276F8"/>
    <w:rsid w:val="00034616"/>
    <w:rsid w:val="0005310B"/>
    <w:rsid w:val="00053574"/>
    <w:rsid w:val="0006063C"/>
    <w:rsid w:val="00062A92"/>
    <w:rsid w:val="0006623E"/>
    <w:rsid w:val="000732C0"/>
    <w:rsid w:val="00075DD1"/>
    <w:rsid w:val="000767E8"/>
    <w:rsid w:val="00076E41"/>
    <w:rsid w:val="0008141A"/>
    <w:rsid w:val="000829AB"/>
    <w:rsid w:val="000834C7"/>
    <w:rsid w:val="00086031"/>
    <w:rsid w:val="00091203"/>
    <w:rsid w:val="000A3B9E"/>
    <w:rsid w:val="000A6870"/>
    <w:rsid w:val="000B31A2"/>
    <w:rsid w:val="000C58FC"/>
    <w:rsid w:val="000C6129"/>
    <w:rsid w:val="000C7D8E"/>
    <w:rsid w:val="000D4A68"/>
    <w:rsid w:val="000D766A"/>
    <w:rsid w:val="000E018E"/>
    <w:rsid w:val="000F1226"/>
    <w:rsid w:val="00100A0E"/>
    <w:rsid w:val="0010435E"/>
    <w:rsid w:val="001115D6"/>
    <w:rsid w:val="001122D7"/>
    <w:rsid w:val="00112E81"/>
    <w:rsid w:val="001228E3"/>
    <w:rsid w:val="00123832"/>
    <w:rsid w:val="00123847"/>
    <w:rsid w:val="00125D6A"/>
    <w:rsid w:val="00127216"/>
    <w:rsid w:val="00127900"/>
    <w:rsid w:val="0013512A"/>
    <w:rsid w:val="00145DB2"/>
    <w:rsid w:val="0015074B"/>
    <w:rsid w:val="00161440"/>
    <w:rsid w:val="00171EE5"/>
    <w:rsid w:val="001747ED"/>
    <w:rsid w:val="00175E51"/>
    <w:rsid w:val="00185188"/>
    <w:rsid w:val="00185968"/>
    <w:rsid w:val="00187354"/>
    <w:rsid w:val="001928B5"/>
    <w:rsid w:val="001A57D8"/>
    <w:rsid w:val="001B4816"/>
    <w:rsid w:val="001B5E5A"/>
    <w:rsid w:val="001C5E26"/>
    <w:rsid w:val="001E0D30"/>
    <w:rsid w:val="001E35B3"/>
    <w:rsid w:val="001E5CDB"/>
    <w:rsid w:val="001F5E29"/>
    <w:rsid w:val="00203AE5"/>
    <w:rsid w:val="002074D9"/>
    <w:rsid w:val="00210448"/>
    <w:rsid w:val="00210992"/>
    <w:rsid w:val="00215728"/>
    <w:rsid w:val="00215DD1"/>
    <w:rsid w:val="00216BDD"/>
    <w:rsid w:val="0021730D"/>
    <w:rsid w:val="002330AA"/>
    <w:rsid w:val="002401A1"/>
    <w:rsid w:val="002469B6"/>
    <w:rsid w:val="00262EB5"/>
    <w:rsid w:val="00265655"/>
    <w:rsid w:val="00266066"/>
    <w:rsid w:val="00273B60"/>
    <w:rsid w:val="00277D3C"/>
    <w:rsid w:val="00283AE1"/>
    <w:rsid w:val="00283FE8"/>
    <w:rsid w:val="00286588"/>
    <w:rsid w:val="002871B0"/>
    <w:rsid w:val="0028777C"/>
    <w:rsid w:val="00290D22"/>
    <w:rsid w:val="00294701"/>
    <w:rsid w:val="002961D0"/>
    <w:rsid w:val="0029639D"/>
    <w:rsid w:val="002A58ED"/>
    <w:rsid w:val="002A7AFA"/>
    <w:rsid w:val="002B5BA9"/>
    <w:rsid w:val="002B6506"/>
    <w:rsid w:val="002C0535"/>
    <w:rsid w:val="002C6E60"/>
    <w:rsid w:val="002D11DA"/>
    <w:rsid w:val="002D5DA2"/>
    <w:rsid w:val="002E3E0B"/>
    <w:rsid w:val="002E714D"/>
    <w:rsid w:val="002E71D8"/>
    <w:rsid w:val="002F1D77"/>
    <w:rsid w:val="002F3D8A"/>
    <w:rsid w:val="0030779E"/>
    <w:rsid w:val="003109C3"/>
    <w:rsid w:val="003120F9"/>
    <w:rsid w:val="0031483F"/>
    <w:rsid w:val="00316347"/>
    <w:rsid w:val="003259DC"/>
    <w:rsid w:val="00326F90"/>
    <w:rsid w:val="0033099A"/>
    <w:rsid w:val="003446A7"/>
    <w:rsid w:val="003462E1"/>
    <w:rsid w:val="003463A1"/>
    <w:rsid w:val="00354C7C"/>
    <w:rsid w:val="00354D32"/>
    <w:rsid w:val="00371DDD"/>
    <w:rsid w:val="00372DF1"/>
    <w:rsid w:val="00372F3B"/>
    <w:rsid w:val="00373F66"/>
    <w:rsid w:val="00376667"/>
    <w:rsid w:val="00383515"/>
    <w:rsid w:val="00387ABB"/>
    <w:rsid w:val="00390799"/>
    <w:rsid w:val="00392299"/>
    <w:rsid w:val="003A1929"/>
    <w:rsid w:val="003B1B67"/>
    <w:rsid w:val="003B7E85"/>
    <w:rsid w:val="003D07E5"/>
    <w:rsid w:val="003D610C"/>
    <w:rsid w:val="003D68FB"/>
    <w:rsid w:val="003E2A02"/>
    <w:rsid w:val="003E3310"/>
    <w:rsid w:val="003E5556"/>
    <w:rsid w:val="003E57C3"/>
    <w:rsid w:val="003E6532"/>
    <w:rsid w:val="0040301B"/>
    <w:rsid w:val="00405B75"/>
    <w:rsid w:val="004146F1"/>
    <w:rsid w:val="004230BB"/>
    <w:rsid w:val="0042631E"/>
    <w:rsid w:val="0045169A"/>
    <w:rsid w:val="004522BF"/>
    <w:rsid w:val="00453535"/>
    <w:rsid w:val="004548CF"/>
    <w:rsid w:val="004556AE"/>
    <w:rsid w:val="004560F5"/>
    <w:rsid w:val="004624CD"/>
    <w:rsid w:val="004625E4"/>
    <w:rsid w:val="0046347C"/>
    <w:rsid w:val="00466879"/>
    <w:rsid w:val="0048114F"/>
    <w:rsid w:val="00487374"/>
    <w:rsid w:val="004937B2"/>
    <w:rsid w:val="004A00D9"/>
    <w:rsid w:val="004A1559"/>
    <w:rsid w:val="004A3A6B"/>
    <w:rsid w:val="004A3B77"/>
    <w:rsid w:val="004B3FF5"/>
    <w:rsid w:val="004B68F4"/>
    <w:rsid w:val="004C133A"/>
    <w:rsid w:val="004C57FC"/>
    <w:rsid w:val="004D03CB"/>
    <w:rsid w:val="004D2B40"/>
    <w:rsid w:val="004E1407"/>
    <w:rsid w:val="004F0B15"/>
    <w:rsid w:val="004F14B0"/>
    <w:rsid w:val="004F14CC"/>
    <w:rsid w:val="004F7BA5"/>
    <w:rsid w:val="0050186C"/>
    <w:rsid w:val="00505357"/>
    <w:rsid w:val="005121B8"/>
    <w:rsid w:val="00512ED9"/>
    <w:rsid w:val="005157C3"/>
    <w:rsid w:val="00520017"/>
    <w:rsid w:val="00521717"/>
    <w:rsid w:val="00523E81"/>
    <w:rsid w:val="005249C7"/>
    <w:rsid w:val="0052620E"/>
    <w:rsid w:val="00534A4B"/>
    <w:rsid w:val="005364AF"/>
    <w:rsid w:val="005473EA"/>
    <w:rsid w:val="0055401C"/>
    <w:rsid w:val="00557788"/>
    <w:rsid w:val="00560EAB"/>
    <w:rsid w:val="005707B2"/>
    <w:rsid w:val="00572F1C"/>
    <w:rsid w:val="005751E7"/>
    <w:rsid w:val="005808FE"/>
    <w:rsid w:val="0058485B"/>
    <w:rsid w:val="00585F52"/>
    <w:rsid w:val="005971C9"/>
    <w:rsid w:val="005A0D15"/>
    <w:rsid w:val="005B1EFF"/>
    <w:rsid w:val="005B1F8B"/>
    <w:rsid w:val="005B35F3"/>
    <w:rsid w:val="005B50E4"/>
    <w:rsid w:val="005B5773"/>
    <w:rsid w:val="005B7458"/>
    <w:rsid w:val="005C1002"/>
    <w:rsid w:val="005D00F5"/>
    <w:rsid w:val="005D27DC"/>
    <w:rsid w:val="005D7710"/>
    <w:rsid w:val="005E1DB1"/>
    <w:rsid w:val="005E3294"/>
    <w:rsid w:val="005E5EDD"/>
    <w:rsid w:val="005F00B5"/>
    <w:rsid w:val="005F4D23"/>
    <w:rsid w:val="00603DC5"/>
    <w:rsid w:val="00605C07"/>
    <w:rsid w:val="00612DA9"/>
    <w:rsid w:val="00613999"/>
    <w:rsid w:val="00615293"/>
    <w:rsid w:val="00625275"/>
    <w:rsid w:val="0063155E"/>
    <w:rsid w:val="0063534A"/>
    <w:rsid w:val="00635EBA"/>
    <w:rsid w:val="00640352"/>
    <w:rsid w:val="00646E72"/>
    <w:rsid w:val="00653B3D"/>
    <w:rsid w:val="006636EF"/>
    <w:rsid w:val="0067255D"/>
    <w:rsid w:val="00672A04"/>
    <w:rsid w:val="0067514F"/>
    <w:rsid w:val="006A206F"/>
    <w:rsid w:val="006C1495"/>
    <w:rsid w:val="006C2DC8"/>
    <w:rsid w:val="006C78CA"/>
    <w:rsid w:val="006D174A"/>
    <w:rsid w:val="006D5F0E"/>
    <w:rsid w:val="006D65A1"/>
    <w:rsid w:val="006E1904"/>
    <w:rsid w:val="006E2EEE"/>
    <w:rsid w:val="006E3D56"/>
    <w:rsid w:val="006E66FC"/>
    <w:rsid w:val="006F14CF"/>
    <w:rsid w:val="00702BFD"/>
    <w:rsid w:val="00712CF2"/>
    <w:rsid w:val="00714063"/>
    <w:rsid w:val="007159B0"/>
    <w:rsid w:val="00715F57"/>
    <w:rsid w:val="0072194F"/>
    <w:rsid w:val="00722B88"/>
    <w:rsid w:val="00726C7B"/>
    <w:rsid w:val="00730BC6"/>
    <w:rsid w:val="00742C71"/>
    <w:rsid w:val="00744218"/>
    <w:rsid w:val="00744AE0"/>
    <w:rsid w:val="00754648"/>
    <w:rsid w:val="00755E8F"/>
    <w:rsid w:val="007634FA"/>
    <w:rsid w:val="00766FF6"/>
    <w:rsid w:val="00767009"/>
    <w:rsid w:val="0077277D"/>
    <w:rsid w:val="007749E5"/>
    <w:rsid w:val="00775C0D"/>
    <w:rsid w:val="00776CC4"/>
    <w:rsid w:val="00781500"/>
    <w:rsid w:val="00784534"/>
    <w:rsid w:val="00794B9C"/>
    <w:rsid w:val="007B0073"/>
    <w:rsid w:val="007B070E"/>
    <w:rsid w:val="007B0B5A"/>
    <w:rsid w:val="007B46D6"/>
    <w:rsid w:val="007C112C"/>
    <w:rsid w:val="007C1C63"/>
    <w:rsid w:val="007C7B8A"/>
    <w:rsid w:val="007D692C"/>
    <w:rsid w:val="007E3A8D"/>
    <w:rsid w:val="007E6680"/>
    <w:rsid w:val="007F5F0F"/>
    <w:rsid w:val="008078FD"/>
    <w:rsid w:val="00807BEF"/>
    <w:rsid w:val="00811FFA"/>
    <w:rsid w:val="00814EDB"/>
    <w:rsid w:val="0081681E"/>
    <w:rsid w:val="00816ED5"/>
    <w:rsid w:val="00816FCF"/>
    <w:rsid w:val="0082370E"/>
    <w:rsid w:val="008270A4"/>
    <w:rsid w:val="0084559E"/>
    <w:rsid w:val="008505F2"/>
    <w:rsid w:val="008524BC"/>
    <w:rsid w:val="00853419"/>
    <w:rsid w:val="0085516A"/>
    <w:rsid w:val="008566A6"/>
    <w:rsid w:val="00875151"/>
    <w:rsid w:val="00890AAF"/>
    <w:rsid w:val="00893D39"/>
    <w:rsid w:val="008941EC"/>
    <w:rsid w:val="008A56E2"/>
    <w:rsid w:val="008A56EE"/>
    <w:rsid w:val="008A6592"/>
    <w:rsid w:val="008B24CC"/>
    <w:rsid w:val="008B68D8"/>
    <w:rsid w:val="008B7485"/>
    <w:rsid w:val="008C2EEF"/>
    <w:rsid w:val="008D1D6A"/>
    <w:rsid w:val="008D1DDB"/>
    <w:rsid w:val="008F6BCC"/>
    <w:rsid w:val="008F7965"/>
    <w:rsid w:val="008F7F38"/>
    <w:rsid w:val="00906734"/>
    <w:rsid w:val="00917AC8"/>
    <w:rsid w:val="00922E8D"/>
    <w:rsid w:val="00936B69"/>
    <w:rsid w:val="00942229"/>
    <w:rsid w:val="00942352"/>
    <w:rsid w:val="00944FE8"/>
    <w:rsid w:val="009458B9"/>
    <w:rsid w:val="00952F69"/>
    <w:rsid w:val="0095429A"/>
    <w:rsid w:val="0095792F"/>
    <w:rsid w:val="009620DF"/>
    <w:rsid w:val="009628E4"/>
    <w:rsid w:val="009629B3"/>
    <w:rsid w:val="00962EA5"/>
    <w:rsid w:val="0096411F"/>
    <w:rsid w:val="00973D5C"/>
    <w:rsid w:val="009743FD"/>
    <w:rsid w:val="00977470"/>
    <w:rsid w:val="00980A43"/>
    <w:rsid w:val="00995345"/>
    <w:rsid w:val="009960CB"/>
    <w:rsid w:val="009A01BA"/>
    <w:rsid w:val="009A7275"/>
    <w:rsid w:val="009B1CD9"/>
    <w:rsid w:val="009B5B74"/>
    <w:rsid w:val="009B655E"/>
    <w:rsid w:val="009C335B"/>
    <w:rsid w:val="009C3418"/>
    <w:rsid w:val="009C6E71"/>
    <w:rsid w:val="009D0502"/>
    <w:rsid w:val="009D5B6C"/>
    <w:rsid w:val="009E1374"/>
    <w:rsid w:val="009E429B"/>
    <w:rsid w:val="009E4856"/>
    <w:rsid w:val="009E6A94"/>
    <w:rsid w:val="009E76E0"/>
    <w:rsid w:val="009F42B6"/>
    <w:rsid w:val="009F4CC2"/>
    <w:rsid w:val="009F7181"/>
    <w:rsid w:val="00A07794"/>
    <w:rsid w:val="00A10223"/>
    <w:rsid w:val="00A11D5C"/>
    <w:rsid w:val="00A1388A"/>
    <w:rsid w:val="00A169FE"/>
    <w:rsid w:val="00A16AA9"/>
    <w:rsid w:val="00A22933"/>
    <w:rsid w:val="00A274CA"/>
    <w:rsid w:val="00A27B8C"/>
    <w:rsid w:val="00A27E00"/>
    <w:rsid w:val="00A31B26"/>
    <w:rsid w:val="00A33F14"/>
    <w:rsid w:val="00A37161"/>
    <w:rsid w:val="00A423D6"/>
    <w:rsid w:val="00A4480A"/>
    <w:rsid w:val="00A4786D"/>
    <w:rsid w:val="00A56824"/>
    <w:rsid w:val="00A65B00"/>
    <w:rsid w:val="00A731D8"/>
    <w:rsid w:val="00A815B5"/>
    <w:rsid w:val="00A82911"/>
    <w:rsid w:val="00A87E61"/>
    <w:rsid w:val="00A93A37"/>
    <w:rsid w:val="00A9449E"/>
    <w:rsid w:val="00A95FB1"/>
    <w:rsid w:val="00AA1D8D"/>
    <w:rsid w:val="00AA45DE"/>
    <w:rsid w:val="00AA7CA0"/>
    <w:rsid w:val="00AB72D9"/>
    <w:rsid w:val="00AC5DB6"/>
    <w:rsid w:val="00AD41C3"/>
    <w:rsid w:val="00AD4499"/>
    <w:rsid w:val="00AD45C9"/>
    <w:rsid w:val="00AE07E5"/>
    <w:rsid w:val="00AE207E"/>
    <w:rsid w:val="00AE3F5C"/>
    <w:rsid w:val="00AE4FA9"/>
    <w:rsid w:val="00AF59A4"/>
    <w:rsid w:val="00B008A6"/>
    <w:rsid w:val="00B0599A"/>
    <w:rsid w:val="00B113EA"/>
    <w:rsid w:val="00B13FDF"/>
    <w:rsid w:val="00B14AF6"/>
    <w:rsid w:val="00B155F1"/>
    <w:rsid w:val="00B16E5E"/>
    <w:rsid w:val="00B30425"/>
    <w:rsid w:val="00B34964"/>
    <w:rsid w:val="00B425AB"/>
    <w:rsid w:val="00B47730"/>
    <w:rsid w:val="00B50DDE"/>
    <w:rsid w:val="00B54105"/>
    <w:rsid w:val="00B54453"/>
    <w:rsid w:val="00B57E5F"/>
    <w:rsid w:val="00B6062D"/>
    <w:rsid w:val="00B609BA"/>
    <w:rsid w:val="00B60E24"/>
    <w:rsid w:val="00B65F56"/>
    <w:rsid w:val="00B6734B"/>
    <w:rsid w:val="00B707EA"/>
    <w:rsid w:val="00B75AC1"/>
    <w:rsid w:val="00B85BB2"/>
    <w:rsid w:val="00B87F28"/>
    <w:rsid w:val="00B91561"/>
    <w:rsid w:val="00B91665"/>
    <w:rsid w:val="00B9329A"/>
    <w:rsid w:val="00B94A1D"/>
    <w:rsid w:val="00B977C5"/>
    <w:rsid w:val="00BA4E79"/>
    <w:rsid w:val="00BB1772"/>
    <w:rsid w:val="00BB7EF3"/>
    <w:rsid w:val="00BC05F4"/>
    <w:rsid w:val="00BC2F27"/>
    <w:rsid w:val="00BC4BE3"/>
    <w:rsid w:val="00BC7BD7"/>
    <w:rsid w:val="00BD502A"/>
    <w:rsid w:val="00BE531F"/>
    <w:rsid w:val="00BE6048"/>
    <w:rsid w:val="00BE7BDB"/>
    <w:rsid w:val="00BF4B08"/>
    <w:rsid w:val="00BF60E1"/>
    <w:rsid w:val="00C047DA"/>
    <w:rsid w:val="00C075B3"/>
    <w:rsid w:val="00C07D3F"/>
    <w:rsid w:val="00C10D01"/>
    <w:rsid w:val="00C14BDD"/>
    <w:rsid w:val="00C15766"/>
    <w:rsid w:val="00C21555"/>
    <w:rsid w:val="00C300C5"/>
    <w:rsid w:val="00C435EE"/>
    <w:rsid w:val="00C46A35"/>
    <w:rsid w:val="00C543C3"/>
    <w:rsid w:val="00C54419"/>
    <w:rsid w:val="00C5498D"/>
    <w:rsid w:val="00C57CAD"/>
    <w:rsid w:val="00C67738"/>
    <w:rsid w:val="00C709DB"/>
    <w:rsid w:val="00C73472"/>
    <w:rsid w:val="00C75E53"/>
    <w:rsid w:val="00C8106D"/>
    <w:rsid w:val="00C832CF"/>
    <w:rsid w:val="00C85828"/>
    <w:rsid w:val="00C90F74"/>
    <w:rsid w:val="00C92F4E"/>
    <w:rsid w:val="00CA1498"/>
    <w:rsid w:val="00CA43B0"/>
    <w:rsid w:val="00CA6935"/>
    <w:rsid w:val="00CA6B90"/>
    <w:rsid w:val="00CB0664"/>
    <w:rsid w:val="00CC55D6"/>
    <w:rsid w:val="00CC6150"/>
    <w:rsid w:val="00CD541D"/>
    <w:rsid w:val="00CD6026"/>
    <w:rsid w:val="00CD66E2"/>
    <w:rsid w:val="00CF1A72"/>
    <w:rsid w:val="00D0089D"/>
    <w:rsid w:val="00D119BA"/>
    <w:rsid w:val="00D13A81"/>
    <w:rsid w:val="00D214F3"/>
    <w:rsid w:val="00D25374"/>
    <w:rsid w:val="00D278A6"/>
    <w:rsid w:val="00D30D38"/>
    <w:rsid w:val="00D31765"/>
    <w:rsid w:val="00D36D7A"/>
    <w:rsid w:val="00D44EBF"/>
    <w:rsid w:val="00D539DD"/>
    <w:rsid w:val="00D553ED"/>
    <w:rsid w:val="00D70CCF"/>
    <w:rsid w:val="00D71CE1"/>
    <w:rsid w:val="00D77E65"/>
    <w:rsid w:val="00D90351"/>
    <w:rsid w:val="00D91CD4"/>
    <w:rsid w:val="00DA00F2"/>
    <w:rsid w:val="00DA3707"/>
    <w:rsid w:val="00DA39A7"/>
    <w:rsid w:val="00DA7F10"/>
    <w:rsid w:val="00DB0CFE"/>
    <w:rsid w:val="00DE0415"/>
    <w:rsid w:val="00DE55E2"/>
    <w:rsid w:val="00DE6D02"/>
    <w:rsid w:val="00DF1367"/>
    <w:rsid w:val="00DF170E"/>
    <w:rsid w:val="00DF79CB"/>
    <w:rsid w:val="00DF7E8E"/>
    <w:rsid w:val="00E01D49"/>
    <w:rsid w:val="00E02FCE"/>
    <w:rsid w:val="00E31019"/>
    <w:rsid w:val="00E31BF9"/>
    <w:rsid w:val="00E33055"/>
    <w:rsid w:val="00E33F97"/>
    <w:rsid w:val="00E405FA"/>
    <w:rsid w:val="00E41987"/>
    <w:rsid w:val="00E41BCB"/>
    <w:rsid w:val="00E41C3A"/>
    <w:rsid w:val="00E4733F"/>
    <w:rsid w:val="00E50561"/>
    <w:rsid w:val="00E52320"/>
    <w:rsid w:val="00E52B6B"/>
    <w:rsid w:val="00E567D8"/>
    <w:rsid w:val="00E56EA3"/>
    <w:rsid w:val="00E665B1"/>
    <w:rsid w:val="00E67FCD"/>
    <w:rsid w:val="00E71F77"/>
    <w:rsid w:val="00E7346D"/>
    <w:rsid w:val="00E74644"/>
    <w:rsid w:val="00E75AE7"/>
    <w:rsid w:val="00E91334"/>
    <w:rsid w:val="00E94310"/>
    <w:rsid w:val="00EA7A15"/>
    <w:rsid w:val="00EA7AAC"/>
    <w:rsid w:val="00EB066E"/>
    <w:rsid w:val="00EB0FE2"/>
    <w:rsid w:val="00EB6ED1"/>
    <w:rsid w:val="00EB7E7E"/>
    <w:rsid w:val="00EC5346"/>
    <w:rsid w:val="00EC5ADC"/>
    <w:rsid w:val="00EC7B16"/>
    <w:rsid w:val="00ED2065"/>
    <w:rsid w:val="00ED2FF7"/>
    <w:rsid w:val="00ED7DD3"/>
    <w:rsid w:val="00EE15C1"/>
    <w:rsid w:val="00EE510E"/>
    <w:rsid w:val="00EE6B88"/>
    <w:rsid w:val="00EF12CE"/>
    <w:rsid w:val="00EF549D"/>
    <w:rsid w:val="00F00E54"/>
    <w:rsid w:val="00F03B17"/>
    <w:rsid w:val="00F064B5"/>
    <w:rsid w:val="00F06892"/>
    <w:rsid w:val="00F1088C"/>
    <w:rsid w:val="00F128B1"/>
    <w:rsid w:val="00F1424D"/>
    <w:rsid w:val="00F236D4"/>
    <w:rsid w:val="00F2497B"/>
    <w:rsid w:val="00F36F02"/>
    <w:rsid w:val="00F42DCD"/>
    <w:rsid w:val="00F507E1"/>
    <w:rsid w:val="00F50A7D"/>
    <w:rsid w:val="00F522B5"/>
    <w:rsid w:val="00F55CBB"/>
    <w:rsid w:val="00F66293"/>
    <w:rsid w:val="00F701CB"/>
    <w:rsid w:val="00F70581"/>
    <w:rsid w:val="00F7467B"/>
    <w:rsid w:val="00F75DB9"/>
    <w:rsid w:val="00F76119"/>
    <w:rsid w:val="00F82DB4"/>
    <w:rsid w:val="00F8653C"/>
    <w:rsid w:val="00F8678F"/>
    <w:rsid w:val="00FB612A"/>
    <w:rsid w:val="00FB6A9D"/>
    <w:rsid w:val="00FC0631"/>
    <w:rsid w:val="00FC20AC"/>
    <w:rsid w:val="00FC6467"/>
    <w:rsid w:val="00FC693F"/>
    <w:rsid w:val="00FE4D8F"/>
    <w:rsid w:val="00FE5ABD"/>
    <w:rsid w:val="00FE624F"/>
    <w:rsid w:val="00FF08FA"/>
    <w:rsid w:val="00FF0E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DEB8C8"/>
  <w14:defaultImageDpi w14:val="300"/>
  <w15:docId w15:val="{D6F28579-6039-4205-B405-783E7C4EC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rsid w:val="00091203"/>
    <w:pPr>
      <w:spacing w:before="100" w:beforeAutospacing="1" w:after="25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22</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kaneriyaneha29@outlook.com</cp:lastModifiedBy>
  <cp:revision>591</cp:revision>
  <dcterms:created xsi:type="dcterms:W3CDTF">2013-12-23T23:15:00Z</dcterms:created>
  <dcterms:modified xsi:type="dcterms:W3CDTF">2026-09-19T15:21:00Z</dcterms:modified>
  <cp:category/>
</cp:coreProperties>
</file>