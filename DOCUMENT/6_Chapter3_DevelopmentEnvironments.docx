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DA336" w14:textId="77777777" w:rsidR="009A144D" w:rsidRPr="005607FF" w:rsidRDefault="00000000">
      <w:pPr>
        <w:spacing w:after="120"/>
        <w:jc w:val="center"/>
        <w:rPr>
          <w:rFonts w:asciiTheme="majorHAnsi" w:hAnsiTheme="majorHAnsi" w:cstheme="majorHAnsi"/>
        </w:rPr>
      </w:pPr>
      <w:r w:rsidRPr="005607FF">
        <w:rPr>
          <w:rFonts w:asciiTheme="majorHAnsi" w:hAnsiTheme="majorHAnsi" w:cstheme="majorHAnsi"/>
          <w:b/>
          <w:sz w:val="32"/>
        </w:rPr>
        <w:t>CHAPTER – 3</w:t>
      </w:r>
    </w:p>
    <w:p w14:paraId="2C3041A9" w14:textId="33CDC438" w:rsidR="009A144D" w:rsidRPr="005607FF" w:rsidRDefault="00000000" w:rsidP="005607FF">
      <w:pPr>
        <w:spacing w:after="120"/>
        <w:jc w:val="center"/>
        <w:rPr>
          <w:rFonts w:asciiTheme="majorHAnsi" w:hAnsiTheme="majorHAnsi" w:cstheme="majorHAnsi"/>
        </w:rPr>
      </w:pPr>
      <w:r w:rsidRPr="005607FF">
        <w:rPr>
          <w:rFonts w:asciiTheme="majorHAnsi" w:hAnsiTheme="majorHAnsi" w:cstheme="majorHAnsi"/>
          <w:b/>
          <w:color w:val="B91C1C"/>
          <w:sz w:val="36"/>
        </w:rPr>
        <w:t>DEVELOPMENT ENVIRONMENTS</w:t>
      </w:r>
    </w:p>
    <w:p w14:paraId="5253CE0E" w14:textId="2F56C430" w:rsidR="009A144D" w:rsidRPr="005607FF" w:rsidRDefault="001558A9">
      <w:pPr>
        <w:spacing w:before="280" w:after="160"/>
        <w:rPr>
          <w:rFonts w:asciiTheme="majorHAnsi" w:hAnsiTheme="majorHAnsi" w:cstheme="majorHAnsi"/>
        </w:rPr>
      </w:pPr>
      <w:r w:rsidRPr="005607FF">
        <w:rPr>
          <w:rFonts w:asciiTheme="majorHAnsi" w:hAnsiTheme="majorHAnsi" w:cstheme="majorHAnsi"/>
          <w:b/>
          <w:color w:val="B91C1C"/>
          <w:sz w:val="28"/>
        </w:rPr>
        <w:t>3.1 Hardware Requirement</w:t>
      </w:r>
    </w:p>
    <w:p w14:paraId="7414CADF" w14:textId="77777777" w:rsidR="009A144D" w:rsidRPr="005607FF" w:rsidRDefault="00000000">
      <w:pPr>
        <w:spacing w:after="160" w:line="300" w:lineRule="auto"/>
        <w:jc w:val="both"/>
        <w:rPr>
          <w:rFonts w:asciiTheme="majorHAnsi" w:hAnsiTheme="majorHAnsi" w:cstheme="majorHAnsi"/>
        </w:rPr>
      </w:pPr>
      <w:r w:rsidRPr="005607FF">
        <w:rPr>
          <w:rFonts w:asciiTheme="majorHAnsi" w:hAnsiTheme="majorHAnsi" w:cstheme="majorHAnsi"/>
          <w:sz w:val="24"/>
        </w:rPr>
        <w:t>The following hardware configuration was used for the development and testing of the “</w:t>
      </w:r>
      <w:proofErr w:type="spellStart"/>
      <w:r w:rsidRPr="005607FF">
        <w:rPr>
          <w:rFonts w:asciiTheme="majorHAnsi" w:hAnsiTheme="majorHAnsi" w:cstheme="majorHAnsi"/>
          <w:sz w:val="24"/>
        </w:rPr>
        <w:t>StreamHub</w:t>
      </w:r>
      <w:proofErr w:type="spellEnd"/>
      <w:r w:rsidRPr="005607FF">
        <w:rPr>
          <w:rFonts w:asciiTheme="majorHAnsi" w:hAnsiTheme="majorHAnsi" w:cstheme="majorHAnsi"/>
          <w:sz w:val="24"/>
        </w:rPr>
        <w:t>” application:</w:t>
      </w:r>
    </w:p>
    <w:tbl>
      <w:tblPr>
        <w:tblW w:w="0" w:type="auto"/>
        <w:jc w:val="center"/>
        <w:tblLayout w:type="fixed"/>
        <w:tblLook w:val="04A0" w:firstRow="1" w:lastRow="0" w:firstColumn="1" w:lastColumn="0" w:noHBand="0" w:noVBand="1"/>
      </w:tblPr>
      <w:tblGrid>
        <w:gridCol w:w="2880"/>
        <w:gridCol w:w="6480"/>
      </w:tblGrid>
      <w:tr w:rsidR="009A144D" w:rsidRPr="0053645D" w14:paraId="64A57580" w14:textId="77777777" w:rsidTr="00883E73">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CB7BA68" w14:textId="77777777" w:rsidR="009A144D" w:rsidRPr="0053645D" w:rsidRDefault="00000000" w:rsidP="0001222E">
            <w:pPr>
              <w:spacing w:after="0" w:line="240" w:lineRule="auto"/>
              <w:jc w:val="center"/>
              <w:rPr>
                <w:rFonts w:asciiTheme="majorHAnsi" w:hAnsiTheme="majorHAnsi" w:cstheme="majorHAnsi"/>
                <w:sz w:val="23"/>
                <w:szCs w:val="23"/>
              </w:rPr>
            </w:pPr>
            <w:r w:rsidRPr="0053645D">
              <w:rPr>
                <w:rFonts w:asciiTheme="majorHAnsi" w:hAnsiTheme="majorHAnsi" w:cstheme="majorHAnsi"/>
                <w:b/>
                <w:sz w:val="23"/>
                <w:szCs w:val="23"/>
              </w:rPr>
              <w:t>Processor</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0F77091E" w14:textId="77777777" w:rsidR="009A144D" w:rsidRPr="0053645D" w:rsidRDefault="00000000" w:rsidP="0001222E">
            <w:pPr>
              <w:spacing w:after="0" w:line="240" w:lineRule="auto"/>
              <w:jc w:val="center"/>
              <w:rPr>
                <w:rFonts w:asciiTheme="majorHAnsi" w:hAnsiTheme="majorHAnsi" w:cstheme="majorHAnsi"/>
                <w:sz w:val="23"/>
                <w:szCs w:val="23"/>
              </w:rPr>
            </w:pPr>
            <w:r w:rsidRPr="0053645D">
              <w:rPr>
                <w:rFonts w:asciiTheme="majorHAnsi" w:hAnsiTheme="majorHAnsi" w:cstheme="majorHAnsi"/>
                <w:sz w:val="23"/>
                <w:szCs w:val="23"/>
              </w:rPr>
              <w:t>Intel Core i5 (10th Generation) or higher / AMD Ryzen 5 or higher</w:t>
            </w:r>
          </w:p>
        </w:tc>
      </w:tr>
      <w:tr w:rsidR="009A144D" w:rsidRPr="0053645D" w14:paraId="2457BB68" w14:textId="77777777" w:rsidTr="00883E73">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A9992C8" w14:textId="77777777" w:rsidR="009A144D" w:rsidRPr="0053645D" w:rsidRDefault="00000000" w:rsidP="0001222E">
            <w:pPr>
              <w:spacing w:after="0" w:line="240" w:lineRule="auto"/>
              <w:jc w:val="center"/>
              <w:rPr>
                <w:rFonts w:asciiTheme="majorHAnsi" w:hAnsiTheme="majorHAnsi" w:cstheme="majorHAnsi"/>
                <w:sz w:val="23"/>
                <w:szCs w:val="23"/>
              </w:rPr>
            </w:pPr>
            <w:r w:rsidRPr="0053645D">
              <w:rPr>
                <w:rFonts w:asciiTheme="majorHAnsi" w:hAnsiTheme="majorHAnsi" w:cstheme="majorHAnsi"/>
                <w:b/>
                <w:sz w:val="23"/>
                <w:szCs w:val="23"/>
              </w:rPr>
              <w:t>RAM</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30A0CFFC" w14:textId="77777777" w:rsidR="009A144D" w:rsidRPr="0053645D" w:rsidRDefault="00000000" w:rsidP="0001222E">
            <w:pPr>
              <w:spacing w:after="0" w:line="240" w:lineRule="auto"/>
              <w:jc w:val="center"/>
              <w:rPr>
                <w:rFonts w:asciiTheme="majorHAnsi" w:hAnsiTheme="majorHAnsi" w:cstheme="majorHAnsi"/>
                <w:sz w:val="23"/>
                <w:szCs w:val="23"/>
              </w:rPr>
            </w:pPr>
            <w:r w:rsidRPr="0053645D">
              <w:rPr>
                <w:rFonts w:asciiTheme="majorHAnsi" w:hAnsiTheme="majorHAnsi" w:cstheme="majorHAnsi"/>
                <w:sz w:val="23"/>
                <w:szCs w:val="23"/>
              </w:rPr>
              <w:t>8 GB minimum (16 GB recommended for smooth video processing and multitasking)</w:t>
            </w:r>
          </w:p>
        </w:tc>
      </w:tr>
      <w:tr w:rsidR="009A144D" w:rsidRPr="0053645D" w14:paraId="70D2ECC2" w14:textId="77777777" w:rsidTr="00883E73">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4BD5BD9" w14:textId="77777777" w:rsidR="009A144D" w:rsidRPr="0053645D" w:rsidRDefault="00000000" w:rsidP="0001222E">
            <w:pPr>
              <w:spacing w:after="0" w:line="240" w:lineRule="auto"/>
              <w:jc w:val="center"/>
              <w:rPr>
                <w:rFonts w:asciiTheme="majorHAnsi" w:hAnsiTheme="majorHAnsi" w:cstheme="majorHAnsi"/>
                <w:sz w:val="23"/>
                <w:szCs w:val="23"/>
              </w:rPr>
            </w:pPr>
            <w:r w:rsidRPr="0053645D">
              <w:rPr>
                <w:rFonts w:asciiTheme="majorHAnsi" w:hAnsiTheme="majorHAnsi" w:cstheme="majorHAnsi"/>
                <w:b/>
                <w:sz w:val="23"/>
                <w:szCs w:val="23"/>
              </w:rPr>
              <w:t>Hard Disk / Storage</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F797037" w14:textId="77777777" w:rsidR="009A144D" w:rsidRPr="0053645D" w:rsidRDefault="00000000" w:rsidP="0001222E">
            <w:pPr>
              <w:spacing w:after="0" w:line="240" w:lineRule="auto"/>
              <w:jc w:val="center"/>
              <w:rPr>
                <w:rFonts w:asciiTheme="majorHAnsi" w:hAnsiTheme="majorHAnsi" w:cstheme="majorHAnsi"/>
                <w:sz w:val="23"/>
                <w:szCs w:val="23"/>
              </w:rPr>
            </w:pPr>
            <w:r w:rsidRPr="0053645D">
              <w:rPr>
                <w:rFonts w:asciiTheme="majorHAnsi" w:hAnsiTheme="majorHAnsi" w:cstheme="majorHAnsi"/>
                <w:sz w:val="23"/>
                <w:szCs w:val="23"/>
              </w:rPr>
              <w:t>256 GB SSD or higher (additional storage required for storing uploaded videos and generated HLS segments)</w:t>
            </w:r>
          </w:p>
        </w:tc>
      </w:tr>
      <w:tr w:rsidR="009A144D" w:rsidRPr="0053645D" w14:paraId="1A76868A" w14:textId="77777777" w:rsidTr="00883E73">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6D1B534" w14:textId="77777777" w:rsidR="009A144D" w:rsidRPr="0053645D" w:rsidRDefault="00000000" w:rsidP="0001222E">
            <w:pPr>
              <w:spacing w:after="0" w:line="240" w:lineRule="auto"/>
              <w:jc w:val="center"/>
              <w:rPr>
                <w:rFonts w:asciiTheme="majorHAnsi" w:hAnsiTheme="majorHAnsi" w:cstheme="majorHAnsi"/>
                <w:sz w:val="23"/>
                <w:szCs w:val="23"/>
              </w:rPr>
            </w:pPr>
            <w:r w:rsidRPr="0053645D">
              <w:rPr>
                <w:rFonts w:asciiTheme="majorHAnsi" w:hAnsiTheme="majorHAnsi" w:cstheme="majorHAnsi"/>
                <w:b/>
                <w:sz w:val="23"/>
                <w:szCs w:val="23"/>
              </w:rPr>
              <w:t>Display</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162166EE" w14:textId="77777777" w:rsidR="009A144D" w:rsidRPr="0053645D" w:rsidRDefault="00000000" w:rsidP="0001222E">
            <w:pPr>
              <w:spacing w:after="0" w:line="240" w:lineRule="auto"/>
              <w:jc w:val="center"/>
              <w:rPr>
                <w:rFonts w:asciiTheme="majorHAnsi" w:hAnsiTheme="majorHAnsi" w:cstheme="majorHAnsi"/>
                <w:sz w:val="23"/>
                <w:szCs w:val="23"/>
              </w:rPr>
            </w:pPr>
            <w:r w:rsidRPr="0053645D">
              <w:rPr>
                <w:rFonts w:asciiTheme="majorHAnsi" w:hAnsiTheme="majorHAnsi" w:cstheme="majorHAnsi"/>
                <w:sz w:val="23"/>
                <w:szCs w:val="23"/>
              </w:rPr>
              <w:t>1366 x 768 resolution or higher</w:t>
            </w:r>
          </w:p>
        </w:tc>
      </w:tr>
      <w:tr w:rsidR="009A144D" w:rsidRPr="0053645D" w14:paraId="28740F45" w14:textId="77777777" w:rsidTr="00883E73">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01419F3" w14:textId="77777777" w:rsidR="009A144D" w:rsidRPr="0053645D" w:rsidRDefault="00000000" w:rsidP="0001222E">
            <w:pPr>
              <w:spacing w:after="0" w:line="240" w:lineRule="auto"/>
              <w:jc w:val="center"/>
              <w:rPr>
                <w:rFonts w:asciiTheme="majorHAnsi" w:hAnsiTheme="majorHAnsi" w:cstheme="majorHAnsi"/>
                <w:sz w:val="23"/>
                <w:szCs w:val="23"/>
              </w:rPr>
            </w:pPr>
            <w:r w:rsidRPr="0053645D">
              <w:rPr>
                <w:rFonts w:asciiTheme="majorHAnsi" w:hAnsiTheme="majorHAnsi" w:cstheme="majorHAnsi"/>
                <w:b/>
                <w:sz w:val="23"/>
                <w:szCs w:val="23"/>
              </w:rPr>
              <w:t>Internet Connection</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E345380" w14:textId="77777777" w:rsidR="009A144D" w:rsidRPr="0053645D" w:rsidRDefault="00000000" w:rsidP="0001222E">
            <w:pPr>
              <w:spacing w:after="0" w:line="240" w:lineRule="auto"/>
              <w:jc w:val="center"/>
              <w:rPr>
                <w:rFonts w:asciiTheme="majorHAnsi" w:hAnsiTheme="majorHAnsi" w:cstheme="majorHAnsi"/>
                <w:sz w:val="23"/>
                <w:szCs w:val="23"/>
              </w:rPr>
            </w:pPr>
            <w:r w:rsidRPr="0053645D">
              <w:rPr>
                <w:rFonts w:asciiTheme="majorHAnsi" w:hAnsiTheme="majorHAnsi" w:cstheme="majorHAnsi"/>
                <w:sz w:val="23"/>
                <w:szCs w:val="23"/>
              </w:rPr>
              <w:t>Broadband connection (minimum 5 Mbps) for testing video streaming and API integrations</w:t>
            </w:r>
          </w:p>
        </w:tc>
      </w:tr>
      <w:tr w:rsidR="009A144D" w:rsidRPr="0053645D" w14:paraId="7A8D0983" w14:textId="77777777" w:rsidTr="00883E73">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077AA5A2" w14:textId="77777777" w:rsidR="009A144D" w:rsidRPr="0053645D" w:rsidRDefault="00000000" w:rsidP="0001222E">
            <w:pPr>
              <w:spacing w:after="0" w:line="240" w:lineRule="auto"/>
              <w:jc w:val="center"/>
              <w:rPr>
                <w:rFonts w:asciiTheme="majorHAnsi" w:hAnsiTheme="majorHAnsi" w:cstheme="majorHAnsi"/>
                <w:sz w:val="23"/>
                <w:szCs w:val="23"/>
              </w:rPr>
            </w:pPr>
            <w:r w:rsidRPr="0053645D">
              <w:rPr>
                <w:rFonts w:asciiTheme="majorHAnsi" w:hAnsiTheme="majorHAnsi" w:cstheme="majorHAnsi"/>
                <w:b/>
                <w:sz w:val="23"/>
                <w:szCs w:val="23"/>
              </w:rPr>
              <w:t>Other</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0730E9FB" w14:textId="77777777" w:rsidR="009A144D" w:rsidRPr="0053645D" w:rsidRDefault="00000000" w:rsidP="0001222E">
            <w:pPr>
              <w:spacing w:after="0" w:line="240" w:lineRule="auto"/>
              <w:jc w:val="center"/>
              <w:rPr>
                <w:rFonts w:asciiTheme="majorHAnsi" w:hAnsiTheme="majorHAnsi" w:cstheme="majorHAnsi"/>
                <w:sz w:val="23"/>
                <w:szCs w:val="23"/>
              </w:rPr>
            </w:pPr>
            <w:r w:rsidRPr="0053645D">
              <w:rPr>
                <w:rFonts w:asciiTheme="majorHAnsi" w:hAnsiTheme="majorHAnsi" w:cstheme="majorHAnsi"/>
                <w:sz w:val="23"/>
                <w:szCs w:val="23"/>
              </w:rPr>
              <w:t>Keyboard, Mouse, and a stable power supply</w:t>
            </w:r>
          </w:p>
        </w:tc>
      </w:tr>
    </w:tbl>
    <w:p w14:paraId="5CD9D0AA" w14:textId="7F7D94D9" w:rsidR="009A144D" w:rsidRPr="005607FF" w:rsidRDefault="00000000">
      <w:pPr>
        <w:spacing w:before="280" w:after="160"/>
        <w:rPr>
          <w:rFonts w:asciiTheme="majorHAnsi" w:hAnsiTheme="majorHAnsi" w:cstheme="majorHAnsi"/>
        </w:rPr>
      </w:pPr>
      <w:r w:rsidRPr="005607FF">
        <w:rPr>
          <w:rFonts w:asciiTheme="majorHAnsi" w:hAnsiTheme="majorHAnsi" w:cstheme="majorHAnsi"/>
          <w:b/>
          <w:color w:val="B91C1C"/>
          <w:sz w:val="28"/>
        </w:rPr>
        <w:t>3.2 Software Requirement</w:t>
      </w:r>
    </w:p>
    <w:p w14:paraId="2B26F582" w14:textId="77777777" w:rsidR="009A144D" w:rsidRPr="005607FF" w:rsidRDefault="00000000">
      <w:pPr>
        <w:spacing w:after="160" w:line="300" w:lineRule="auto"/>
        <w:jc w:val="both"/>
        <w:rPr>
          <w:rFonts w:asciiTheme="majorHAnsi" w:hAnsiTheme="majorHAnsi" w:cstheme="majorHAnsi"/>
        </w:rPr>
      </w:pPr>
      <w:r w:rsidRPr="005607FF">
        <w:rPr>
          <w:rFonts w:asciiTheme="majorHAnsi" w:hAnsiTheme="majorHAnsi" w:cstheme="majorHAnsi"/>
          <w:sz w:val="24"/>
        </w:rPr>
        <w:t>The following software tools and technologies were used during the development of the “</w:t>
      </w:r>
      <w:proofErr w:type="spellStart"/>
      <w:r w:rsidRPr="005607FF">
        <w:rPr>
          <w:rFonts w:asciiTheme="majorHAnsi" w:hAnsiTheme="majorHAnsi" w:cstheme="majorHAnsi"/>
          <w:sz w:val="24"/>
        </w:rPr>
        <w:t>StreamHub</w:t>
      </w:r>
      <w:proofErr w:type="spellEnd"/>
      <w:r w:rsidRPr="005607FF">
        <w:rPr>
          <w:rFonts w:asciiTheme="majorHAnsi" w:hAnsiTheme="majorHAnsi" w:cstheme="majorHAnsi"/>
          <w:sz w:val="24"/>
        </w:rPr>
        <w:t>” project:</w:t>
      </w:r>
    </w:p>
    <w:tbl>
      <w:tblPr>
        <w:tblW w:w="9360" w:type="dxa"/>
        <w:jc w:val="center"/>
        <w:tblLayout w:type="fixed"/>
        <w:tblLook w:val="04A0" w:firstRow="1" w:lastRow="0" w:firstColumn="1" w:lastColumn="0" w:noHBand="0" w:noVBand="1"/>
      </w:tblPr>
      <w:tblGrid>
        <w:gridCol w:w="3456"/>
        <w:gridCol w:w="5904"/>
      </w:tblGrid>
      <w:tr w:rsidR="009A144D" w:rsidRPr="005607FF" w14:paraId="6719160C"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0A53759"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Operating System</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D4910DF"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sz w:val="23"/>
              </w:rPr>
              <w:t>Windows 10 / 11</w:t>
            </w:r>
          </w:p>
        </w:tc>
      </w:tr>
      <w:tr w:rsidR="009A144D" w:rsidRPr="005607FF" w14:paraId="0E67F71B"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486FBECC"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Front-End IDE</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01F77C4B"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sz w:val="23"/>
              </w:rPr>
              <w:t>Visual Studio Code</w:t>
            </w:r>
          </w:p>
        </w:tc>
      </w:tr>
      <w:tr w:rsidR="009A144D" w:rsidRPr="005607FF" w14:paraId="6037AC4D"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457F8095"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Back-End IDE</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774A055"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sz w:val="23"/>
              </w:rPr>
              <w:t>IntelliJ IDEA</w:t>
            </w:r>
          </w:p>
        </w:tc>
      </w:tr>
      <w:tr w:rsidR="009A144D" w:rsidRPr="005607FF" w14:paraId="2D3C0103"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2D9F47E"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Programming Languages</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0E855C8B"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sz w:val="23"/>
              </w:rPr>
              <w:t>Java (JDK 21), TypeScript, JavaScript</w:t>
            </w:r>
          </w:p>
        </w:tc>
      </w:tr>
      <w:tr w:rsidR="009A144D" w:rsidRPr="005607FF" w14:paraId="0F0D0AD3"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1FF92A0"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Front-End Framework / Libraries</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4A8E95A"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sz w:val="23"/>
              </w:rPr>
              <w:t xml:space="preserve">React.js, Vite, Tailwind CSS, </w:t>
            </w:r>
            <w:proofErr w:type="spellStart"/>
            <w:r w:rsidRPr="005607FF">
              <w:rPr>
                <w:rFonts w:asciiTheme="majorHAnsi" w:hAnsiTheme="majorHAnsi" w:cstheme="majorHAnsi"/>
                <w:sz w:val="23"/>
              </w:rPr>
              <w:t>Zustand</w:t>
            </w:r>
            <w:proofErr w:type="spellEnd"/>
            <w:r w:rsidRPr="005607FF">
              <w:rPr>
                <w:rFonts w:asciiTheme="majorHAnsi" w:hAnsiTheme="majorHAnsi" w:cstheme="majorHAnsi"/>
                <w:sz w:val="23"/>
              </w:rPr>
              <w:t>, Axios, Video.js, React Router DOM</w:t>
            </w:r>
          </w:p>
        </w:tc>
      </w:tr>
      <w:tr w:rsidR="009A144D" w:rsidRPr="005607FF" w14:paraId="12F28089"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0264EE23"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Back-End Framework</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5107201"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sz w:val="23"/>
              </w:rPr>
              <w:t>Spring Boot 3.5.7 (Spring Web, Spring Security, Spring Data JPA, Spring Validation, OAuth2 Client)</w:t>
            </w:r>
          </w:p>
        </w:tc>
      </w:tr>
      <w:tr w:rsidR="009A144D" w:rsidRPr="005607FF" w14:paraId="260447A0"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C39CF06"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Database</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0C80F6A"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sz w:val="23"/>
              </w:rPr>
              <w:t>MySQL</w:t>
            </w:r>
          </w:p>
        </w:tc>
      </w:tr>
      <w:tr w:rsidR="009A144D" w:rsidRPr="005607FF" w14:paraId="38303209"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0D3C911B"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Video Processing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7977353" w14:textId="77777777" w:rsidR="009A144D" w:rsidRPr="005607FF" w:rsidRDefault="00000000" w:rsidP="0018229E">
            <w:pPr>
              <w:spacing w:after="0" w:line="240" w:lineRule="auto"/>
              <w:jc w:val="center"/>
              <w:rPr>
                <w:rFonts w:asciiTheme="majorHAnsi" w:hAnsiTheme="majorHAnsi" w:cstheme="majorHAnsi"/>
              </w:rPr>
            </w:pPr>
            <w:proofErr w:type="spellStart"/>
            <w:r w:rsidRPr="005607FF">
              <w:rPr>
                <w:rFonts w:asciiTheme="majorHAnsi" w:hAnsiTheme="majorHAnsi" w:cstheme="majorHAnsi"/>
                <w:sz w:val="23"/>
              </w:rPr>
              <w:t>FFmpeg</w:t>
            </w:r>
            <w:proofErr w:type="spellEnd"/>
            <w:r w:rsidRPr="005607FF">
              <w:rPr>
                <w:rFonts w:asciiTheme="majorHAnsi" w:hAnsiTheme="majorHAnsi" w:cstheme="majorHAnsi"/>
                <w:sz w:val="23"/>
              </w:rPr>
              <w:t xml:space="preserve"> (for converting uploaded videos into HLS format)</w:t>
            </w:r>
          </w:p>
        </w:tc>
      </w:tr>
      <w:tr w:rsidR="009A144D" w:rsidRPr="005607FF" w14:paraId="143429FC"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2BFC58EA"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Authentication</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0AEBD417"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sz w:val="23"/>
              </w:rPr>
              <w:t>JJWT (JSON Web Token library), Spring Security, OAuth2 (Google Login)</w:t>
            </w:r>
          </w:p>
        </w:tc>
      </w:tr>
      <w:tr w:rsidR="009A144D" w:rsidRPr="005607FF" w14:paraId="7908152A"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03B61CB"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API Documentation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12379E4"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sz w:val="23"/>
              </w:rPr>
              <w:t xml:space="preserve">Swagger / </w:t>
            </w:r>
            <w:proofErr w:type="spellStart"/>
            <w:r w:rsidRPr="005607FF">
              <w:rPr>
                <w:rFonts w:asciiTheme="majorHAnsi" w:hAnsiTheme="majorHAnsi" w:cstheme="majorHAnsi"/>
                <w:sz w:val="23"/>
              </w:rPr>
              <w:t>OpenAPI</w:t>
            </w:r>
            <w:proofErr w:type="spellEnd"/>
            <w:r w:rsidRPr="005607FF">
              <w:rPr>
                <w:rFonts w:asciiTheme="majorHAnsi" w:hAnsiTheme="majorHAnsi" w:cstheme="majorHAnsi"/>
                <w:sz w:val="23"/>
              </w:rPr>
              <w:t xml:space="preserve"> (</w:t>
            </w:r>
            <w:proofErr w:type="spellStart"/>
            <w:r w:rsidRPr="005607FF">
              <w:rPr>
                <w:rFonts w:asciiTheme="majorHAnsi" w:hAnsiTheme="majorHAnsi" w:cstheme="majorHAnsi"/>
                <w:sz w:val="23"/>
              </w:rPr>
              <w:t>springdoc-openapi</w:t>
            </w:r>
            <w:proofErr w:type="spellEnd"/>
            <w:r w:rsidRPr="005607FF">
              <w:rPr>
                <w:rFonts w:asciiTheme="majorHAnsi" w:hAnsiTheme="majorHAnsi" w:cstheme="majorHAnsi"/>
                <w:sz w:val="23"/>
              </w:rPr>
              <w:t>)</w:t>
            </w:r>
          </w:p>
        </w:tc>
      </w:tr>
      <w:tr w:rsidR="009A144D" w:rsidRPr="005607FF" w14:paraId="514A6202"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4620D77B"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lastRenderedPageBreak/>
              <w:t>Object Mapping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4F760D3" w14:textId="77777777" w:rsidR="009A144D" w:rsidRPr="005607FF" w:rsidRDefault="00000000" w:rsidP="0018229E">
            <w:pPr>
              <w:spacing w:after="0" w:line="240" w:lineRule="auto"/>
              <w:jc w:val="center"/>
              <w:rPr>
                <w:rFonts w:asciiTheme="majorHAnsi" w:hAnsiTheme="majorHAnsi" w:cstheme="majorHAnsi"/>
              </w:rPr>
            </w:pPr>
            <w:proofErr w:type="spellStart"/>
            <w:r w:rsidRPr="005607FF">
              <w:rPr>
                <w:rFonts w:asciiTheme="majorHAnsi" w:hAnsiTheme="majorHAnsi" w:cstheme="majorHAnsi"/>
                <w:sz w:val="23"/>
              </w:rPr>
              <w:t>ModelMapper</w:t>
            </w:r>
            <w:proofErr w:type="spellEnd"/>
          </w:p>
        </w:tc>
      </w:tr>
      <w:tr w:rsidR="009A144D" w:rsidRPr="005607FF" w14:paraId="59060398"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2D9EBB2C"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Version Control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3D7F55A9"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sz w:val="23"/>
              </w:rPr>
              <w:t>Git &amp; GitHub</w:t>
            </w:r>
          </w:p>
        </w:tc>
      </w:tr>
      <w:tr w:rsidR="009A144D" w:rsidRPr="005607FF" w14:paraId="0589E5FC"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6C4B7D5"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API Testing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3CD4982"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sz w:val="23"/>
              </w:rPr>
              <w:t>Postman</w:t>
            </w:r>
          </w:p>
        </w:tc>
      </w:tr>
      <w:tr w:rsidR="009A144D" w:rsidRPr="005607FF" w14:paraId="38A4962C"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6489B4A"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b/>
                <w:sz w:val="23"/>
              </w:rPr>
              <w:t>Build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A7A15D5" w14:textId="77777777" w:rsidR="009A144D" w:rsidRPr="005607FF" w:rsidRDefault="00000000" w:rsidP="0018229E">
            <w:pPr>
              <w:spacing w:after="0" w:line="240" w:lineRule="auto"/>
              <w:jc w:val="center"/>
              <w:rPr>
                <w:rFonts w:asciiTheme="majorHAnsi" w:hAnsiTheme="majorHAnsi" w:cstheme="majorHAnsi"/>
              </w:rPr>
            </w:pPr>
            <w:r w:rsidRPr="005607FF">
              <w:rPr>
                <w:rFonts w:asciiTheme="majorHAnsi" w:hAnsiTheme="majorHAnsi" w:cstheme="majorHAnsi"/>
                <w:sz w:val="23"/>
              </w:rPr>
              <w:t xml:space="preserve">Maven (Back-End), </w:t>
            </w:r>
            <w:proofErr w:type="spellStart"/>
            <w:r w:rsidRPr="005607FF">
              <w:rPr>
                <w:rFonts w:asciiTheme="majorHAnsi" w:hAnsiTheme="majorHAnsi" w:cstheme="majorHAnsi"/>
                <w:sz w:val="23"/>
              </w:rPr>
              <w:t>npm</w:t>
            </w:r>
            <w:proofErr w:type="spellEnd"/>
            <w:r w:rsidRPr="005607FF">
              <w:rPr>
                <w:rFonts w:asciiTheme="majorHAnsi" w:hAnsiTheme="majorHAnsi" w:cstheme="majorHAnsi"/>
                <w:sz w:val="23"/>
              </w:rPr>
              <w:t xml:space="preserve"> / Vite (Front-End)</w:t>
            </w:r>
          </w:p>
        </w:tc>
      </w:tr>
      <w:tr w:rsidR="00FA5D66" w:rsidRPr="005607FF" w14:paraId="2CE90F90" w14:textId="77777777" w:rsidTr="00B74AB5">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24B78F67" w14:textId="4B817002" w:rsidR="00FA5D66" w:rsidRPr="005607FF" w:rsidRDefault="00FA5D66" w:rsidP="0018229E">
            <w:pPr>
              <w:spacing w:after="0" w:line="240" w:lineRule="auto"/>
              <w:jc w:val="center"/>
              <w:rPr>
                <w:rFonts w:asciiTheme="majorHAnsi" w:hAnsiTheme="majorHAnsi" w:cstheme="majorHAnsi"/>
                <w:b/>
                <w:sz w:val="23"/>
              </w:rPr>
            </w:pPr>
            <w:r w:rsidRPr="00FA5D66">
              <w:rPr>
                <w:rFonts w:asciiTheme="majorHAnsi" w:hAnsiTheme="majorHAnsi" w:cstheme="majorHAnsi"/>
                <w:b/>
                <w:sz w:val="23"/>
              </w:rPr>
              <w:t>Containerization</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310521A9" w14:textId="34A6D4CC" w:rsidR="00FA5D66" w:rsidRPr="005607FF" w:rsidRDefault="00FA5D66" w:rsidP="0018229E">
            <w:pPr>
              <w:spacing w:after="0" w:line="240" w:lineRule="auto"/>
              <w:jc w:val="center"/>
              <w:rPr>
                <w:rFonts w:asciiTheme="majorHAnsi" w:hAnsiTheme="majorHAnsi" w:cstheme="majorHAnsi"/>
                <w:sz w:val="23"/>
              </w:rPr>
            </w:pPr>
            <w:r w:rsidRPr="00FA5D66">
              <w:rPr>
                <w:rFonts w:asciiTheme="majorHAnsi" w:hAnsiTheme="majorHAnsi" w:cstheme="majorHAnsi"/>
                <w:sz w:val="23"/>
              </w:rPr>
              <w:t>Docker &amp; Docker Compose</w:t>
            </w:r>
          </w:p>
        </w:tc>
      </w:tr>
    </w:tbl>
    <w:p w14:paraId="3A33C0BD" w14:textId="0E967D19" w:rsidR="009A144D" w:rsidRPr="005607FF" w:rsidRDefault="00000000">
      <w:pPr>
        <w:spacing w:before="280" w:after="160"/>
        <w:rPr>
          <w:rFonts w:asciiTheme="majorHAnsi" w:hAnsiTheme="majorHAnsi" w:cstheme="majorHAnsi"/>
        </w:rPr>
      </w:pPr>
      <w:r w:rsidRPr="005607FF">
        <w:rPr>
          <w:rFonts w:asciiTheme="majorHAnsi" w:hAnsiTheme="majorHAnsi" w:cstheme="majorHAnsi"/>
          <w:b/>
          <w:color w:val="B91C1C"/>
          <w:sz w:val="28"/>
        </w:rPr>
        <w:t>3.3</w:t>
      </w:r>
      <w:r w:rsidR="000F7793">
        <w:rPr>
          <w:rFonts w:asciiTheme="majorHAnsi" w:hAnsiTheme="majorHAnsi" w:cstheme="majorHAnsi"/>
          <w:b/>
          <w:color w:val="B91C1C"/>
          <w:sz w:val="28"/>
        </w:rPr>
        <w:t xml:space="preserve"> </w:t>
      </w:r>
      <w:r w:rsidRPr="005607FF">
        <w:rPr>
          <w:rFonts w:asciiTheme="majorHAnsi" w:hAnsiTheme="majorHAnsi" w:cstheme="majorHAnsi"/>
          <w:b/>
          <w:color w:val="B91C1C"/>
          <w:sz w:val="28"/>
        </w:rPr>
        <w:t>Programming Environment</w:t>
      </w:r>
    </w:p>
    <w:p w14:paraId="6E75E65A" w14:textId="32DAA9F5" w:rsidR="009A144D" w:rsidRPr="005607FF" w:rsidRDefault="006B4EE7">
      <w:pPr>
        <w:spacing w:after="160" w:line="300" w:lineRule="auto"/>
        <w:jc w:val="both"/>
        <w:rPr>
          <w:rFonts w:asciiTheme="majorHAnsi" w:hAnsiTheme="majorHAnsi" w:cstheme="majorHAnsi"/>
        </w:rPr>
      </w:pPr>
      <w:r w:rsidRPr="006B4EE7">
        <w:rPr>
          <w:rFonts w:asciiTheme="majorHAnsi" w:hAnsiTheme="majorHAnsi" w:cstheme="majorHAnsi"/>
          <w:sz w:val="24"/>
        </w:rPr>
        <w:t xml:space="preserve">The </w:t>
      </w:r>
      <w:proofErr w:type="spellStart"/>
      <w:r w:rsidRPr="006B4EE7">
        <w:rPr>
          <w:rFonts w:asciiTheme="majorHAnsi" w:hAnsiTheme="majorHAnsi" w:cstheme="majorHAnsi"/>
          <w:sz w:val="24"/>
        </w:rPr>
        <w:t>StreamHub</w:t>
      </w:r>
      <w:proofErr w:type="spellEnd"/>
      <w:r w:rsidRPr="006B4EE7">
        <w:rPr>
          <w:rFonts w:asciiTheme="majorHAnsi" w:hAnsiTheme="majorHAnsi" w:cstheme="majorHAnsi"/>
          <w:sz w:val="24"/>
        </w:rPr>
        <w:t xml:space="preserve"> project is developed using modern programming languages, frameworks, libraries, and development tools. The backend is implemented using Java 21 and Spring Boot 3.5.7, while the frontend is developed using React.js and Vite. MySQL is used for persistent data storage and Redis for caching and temporary data. </w:t>
      </w:r>
      <w:proofErr w:type="spellStart"/>
      <w:r w:rsidRPr="006B4EE7">
        <w:rPr>
          <w:rFonts w:asciiTheme="majorHAnsi" w:hAnsiTheme="majorHAnsi" w:cstheme="majorHAnsi"/>
          <w:sz w:val="24"/>
        </w:rPr>
        <w:t>FFmpeg</w:t>
      </w:r>
      <w:proofErr w:type="spellEnd"/>
      <w:r w:rsidRPr="006B4EE7">
        <w:rPr>
          <w:rFonts w:asciiTheme="majorHAnsi" w:hAnsiTheme="majorHAnsi" w:cstheme="majorHAnsi"/>
          <w:sz w:val="24"/>
        </w:rPr>
        <w:t xml:space="preserve"> is used for video processing and HLS generation. Development and API testing are supported through IntelliJ IDEA, Visual Studio Code, Maven, and Swagger/</w:t>
      </w:r>
      <w:proofErr w:type="spellStart"/>
      <w:r w:rsidRPr="006B4EE7">
        <w:rPr>
          <w:rFonts w:asciiTheme="majorHAnsi" w:hAnsiTheme="majorHAnsi" w:cstheme="majorHAnsi"/>
          <w:sz w:val="24"/>
        </w:rPr>
        <w:t>OpenAPI</w:t>
      </w:r>
      <w:proofErr w:type="spellEnd"/>
      <w:r w:rsidRPr="006B4EE7">
        <w:rPr>
          <w:rFonts w:asciiTheme="majorHAnsi" w:hAnsiTheme="majorHAnsi" w:cstheme="majorHAnsi"/>
          <w:sz w:val="24"/>
        </w:rPr>
        <w:t>.</w:t>
      </w:r>
    </w:p>
    <w:p w14:paraId="3C1306C7" w14:textId="4F8B8780" w:rsidR="009A144D" w:rsidRPr="005607FF" w:rsidRDefault="00000000">
      <w:pPr>
        <w:spacing w:before="200" w:after="120"/>
        <w:ind w:left="288"/>
        <w:rPr>
          <w:rFonts w:asciiTheme="majorHAnsi" w:hAnsiTheme="majorHAnsi" w:cstheme="majorHAnsi"/>
        </w:rPr>
      </w:pPr>
      <w:r w:rsidRPr="005607FF">
        <w:rPr>
          <w:rFonts w:asciiTheme="majorHAnsi" w:hAnsiTheme="majorHAnsi" w:cstheme="majorHAnsi"/>
          <w:b/>
          <w:color w:val="000000"/>
          <w:sz w:val="26"/>
        </w:rPr>
        <w:t>3.3.1 About Front-End</w:t>
      </w:r>
    </w:p>
    <w:p w14:paraId="40F7D257" w14:textId="77777777" w:rsidR="009A144D" w:rsidRPr="005607FF" w:rsidRDefault="00000000">
      <w:pPr>
        <w:spacing w:after="160" w:line="300" w:lineRule="auto"/>
        <w:jc w:val="both"/>
        <w:rPr>
          <w:rFonts w:asciiTheme="majorHAnsi" w:hAnsiTheme="majorHAnsi" w:cstheme="majorHAnsi"/>
        </w:rPr>
      </w:pPr>
      <w:r w:rsidRPr="005607FF">
        <w:rPr>
          <w:rFonts w:asciiTheme="majorHAnsi" w:hAnsiTheme="majorHAnsi" w:cstheme="majorHAnsi"/>
          <w:sz w:val="24"/>
        </w:rPr>
        <w:t>The front-end of “</w:t>
      </w:r>
      <w:proofErr w:type="spellStart"/>
      <w:r w:rsidRPr="005607FF">
        <w:rPr>
          <w:rFonts w:asciiTheme="majorHAnsi" w:hAnsiTheme="majorHAnsi" w:cstheme="majorHAnsi"/>
          <w:sz w:val="24"/>
        </w:rPr>
        <w:t>StreamHub</w:t>
      </w:r>
      <w:proofErr w:type="spellEnd"/>
      <w:r w:rsidRPr="005607FF">
        <w:rPr>
          <w:rFonts w:asciiTheme="majorHAnsi" w:hAnsiTheme="majorHAnsi" w:cstheme="majorHAnsi"/>
          <w:sz w:val="24"/>
        </w:rPr>
        <w:t>” is developed using React.js along with TypeScript, providing a type-safe, component-based architecture that improves code reliability and maintainability. The project is bundled and served using Vite, a modern front-end build tool that offers fast development server startup and hot module replacement, significantly improving the development experience.</w:t>
      </w:r>
    </w:p>
    <w:p w14:paraId="7E4D2978" w14:textId="77777777" w:rsidR="009A144D" w:rsidRDefault="00000000">
      <w:pPr>
        <w:spacing w:after="160" w:line="300" w:lineRule="auto"/>
        <w:jc w:val="both"/>
        <w:rPr>
          <w:rFonts w:asciiTheme="majorHAnsi" w:hAnsiTheme="majorHAnsi" w:cstheme="majorHAnsi"/>
          <w:sz w:val="24"/>
        </w:rPr>
      </w:pPr>
      <w:r w:rsidRPr="005607FF">
        <w:rPr>
          <w:rFonts w:asciiTheme="majorHAnsi" w:hAnsiTheme="majorHAnsi" w:cstheme="majorHAnsi"/>
          <w:sz w:val="24"/>
        </w:rPr>
        <w:t xml:space="preserve">Styling is handled using Tailwind CSS, a utility-first CSS framework that enables rapid development of a clean, responsive, and consistent dark-themed user interface, styled similar to modern video streaming platforms. State management across the application is handled using </w:t>
      </w:r>
      <w:proofErr w:type="spellStart"/>
      <w:r w:rsidRPr="005607FF">
        <w:rPr>
          <w:rFonts w:asciiTheme="majorHAnsi" w:hAnsiTheme="majorHAnsi" w:cstheme="majorHAnsi"/>
          <w:sz w:val="24"/>
        </w:rPr>
        <w:t>Zustand</w:t>
      </w:r>
      <w:proofErr w:type="spellEnd"/>
      <w:r w:rsidRPr="005607FF">
        <w:rPr>
          <w:rFonts w:asciiTheme="majorHAnsi" w:hAnsiTheme="majorHAnsi" w:cstheme="majorHAnsi"/>
          <w:sz w:val="24"/>
        </w:rPr>
        <w:t>, a lightweight state management library used to manage authentication state for both regular users and administrators. Video playback is implemented using Video.js, a widely used HTML5 video player library that supports adaptive HLS streaming. Communication with the back-end REST APIs is handled using Axios, while React Router DOM manages client-side routing across public, user, and admin sections of the application.</w:t>
      </w:r>
    </w:p>
    <w:p w14:paraId="06913514" w14:textId="5C78B10B" w:rsidR="00C22C17" w:rsidRPr="00C57867" w:rsidRDefault="00C22C17" w:rsidP="00C57867">
      <w:pPr>
        <w:spacing w:before="120" w:after="140"/>
        <w:jc w:val="center"/>
      </w:pPr>
      <w:r>
        <w:rPr>
          <w:rFonts w:ascii="Segoe UI" w:eastAsia="Segoe UI" w:hAnsi="Segoe UI" w:cs="Segoe UI"/>
          <w:b/>
          <w:color w:val="C00000"/>
          <w:sz w:val="24"/>
        </w:rPr>
        <w:t xml:space="preserve">————— </w:t>
      </w:r>
      <w:r w:rsidRPr="00C0624E">
        <w:rPr>
          <w:rFonts w:ascii="Segoe UI" w:eastAsia="Segoe UI" w:hAnsi="Segoe UI" w:cs="Segoe UI"/>
          <w:b/>
          <w:color w:val="C00000"/>
          <w:sz w:val="26"/>
          <w:szCs w:val="26"/>
        </w:rPr>
        <w:t>Key</w:t>
      </w:r>
      <w:r>
        <w:rPr>
          <w:rFonts w:ascii="Segoe UI" w:eastAsia="Segoe UI" w:hAnsi="Segoe UI" w:cs="Segoe UI"/>
          <w:b/>
          <w:color w:val="C00000"/>
          <w:sz w:val="26"/>
        </w:rPr>
        <w:t xml:space="preserve"> </w:t>
      </w:r>
      <w:r w:rsidR="00C0624E">
        <w:rPr>
          <w:rFonts w:ascii="Segoe UI" w:eastAsia="Segoe UI" w:hAnsi="Segoe UI" w:cs="Segoe UI"/>
          <w:b/>
          <w:color w:val="C00000"/>
          <w:sz w:val="26"/>
        </w:rPr>
        <w:t xml:space="preserve">Frontend </w:t>
      </w:r>
      <w:r>
        <w:rPr>
          <w:rFonts w:ascii="Segoe UI" w:eastAsia="Segoe UI" w:hAnsi="Segoe UI" w:cs="Segoe UI"/>
          <w:b/>
          <w:color w:val="C00000"/>
          <w:sz w:val="26"/>
        </w:rPr>
        <w:t>Specifications</w:t>
      </w:r>
      <w:r>
        <w:rPr>
          <w:rFonts w:ascii="Segoe UI" w:eastAsia="Segoe UI" w:hAnsi="Segoe UI" w:cs="Segoe UI"/>
          <w:b/>
          <w:color w:val="C00000"/>
          <w:sz w:val="24"/>
        </w:rPr>
        <w:t xml:space="preserve"> —————</w:t>
      </w:r>
    </w:p>
    <w:tbl>
      <w:tblPr>
        <w:tblW w:w="10181" w:type="dxa"/>
        <w:jc w:val="center"/>
        <w:tblLayout w:type="fixed"/>
        <w:tblLook w:val="04A0" w:firstRow="1" w:lastRow="0" w:firstColumn="1" w:lastColumn="0" w:noHBand="0" w:noVBand="1"/>
      </w:tblPr>
      <w:tblGrid>
        <w:gridCol w:w="2333"/>
        <w:gridCol w:w="2765"/>
        <w:gridCol w:w="2304"/>
        <w:gridCol w:w="2779"/>
      </w:tblGrid>
      <w:tr w:rsidR="002C5F20" w:rsidRPr="00193E36" w14:paraId="1C618C6E" w14:textId="77777777" w:rsidTr="000970E9">
        <w:trPr>
          <w:cantSplit/>
          <w:trHeight w:val="460"/>
          <w:jc w:val="center"/>
        </w:trPr>
        <w:tc>
          <w:tcPr>
            <w:tcW w:w="2333"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196879D9" w14:textId="77777777" w:rsidR="002C5F20" w:rsidRPr="00193E36" w:rsidRDefault="002C5F20" w:rsidP="009055C5">
            <w:pPr>
              <w:spacing w:after="0" w:line="240" w:lineRule="auto"/>
              <w:jc w:val="center"/>
              <w:rPr>
                <w:rFonts w:asciiTheme="majorHAnsi" w:hAnsiTheme="majorHAnsi" w:cstheme="majorHAnsi"/>
                <w:sz w:val="23"/>
                <w:szCs w:val="23"/>
              </w:rPr>
            </w:pPr>
            <w:r w:rsidRPr="00193E36">
              <w:rPr>
                <w:rFonts w:asciiTheme="majorHAnsi" w:eastAsia="Segoe UI" w:hAnsiTheme="majorHAnsi" w:cstheme="majorHAnsi"/>
                <w:b/>
                <w:color w:val="FFFFFF"/>
                <w:sz w:val="23"/>
                <w:szCs w:val="23"/>
              </w:rPr>
              <w:t>Category</w:t>
            </w:r>
          </w:p>
        </w:tc>
        <w:tc>
          <w:tcPr>
            <w:tcW w:w="2765"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58172FA1" w14:textId="77777777" w:rsidR="002C5F20" w:rsidRPr="00193E36" w:rsidRDefault="002C5F20" w:rsidP="009055C5">
            <w:pPr>
              <w:spacing w:after="0" w:line="240" w:lineRule="auto"/>
              <w:jc w:val="center"/>
              <w:rPr>
                <w:rFonts w:asciiTheme="majorHAnsi" w:hAnsiTheme="majorHAnsi" w:cstheme="majorHAnsi"/>
                <w:sz w:val="23"/>
                <w:szCs w:val="23"/>
              </w:rPr>
            </w:pPr>
            <w:r w:rsidRPr="00193E36">
              <w:rPr>
                <w:rFonts w:asciiTheme="majorHAnsi" w:eastAsia="Segoe UI" w:hAnsiTheme="majorHAnsi" w:cstheme="majorHAnsi"/>
                <w:b/>
                <w:color w:val="FFFFFF"/>
                <w:sz w:val="23"/>
                <w:szCs w:val="23"/>
              </w:rPr>
              <w:t>Details</w:t>
            </w:r>
          </w:p>
        </w:tc>
        <w:tc>
          <w:tcPr>
            <w:tcW w:w="2304"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0C8B1D5E" w14:textId="77777777" w:rsidR="002C5F20" w:rsidRPr="00193E36" w:rsidRDefault="002C5F20" w:rsidP="009055C5">
            <w:pPr>
              <w:spacing w:after="0" w:line="240" w:lineRule="auto"/>
              <w:jc w:val="center"/>
              <w:rPr>
                <w:rFonts w:asciiTheme="majorHAnsi" w:hAnsiTheme="majorHAnsi" w:cstheme="majorHAnsi"/>
                <w:sz w:val="23"/>
                <w:szCs w:val="23"/>
              </w:rPr>
            </w:pPr>
            <w:r w:rsidRPr="00193E36">
              <w:rPr>
                <w:rFonts w:asciiTheme="majorHAnsi" w:eastAsia="Segoe UI" w:hAnsiTheme="majorHAnsi" w:cstheme="majorHAnsi"/>
                <w:b/>
                <w:color w:val="FFFFFF"/>
                <w:sz w:val="23"/>
                <w:szCs w:val="23"/>
              </w:rPr>
              <w:t>Category</w:t>
            </w:r>
          </w:p>
        </w:tc>
        <w:tc>
          <w:tcPr>
            <w:tcW w:w="2779"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4FF24583" w14:textId="77777777" w:rsidR="002C5F20" w:rsidRPr="00193E36" w:rsidRDefault="002C5F20" w:rsidP="009055C5">
            <w:pPr>
              <w:spacing w:after="0" w:line="240" w:lineRule="auto"/>
              <w:jc w:val="center"/>
              <w:rPr>
                <w:rFonts w:asciiTheme="majorHAnsi" w:hAnsiTheme="majorHAnsi" w:cstheme="majorHAnsi"/>
                <w:sz w:val="23"/>
                <w:szCs w:val="23"/>
              </w:rPr>
            </w:pPr>
            <w:r w:rsidRPr="00193E36">
              <w:rPr>
                <w:rFonts w:asciiTheme="majorHAnsi" w:eastAsia="Segoe UI" w:hAnsiTheme="majorHAnsi" w:cstheme="majorHAnsi"/>
                <w:b/>
                <w:color w:val="FFFFFF"/>
                <w:sz w:val="23"/>
                <w:szCs w:val="23"/>
              </w:rPr>
              <w:t>Details</w:t>
            </w:r>
          </w:p>
        </w:tc>
      </w:tr>
      <w:tr w:rsidR="002C5F20" w:rsidRPr="00193E36" w14:paraId="278FBED8" w14:textId="77777777" w:rsidTr="000970E9">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655529A1" w14:textId="26250023" w:rsidR="002C5F20" w:rsidRPr="00193E36" w:rsidRDefault="00EB3AA1" w:rsidP="009055C5">
            <w:pPr>
              <w:spacing w:after="0" w:line="240" w:lineRule="auto"/>
              <w:jc w:val="center"/>
              <w:rPr>
                <w:rFonts w:asciiTheme="majorHAnsi" w:hAnsiTheme="majorHAnsi" w:cstheme="majorHAnsi"/>
                <w:sz w:val="23"/>
                <w:szCs w:val="23"/>
              </w:rPr>
            </w:pPr>
            <w:r w:rsidRPr="00EB3AA1">
              <w:rPr>
                <w:rFonts w:asciiTheme="majorHAnsi" w:eastAsia="Segoe UI" w:hAnsiTheme="majorHAnsi" w:cstheme="majorHAnsi"/>
                <w:color w:val="262626"/>
                <w:sz w:val="23"/>
                <w:szCs w:val="23"/>
              </w:rPr>
              <w:t>Technology Stack</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F2B053F" w14:textId="2C72A5FE" w:rsidR="002C5F20" w:rsidRPr="00193E36" w:rsidRDefault="00C0624E" w:rsidP="009055C5">
            <w:pPr>
              <w:spacing w:after="0" w:line="240" w:lineRule="auto"/>
              <w:jc w:val="center"/>
              <w:rPr>
                <w:rFonts w:asciiTheme="majorHAnsi" w:hAnsiTheme="majorHAnsi" w:cstheme="majorHAnsi"/>
                <w:sz w:val="23"/>
                <w:szCs w:val="23"/>
              </w:rPr>
            </w:pPr>
            <w:r w:rsidRPr="00C0624E">
              <w:rPr>
                <w:rFonts w:asciiTheme="majorHAnsi" w:eastAsia="Segoe UI" w:hAnsiTheme="majorHAnsi" w:cstheme="majorHAnsi"/>
                <w:color w:val="262626"/>
                <w:sz w:val="23"/>
                <w:szCs w:val="23"/>
              </w:rPr>
              <w:t>React 19.2, TypeScript 5.9, Vite 7.3</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074E9C1" w14:textId="583EAF94" w:rsidR="002C5F20" w:rsidRPr="00193E36" w:rsidRDefault="00D30CF0" w:rsidP="009055C5">
            <w:pPr>
              <w:spacing w:after="0" w:line="240" w:lineRule="auto"/>
              <w:jc w:val="center"/>
              <w:rPr>
                <w:rFonts w:asciiTheme="majorHAnsi" w:hAnsiTheme="majorHAnsi" w:cstheme="majorHAnsi"/>
                <w:sz w:val="23"/>
                <w:szCs w:val="23"/>
              </w:rPr>
            </w:pPr>
            <w:r w:rsidRPr="00D30CF0">
              <w:rPr>
                <w:rFonts w:asciiTheme="majorHAnsi" w:eastAsia="Segoe UI" w:hAnsiTheme="majorHAnsi" w:cstheme="majorHAnsi"/>
                <w:color w:val="262626"/>
                <w:sz w:val="23"/>
                <w:szCs w:val="23"/>
              </w:rPr>
              <w:t>API Communication</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20383681" w14:textId="462CD290" w:rsidR="002C5F20" w:rsidRPr="00193E36" w:rsidRDefault="00D30CF0" w:rsidP="009055C5">
            <w:pPr>
              <w:spacing w:after="0" w:line="240" w:lineRule="auto"/>
              <w:jc w:val="center"/>
              <w:rPr>
                <w:rFonts w:asciiTheme="majorHAnsi" w:hAnsiTheme="majorHAnsi" w:cstheme="majorHAnsi"/>
                <w:sz w:val="23"/>
                <w:szCs w:val="23"/>
              </w:rPr>
            </w:pPr>
            <w:r w:rsidRPr="00D30CF0">
              <w:rPr>
                <w:rFonts w:asciiTheme="majorHAnsi" w:eastAsia="Segoe UI" w:hAnsiTheme="majorHAnsi" w:cstheme="majorHAnsi"/>
                <w:color w:val="262626"/>
                <w:sz w:val="23"/>
                <w:szCs w:val="23"/>
              </w:rPr>
              <w:t>Axios 1.13 with Request &amp; Response Interceptors</w:t>
            </w:r>
          </w:p>
        </w:tc>
      </w:tr>
      <w:tr w:rsidR="002C5F20" w:rsidRPr="00193E36" w14:paraId="5E903C26" w14:textId="77777777" w:rsidTr="000970E9">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50992A7D" w14:textId="26D785F1" w:rsidR="002C5F20" w:rsidRPr="00193E36" w:rsidRDefault="003C6FD5" w:rsidP="009055C5">
            <w:pPr>
              <w:spacing w:after="0" w:line="240" w:lineRule="auto"/>
              <w:jc w:val="center"/>
              <w:rPr>
                <w:rFonts w:asciiTheme="majorHAnsi" w:hAnsiTheme="majorHAnsi" w:cstheme="majorHAnsi"/>
                <w:sz w:val="23"/>
                <w:szCs w:val="23"/>
              </w:rPr>
            </w:pPr>
            <w:r w:rsidRPr="003C6FD5">
              <w:rPr>
                <w:rFonts w:asciiTheme="majorHAnsi" w:hAnsiTheme="majorHAnsi" w:cstheme="majorHAnsi"/>
                <w:sz w:val="23"/>
                <w:szCs w:val="23"/>
              </w:rPr>
              <w:lastRenderedPageBreak/>
              <w:t>Styling</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EFFE095" w14:textId="627B8CC1" w:rsidR="002C5F20" w:rsidRPr="00193E36" w:rsidRDefault="003C6FD5" w:rsidP="009055C5">
            <w:pPr>
              <w:spacing w:after="0" w:line="240" w:lineRule="auto"/>
              <w:jc w:val="center"/>
              <w:rPr>
                <w:rFonts w:asciiTheme="majorHAnsi" w:hAnsiTheme="majorHAnsi" w:cstheme="majorHAnsi"/>
                <w:sz w:val="23"/>
                <w:szCs w:val="23"/>
              </w:rPr>
            </w:pPr>
            <w:r w:rsidRPr="003C6FD5">
              <w:rPr>
                <w:rFonts w:asciiTheme="majorHAnsi" w:hAnsiTheme="majorHAnsi" w:cstheme="majorHAnsi"/>
                <w:sz w:val="23"/>
                <w:szCs w:val="23"/>
              </w:rPr>
              <w:t xml:space="preserve">Tailwind CSS 4.2 with Radix UI &amp; </w:t>
            </w:r>
            <w:proofErr w:type="spellStart"/>
            <w:r w:rsidRPr="003C6FD5">
              <w:rPr>
                <w:rFonts w:asciiTheme="majorHAnsi" w:hAnsiTheme="majorHAnsi" w:cstheme="majorHAnsi"/>
                <w:sz w:val="23"/>
                <w:szCs w:val="23"/>
              </w:rPr>
              <w:t>Flowbite</w:t>
            </w:r>
            <w:proofErr w:type="spellEnd"/>
            <w:r w:rsidRPr="003C6FD5">
              <w:rPr>
                <w:rFonts w:asciiTheme="majorHAnsi" w:hAnsiTheme="majorHAnsi" w:cstheme="majorHAnsi"/>
                <w:sz w:val="23"/>
                <w:szCs w:val="23"/>
              </w:rPr>
              <w:t xml:space="preserve"> React</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595763C8" w14:textId="482E1C70" w:rsidR="002C5F20" w:rsidRPr="00193E36" w:rsidRDefault="009264F0" w:rsidP="009055C5">
            <w:pPr>
              <w:spacing w:after="0" w:line="240" w:lineRule="auto"/>
              <w:jc w:val="center"/>
              <w:rPr>
                <w:rFonts w:asciiTheme="majorHAnsi" w:hAnsiTheme="majorHAnsi" w:cstheme="majorHAnsi"/>
                <w:sz w:val="23"/>
                <w:szCs w:val="23"/>
              </w:rPr>
            </w:pPr>
            <w:r w:rsidRPr="009264F0">
              <w:rPr>
                <w:rFonts w:asciiTheme="majorHAnsi" w:hAnsiTheme="majorHAnsi" w:cstheme="majorHAnsi"/>
                <w:sz w:val="23"/>
                <w:szCs w:val="23"/>
              </w:rPr>
              <w:t>Video Player</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89BDD94" w14:textId="3A8E9A4B" w:rsidR="002C5F20" w:rsidRPr="00193E36" w:rsidRDefault="005A5B5B" w:rsidP="009055C5">
            <w:pPr>
              <w:spacing w:after="0" w:line="240" w:lineRule="auto"/>
              <w:jc w:val="center"/>
              <w:rPr>
                <w:rFonts w:asciiTheme="majorHAnsi" w:hAnsiTheme="majorHAnsi" w:cstheme="majorHAnsi"/>
                <w:sz w:val="23"/>
                <w:szCs w:val="23"/>
              </w:rPr>
            </w:pPr>
            <w:r w:rsidRPr="005A5B5B">
              <w:rPr>
                <w:rFonts w:asciiTheme="majorHAnsi" w:eastAsia="Segoe UI" w:hAnsiTheme="majorHAnsi" w:cstheme="majorHAnsi"/>
                <w:color w:val="262626"/>
                <w:sz w:val="23"/>
                <w:szCs w:val="23"/>
              </w:rPr>
              <w:t>Video.js 8.23 + Quality Levels (HLS Adaptive Streaming)</w:t>
            </w:r>
          </w:p>
        </w:tc>
      </w:tr>
      <w:tr w:rsidR="002C5F20" w:rsidRPr="00193E36" w14:paraId="53750F0B" w14:textId="77777777" w:rsidTr="000970E9">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5E605F49" w14:textId="0E207AAD" w:rsidR="002C5F20" w:rsidRPr="00193E36" w:rsidRDefault="002412E2" w:rsidP="009055C5">
            <w:pPr>
              <w:spacing w:after="0" w:line="240" w:lineRule="auto"/>
              <w:jc w:val="center"/>
              <w:rPr>
                <w:rFonts w:asciiTheme="majorHAnsi" w:hAnsiTheme="majorHAnsi" w:cstheme="majorHAnsi"/>
                <w:sz w:val="23"/>
                <w:szCs w:val="23"/>
              </w:rPr>
            </w:pPr>
            <w:r w:rsidRPr="002412E2">
              <w:rPr>
                <w:rFonts w:asciiTheme="majorHAnsi" w:eastAsia="Segoe UI" w:hAnsiTheme="majorHAnsi" w:cstheme="majorHAnsi"/>
                <w:color w:val="262626"/>
                <w:sz w:val="23"/>
                <w:szCs w:val="23"/>
              </w:rPr>
              <w:t>Routing</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234596C" w14:textId="7DCA636F" w:rsidR="002C5F20" w:rsidRPr="00193E36" w:rsidRDefault="002412E2" w:rsidP="009055C5">
            <w:pPr>
              <w:spacing w:after="0" w:line="240" w:lineRule="auto"/>
              <w:jc w:val="center"/>
              <w:rPr>
                <w:rFonts w:asciiTheme="majorHAnsi" w:hAnsiTheme="majorHAnsi" w:cstheme="majorHAnsi"/>
                <w:sz w:val="23"/>
                <w:szCs w:val="23"/>
              </w:rPr>
            </w:pPr>
            <w:r w:rsidRPr="002412E2">
              <w:rPr>
                <w:rFonts w:asciiTheme="majorHAnsi" w:eastAsia="Segoe UI" w:hAnsiTheme="majorHAnsi" w:cstheme="majorHAnsi"/>
                <w:color w:val="262626"/>
                <w:sz w:val="23"/>
                <w:szCs w:val="23"/>
              </w:rPr>
              <w:t>React Router DOM 7 (Nested Routes &amp; Layouts)</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D575F46" w14:textId="37ACEDB4" w:rsidR="002C5F20" w:rsidRPr="00193E36" w:rsidRDefault="00572117" w:rsidP="009055C5">
            <w:pPr>
              <w:spacing w:after="0" w:line="240" w:lineRule="auto"/>
              <w:jc w:val="center"/>
              <w:rPr>
                <w:rFonts w:asciiTheme="majorHAnsi" w:hAnsiTheme="majorHAnsi" w:cstheme="majorHAnsi"/>
                <w:sz w:val="23"/>
                <w:szCs w:val="23"/>
              </w:rPr>
            </w:pPr>
            <w:r w:rsidRPr="00572117">
              <w:rPr>
                <w:rFonts w:asciiTheme="majorHAnsi" w:hAnsiTheme="majorHAnsi" w:cstheme="majorHAnsi"/>
                <w:sz w:val="23"/>
                <w:szCs w:val="23"/>
              </w:rPr>
              <w:t>State Management</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BEECE81" w14:textId="54AF5C34" w:rsidR="002C5F20" w:rsidRPr="00193E36" w:rsidRDefault="00572117" w:rsidP="009055C5">
            <w:pPr>
              <w:spacing w:after="0" w:line="240" w:lineRule="auto"/>
              <w:jc w:val="center"/>
              <w:rPr>
                <w:rFonts w:asciiTheme="majorHAnsi" w:hAnsiTheme="majorHAnsi" w:cstheme="majorHAnsi"/>
                <w:sz w:val="23"/>
                <w:szCs w:val="23"/>
              </w:rPr>
            </w:pPr>
            <w:proofErr w:type="spellStart"/>
            <w:r w:rsidRPr="00572117">
              <w:rPr>
                <w:rFonts w:asciiTheme="majorHAnsi" w:eastAsia="Segoe UI" w:hAnsiTheme="majorHAnsi" w:cstheme="majorHAnsi"/>
                <w:color w:val="262626"/>
                <w:sz w:val="23"/>
                <w:szCs w:val="23"/>
              </w:rPr>
              <w:t>Zustand</w:t>
            </w:r>
            <w:proofErr w:type="spellEnd"/>
            <w:r w:rsidRPr="00572117">
              <w:rPr>
                <w:rFonts w:asciiTheme="majorHAnsi" w:eastAsia="Segoe UI" w:hAnsiTheme="majorHAnsi" w:cstheme="majorHAnsi"/>
                <w:color w:val="262626"/>
                <w:sz w:val="23"/>
                <w:szCs w:val="23"/>
              </w:rPr>
              <w:t xml:space="preserve"> 5 – User Store + Admin Store</w:t>
            </w:r>
          </w:p>
        </w:tc>
      </w:tr>
      <w:tr w:rsidR="002C5F20" w:rsidRPr="00193E36" w14:paraId="7D9D90CE" w14:textId="77777777" w:rsidTr="000970E9">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4CCEED37" w14:textId="6AA5BED7" w:rsidR="002C5F20" w:rsidRPr="00193E36" w:rsidRDefault="00675F0A" w:rsidP="009055C5">
            <w:pPr>
              <w:spacing w:after="0" w:line="240" w:lineRule="auto"/>
              <w:jc w:val="center"/>
              <w:rPr>
                <w:rFonts w:asciiTheme="majorHAnsi" w:hAnsiTheme="majorHAnsi" w:cstheme="majorHAnsi"/>
                <w:sz w:val="23"/>
                <w:szCs w:val="23"/>
              </w:rPr>
            </w:pPr>
            <w:r w:rsidRPr="00675F0A">
              <w:rPr>
                <w:rFonts w:asciiTheme="majorHAnsi" w:hAnsiTheme="majorHAnsi" w:cstheme="majorHAnsi"/>
                <w:sz w:val="23"/>
                <w:szCs w:val="23"/>
              </w:rPr>
              <w:t>Optimization</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96F371D" w14:textId="3E7E5C17" w:rsidR="002C5F20" w:rsidRPr="00193E36" w:rsidRDefault="00675F0A" w:rsidP="009055C5">
            <w:pPr>
              <w:spacing w:after="0" w:line="240" w:lineRule="auto"/>
              <w:jc w:val="center"/>
              <w:rPr>
                <w:rFonts w:asciiTheme="majorHAnsi" w:hAnsiTheme="majorHAnsi" w:cstheme="majorHAnsi"/>
                <w:sz w:val="23"/>
                <w:szCs w:val="23"/>
              </w:rPr>
            </w:pPr>
            <w:r w:rsidRPr="00675F0A">
              <w:rPr>
                <w:rFonts w:asciiTheme="majorHAnsi" w:eastAsia="Segoe UI" w:hAnsiTheme="majorHAnsi" w:cstheme="majorHAnsi"/>
                <w:color w:val="262626"/>
                <w:sz w:val="23"/>
                <w:szCs w:val="23"/>
              </w:rPr>
              <w:t>Code Splitting (Vendor Chunks) + Dev Proxy for CORS</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7AA22F18" w14:textId="2DF7B1D0" w:rsidR="002C5F20" w:rsidRPr="00193E36" w:rsidRDefault="00263891" w:rsidP="009055C5">
            <w:pPr>
              <w:spacing w:after="0" w:line="240" w:lineRule="auto"/>
              <w:jc w:val="center"/>
              <w:rPr>
                <w:rFonts w:asciiTheme="majorHAnsi" w:hAnsiTheme="majorHAnsi" w:cstheme="majorHAnsi"/>
                <w:sz w:val="23"/>
                <w:szCs w:val="23"/>
              </w:rPr>
            </w:pPr>
            <w:r w:rsidRPr="00263891">
              <w:rPr>
                <w:rFonts w:asciiTheme="majorHAnsi" w:hAnsiTheme="majorHAnsi" w:cstheme="majorHAnsi"/>
                <w:sz w:val="23"/>
                <w:szCs w:val="23"/>
              </w:rPr>
              <w:t>Responsive Design</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AF5AA93" w14:textId="5DB7EC25" w:rsidR="002C5F20" w:rsidRPr="00193E36" w:rsidRDefault="00263891" w:rsidP="009055C5">
            <w:pPr>
              <w:spacing w:after="0" w:line="240" w:lineRule="auto"/>
              <w:jc w:val="center"/>
              <w:rPr>
                <w:rFonts w:asciiTheme="majorHAnsi" w:hAnsiTheme="majorHAnsi" w:cstheme="majorHAnsi"/>
                <w:sz w:val="23"/>
                <w:szCs w:val="23"/>
              </w:rPr>
            </w:pPr>
            <w:r w:rsidRPr="00263891">
              <w:rPr>
                <w:rFonts w:asciiTheme="majorHAnsi" w:eastAsia="Segoe UI" w:hAnsiTheme="majorHAnsi" w:cstheme="majorHAnsi"/>
                <w:color w:val="262626"/>
                <w:sz w:val="23"/>
                <w:szCs w:val="23"/>
              </w:rPr>
              <w:t>Desktop &amp; Mobile Support</w:t>
            </w:r>
          </w:p>
        </w:tc>
      </w:tr>
    </w:tbl>
    <w:p w14:paraId="713CE6F0" w14:textId="5934D4DA" w:rsidR="009A144D" w:rsidRPr="005607FF" w:rsidRDefault="00000000">
      <w:pPr>
        <w:spacing w:before="200" w:after="120"/>
        <w:ind w:left="288"/>
        <w:rPr>
          <w:rFonts w:asciiTheme="majorHAnsi" w:hAnsiTheme="majorHAnsi" w:cstheme="majorHAnsi"/>
        </w:rPr>
      </w:pPr>
      <w:r w:rsidRPr="005607FF">
        <w:rPr>
          <w:rFonts w:asciiTheme="majorHAnsi" w:hAnsiTheme="majorHAnsi" w:cstheme="majorHAnsi"/>
          <w:b/>
          <w:color w:val="000000"/>
          <w:sz w:val="26"/>
        </w:rPr>
        <w:t>3.3.2 About Back-End</w:t>
      </w:r>
    </w:p>
    <w:p w14:paraId="48747940" w14:textId="77777777" w:rsidR="009A144D" w:rsidRPr="005607FF" w:rsidRDefault="00000000">
      <w:pPr>
        <w:spacing w:after="160" w:line="300" w:lineRule="auto"/>
        <w:jc w:val="both"/>
        <w:rPr>
          <w:rFonts w:asciiTheme="majorHAnsi" w:hAnsiTheme="majorHAnsi" w:cstheme="majorHAnsi"/>
        </w:rPr>
      </w:pPr>
      <w:r w:rsidRPr="005607FF">
        <w:rPr>
          <w:rFonts w:asciiTheme="majorHAnsi" w:hAnsiTheme="majorHAnsi" w:cstheme="majorHAnsi"/>
          <w:sz w:val="24"/>
        </w:rPr>
        <w:t>The back-end of “</w:t>
      </w:r>
      <w:proofErr w:type="spellStart"/>
      <w:r w:rsidRPr="005607FF">
        <w:rPr>
          <w:rFonts w:asciiTheme="majorHAnsi" w:hAnsiTheme="majorHAnsi" w:cstheme="majorHAnsi"/>
          <w:sz w:val="24"/>
        </w:rPr>
        <w:t>StreamHub</w:t>
      </w:r>
      <w:proofErr w:type="spellEnd"/>
      <w:r w:rsidRPr="005607FF">
        <w:rPr>
          <w:rFonts w:asciiTheme="majorHAnsi" w:hAnsiTheme="majorHAnsi" w:cstheme="majorHAnsi"/>
          <w:sz w:val="24"/>
        </w:rPr>
        <w:t>” is developed using Java (JDK 21) and the Spring Boot framework (version 3.5.7), following a clean, layered architecture consisting of controllers, services, repositories, DTOs, and entities. Spring Web is used to expose RESTful APIs, while Spring Data JPA is used to interact with the MySQL database through entity-based repositories, simplifying database operations and reducing boilerplate code.</w:t>
      </w:r>
    </w:p>
    <w:p w14:paraId="43CE5D6D" w14:textId="77777777" w:rsidR="00E16213" w:rsidRDefault="00AA4834" w:rsidP="00E16213">
      <w:pPr>
        <w:spacing w:after="160" w:line="300" w:lineRule="auto"/>
        <w:jc w:val="both"/>
        <w:rPr>
          <w:rFonts w:asciiTheme="majorHAnsi" w:hAnsiTheme="majorHAnsi" w:cstheme="majorHAnsi"/>
          <w:sz w:val="24"/>
          <w:szCs w:val="24"/>
        </w:rPr>
      </w:pPr>
      <w:r w:rsidRPr="00447BEA">
        <w:rPr>
          <w:rFonts w:asciiTheme="majorHAnsi" w:hAnsiTheme="majorHAnsi" w:cstheme="majorHAnsi"/>
          <w:sz w:val="24"/>
          <w:szCs w:val="24"/>
        </w:rPr>
        <w:t xml:space="preserve">Security is implemented using Spring Security, JWT, </w:t>
      </w:r>
      <w:proofErr w:type="spellStart"/>
      <w:r w:rsidRPr="00447BEA">
        <w:rPr>
          <w:rFonts w:asciiTheme="majorHAnsi" w:hAnsiTheme="majorHAnsi" w:cstheme="majorHAnsi"/>
          <w:sz w:val="24"/>
          <w:szCs w:val="24"/>
        </w:rPr>
        <w:t>BCrypt</w:t>
      </w:r>
      <w:proofErr w:type="spellEnd"/>
      <w:r w:rsidRPr="00447BEA">
        <w:rPr>
          <w:rFonts w:asciiTheme="majorHAnsi" w:hAnsiTheme="majorHAnsi" w:cstheme="majorHAnsi"/>
          <w:sz w:val="24"/>
          <w:szCs w:val="24"/>
        </w:rPr>
        <w:t xml:space="preserve">, and OAuth2. The application uses stateless authentication with a short-lived access token and an </w:t>
      </w:r>
      <w:proofErr w:type="spellStart"/>
      <w:r w:rsidRPr="00447BEA">
        <w:rPr>
          <w:rFonts w:asciiTheme="majorHAnsi" w:hAnsiTheme="majorHAnsi" w:cstheme="majorHAnsi"/>
          <w:sz w:val="24"/>
          <w:szCs w:val="24"/>
        </w:rPr>
        <w:t>HttpOnly</w:t>
      </w:r>
      <w:proofErr w:type="spellEnd"/>
      <w:r w:rsidRPr="00447BEA">
        <w:rPr>
          <w:rFonts w:asciiTheme="majorHAnsi" w:hAnsiTheme="majorHAnsi" w:cstheme="majorHAnsi"/>
          <w:sz w:val="24"/>
          <w:szCs w:val="24"/>
        </w:rPr>
        <w:t xml:space="preserve"> refresh cookie, while Google OAuth2 login is also supported. Redis is used for caching frequently accessed users and videos, JWT blacklisting, and temporary OTP storage. For video processing, the backend uses </w:t>
      </w:r>
      <w:proofErr w:type="spellStart"/>
      <w:r w:rsidRPr="00447BEA">
        <w:rPr>
          <w:rFonts w:asciiTheme="majorHAnsi" w:hAnsiTheme="majorHAnsi" w:cstheme="majorHAnsi"/>
          <w:sz w:val="24"/>
          <w:szCs w:val="24"/>
        </w:rPr>
        <w:t>FFmpeg</w:t>
      </w:r>
      <w:proofErr w:type="spellEnd"/>
      <w:r w:rsidRPr="00447BEA">
        <w:rPr>
          <w:rFonts w:asciiTheme="majorHAnsi" w:hAnsiTheme="majorHAnsi" w:cstheme="majorHAnsi"/>
          <w:sz w:val="24"/>
          <w:szCs w:val="24"/>
        </w:rPr>
        <w:t xml:space="preserve"> to convert uploaded videos into multiple resolutions and generate HLS output with .m3u8 playlists and .</w:t>
      </w:r>
      <w:proofErr w:type="spellStart"/>
      <w:r w:rsidRPr="00447BEA">
        <w:rPr>
          <w:rFonts w:asciiTheme="majorHAnsi" w:hAnsiTheme="majorHAnsi" w:cstheme="majorHAnsi"/>
          <w:sz w:val="24"/>
          <w:szCs w:val="24"/>
        </w:rPr>
        <w:t>ts</w:t>
      </w:r>
      <w:proofErr w:type="spellEnd"/>
      <w:r w:rsidRPr="00447BEA">
        <w:rPr>
          <w:rFonts w:asciiTheme="majorHAnsi" w:hAnsiTheme="majorHAnsi" w:cstheme="majorHAnsi"/>
          <w:sz w:val="24"/>
          <w:szCs w:val="24"/>
        </w:rPr>
        <w:t xml:space="preserve"> segments, enabling adaptive streaming. Additional components such as </w:t>
      </w:r>
      <w:proofErr w:type="spellStart"/>
      <w:r w:rsidRPr="00447BEA">
        <w:rPr>
          <w:rFonts w:asciiTheme="majorHAnsi" w:hAnsiTheme="majorHAnsi" w:cstheme="majorHAnsi"/>
          <w:sz w:val="24"/>
          <w:szCs w:val="24"/>
        </w:rPr>
        <w:t>ModelMapper</w:t>
      </w:r>
      <w:proofErr w:type="spellEnd"/>
      <w:r w:rsidRPr="00447BEA">
        <w:rPr>
          <w:rFonts w:asciiTheme="majorHAnsi" w:hAnsiTheme="majorHAnsi" w:cstheme="majorHAnsi"/>
          <w:sz w:val="24"/>
          <w:szCs w:val="24"/>
        </w:rPr>
        <w:t>, Lombok, Global Exception Handling, and Swagger/</w:t>
      </w:r>
      <w:proofErr w:type="spellStart"/>
      <w:r w:rsidRPr="00447BEA">
        <w:rPr>
          <w:rFonts w:asciiTheme="majorHAnsi" w:hAnsiTheme="majorHAnsi" w:cstheme="majorHAnsi"/>
          <w:sz w:val="24"/>
          <w:szCs w:val="24"/>
        </w:rPr>
        <w:t>OpenAPI</w:t>
      </w:r>
      <w:proofErr w:type="spellEnd"/>
      <w:r w:rsidRPr="00447BEA">
        <w:rPr>
          <w:rFonts w:asciiTheme="majorHAnsi" w:hAnsiTheme="majorHAnsi" w:cstheme="majorHAnsi"/>
          <w:sz w:val="24"/>
          <w:szCs w:val="24"/>
        </w:rPr>
        <w:t xml:space="preserve"> simplify development, provide consistent error handling, reduce boilerplate code, and support interactive API testing.</w:t>
      </w:r>
    </w:p>
    <w:p w14:paraId="0F0FD412" w14:textId="78D98F64" w:rsidR="0068147F" w:rsidRDefault="0068147F" w:rsidP="0068147F">
      <w:pPr>
        <w:spacing w:before="120" w:after="140"/>
        <w:jc w:val="center"/>
      </w:pPr>
      <w:r>
        <w:rPr>
          <w:rFonts w:ascii="Segoe UI" w:eastAsia="Segoe UI" w:hAnsi="Segoe UI" w:cs="Segoe UI"/>
          <w:b/>
          <w:color w:val="C00000"/>
          <w:sz w:val="24"/>
        </w:rPr>
        <w:t>————— Key</w:t>
      </w:r>
      <w:r>
        <w:rPr>
          <w:rFonts w:ascii="Segoe UI" w:eastAsia="Segoe UI" w:hAnsi="Segoe UI" w:cs="Segoe UI"/>
          <w:b/>
          <w:color w:val="C00000"/>
          <w:sz w:val="26"/>
        </w:rPr>
        <w:t xml:space="preserve"> Backend Specifications</w:t>
      </w:r>
      <w:r>
        <w:rPr>
          <w:rFonts w:ascii="Segoe UI" w:eastAsia="Segoe UI" w:hAnsi="Segoe UI" w:cs="Segoe UI"/>
          <w:b/>
          <w:color w:val="C00000"/>
          <w:sz w:val="24"/>
        </w:rPr>
        <w:t xml:space="preserve"> —————</w:t>
      </w:r>
    </w:p>
    <w:tbl>
      <w:tblPr>
        <w:tblW w:w="10181" w:type="dxa"/>
        <w:jc w:val="center"/>
        <w:tblLayout w:type="fixed"/>
        <w:tblLook w:val="04A0" w:firstRow="1" w:lastRow="0" w:firstColumn="1" w:lastColumn="0" w:noHBand="0" w:noVBand="1"/>
      </w:tblPr>
      <w:tblGrid>
        <w:gridCol w:w="2333"/>
        <w:gridCol w:w="2765"/>
        <w:gridCol w:w="2304"/>
        <w:gridCol w:w="2779"/>
      </w:tblGrid>
      <w:tr w:rsidR="00372E16" w:rsidRPr="00193E36" w14:paraId="41372753" w14:textId="77777777" w:rsidTr="00690C9F">
        <w:trPr>
          <w:cantSplit/>
          <w:trHeight w:val="460"/>
          <w:jc w:val="center"/>
        </w:trPr>
        <w:tc>
          <w:tcPr>
            <w:tcW w:w="2333"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2CDC7C72" w14:textId="77777777" w:rsidR="00372E16" w:rsidRPr="00193E36" w:rsidRDefault="00372E16" w:rsidP="00690C9F">
            <w:pPr>
              <w:spacing w:after="0" w:line="240" w:lineRule="auto"/>
              <w:jc w:val="center"/>
              <w:rPr>
                <w:rFonts w:asciiTheme="majorHAnsi" w:hAnsiTheme="majorHAnsi" w:cstheme="majorHAnsi"/>
                <w:sz w:val="23"/>
                <w:szCs w:val="23"/>
              </w:rPr>
            </w:pPr>
            <w:r w:rsidRPr="00193E36">
              <w:rPr>
                <w:rFonts w:asciiTheme="majorHAnsi" w:eastAsia="Segoe UI" w:hAnsiTheme="majorHAnsi" w:cstheme="majorHAnsi"/>
                <w:b/>
                <w:color w:val="FFFFFF"/>
                <w:sz w:val="23"/>
                <w:szCs w:val="23"/>
              </w:rPr>
              <w:t>Category</w:t>
            </w:r>
          </w:p>
        </w:tc>
        <w:tc>
          <w:tcPr>
            <w:tcW w:w="2765"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219EEACF" w14:textId="77777777" w:rsidR="00372E16" w:rsidRPr="00193E36" w:rsidRDefault="00372E16" w:rsidP="00690C9F">
            <w:pPr>
              <w:spacing w:after="0" w:line="240" w:lineRule="auto"/>
              <w:jc w:val="center"/>
              <w:rPr>
                <w:rFonts w:asciiTheme="majorHAnsi" w:hAnsiTheme="majorHAnsi" w:cstheme="majorHAnsi"/>
                <w:sz w:val="23"/>
                <w:szCs w:val="23"/>
              </w:rPr>
            </w:pPr>
            <w:r w:rsidRPr="00193E36">
              <w:rPr>
                <w:rFonts w:asciiTheme="majorHAnsi" w:eastAsia="Segoe UI" w:hAnsiTheme="majorHAnsi" w:cstheme="majorHAnsi"/>
                <w:b/>
                <w:color w:val="FFFFFF"/>
                <w:sz w:val="23"/>
                <w:szCs w:val="23"/>
              </w:rPr>
              <w:t>Details</w:t>
            </w:r>
          </w:p>
        </w:tc>
        <w:tc>
          <w:tcPr>
            <w:tcW w:w="2304"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68A2CAAC" w14:textId="77777777" w:rsidR="00372E16" w:rsidRPr="00193E36" w:rsidRDefault="00372E16" w:rsidP="00690C9F">
            <w:pPr>
              <w:spacing w:after="0" w:line="240" w:lineRule="auto"/>
              <w:jc w:val="center"/>
              <w:rPr>
                <w:rFonts w:asciiTheme="majorHAnsi" w:hAnsiTheme="majorHAnsi" w:cstheme="majorHAnsi"/>
                <w:sz w:val="23"/>
                <w:szCs w:val="23"/>
              </w:rPr>
            </w:pPr>
            <w:r w:rsidRPr="00193E36">
              <w:rPr>
                <w:rFonts w:asciiTheme="majorHAnsi" w:eastAsia="Segoe UI" w:hAnsiTheme="majorHAnsi" w:cstheme="majorHAnsi"/>
                <w:b/>
                <w:color w:val="FFFFFF"/>
                <w:sz w:val="23"/>
                <w:szCs w:val="23"/>
              </w:rPr>
              <w:t>Category</w:t>
            </w:r>
          </w:p>
        </w:tc>
        <w:tc>
          <w:tcPr>
            <w:tcW w:w="2779"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484604E9" w14:textId="77777777" w:rsidR="00372E16" w:rsidRPr="00193E36" w:rsidRDefault="00372E16" w:rsidP="00690C9F">
            <w:pPr>
              <w:spacing w:after="0" w:line="240" w:lineRule="auto"/>
              <w:jc w:val="center"/>
              <w:rPr>
                <w:rFonts w:asciiTheme="majorHAnsi" w:hAnsiTheme="majorHAnsi" w:cstheme="majorHAnsi"/>
                <w:sz w:val="23"/>
                <w:szCs w:val="23"/>
              </w:rPr>
            </w:pPr>
            <w:r w:rsidRPr="00193E36">
              <w:rPr>
                <w:rFonts w:asciiTheme="majorHAnsi" w:eastAsia="Segoe UI" w:hAnsiTheme="majorHAnsi" w:cstheme="majorHAnsi"/>
                <w:b/>
                <w:color w:val="FFFFFF"/>
                <w:sz w:val="23"/>
                <w:szCs w:val="23"/>
              </w:rPr>
              <w:t>Details</w:t>
            </w:r>
          </w:p>
        </w:tc>
      </w:tr>
      <w:tr w:rsidR="001029EC" w:rsidRPr="00193E36" w14:paraId="32E06430" w14:textId="77777777" w:rsidTr="00690C9F">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A6AB946" w14:textId="3254DB60" w:rsidR="001029EC" w:rsidRPr="00193E36" w:rsidRDefault="00193E36" w:rsidP="00690C9F">
            <w:pPr>
              <w:spacing w:after="0" w:line="240" w:lineRule="auto"/>
              <w:jc w:val="center"/>
              <w:rPr>
                <w:rFonts w:asciiTheme="majorHAnsi" w:hAnsiTheme="majorHAnsi" w:cstheme="majorHAnsi"/>
                <w:sz w:val="23"/>
                <w:szCs w:val="23"/>
              </w:rPr>
            </w:pPr>
            <w:r w:rsidRPr="00193E36">
              <w:rPr>
                <w:rFonts w:asciiTheme="majorHAnsi" w:eastAsia="Segoe UI" w:hAnsiTheme="majorHAnsi" w:cstheme="majorHAnsi"/>
                <w:color w:val="262626"/>
                <w:sz w:val="23"/>
                <w:szCs w:val="23"/>
              </w:rPr>
              <w:t>Database</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2B527797" w14:textId="2A6D6502" w:rsidR="001029EC" w:rsidRPr="00193E36" w:rsidRDefault="00193E36" w:rsidP="00690C9F">
            <w:pPr>
              <w:spacing w:after="0" w:line="240" w:lineRule="auto"/>
              <w:jc w:val="center"/>
              <w:rPr>
                <w:rFonts w:asciiTheme="majorHAnsi" w:hAnsiTheme="majorHAnsi" w:cstheme="majorHAnsi"/>
                <w:sz w:val="23"/>
                <w:szCs w:val="23"/>
              </w:rPr>
            </w:pPr>
            <w:r w:rsidRPr="00193E36">
              <w:rPr>
                <w:rFonts w:asciiTheme="majorHAnsi" w:eastAsia="Segoe UI" w:hAnsiTheme="majorHAnsi" w:cstheme="majorHAnsi"/>
                <w:color w:val="262626"/>
                <w:sz w:val="23"/>
                <w:szCs w:val="23"/>
              </w:rPr>
              <w:t>MySQL 8.0 with Spring Data JPA (Hibernate ORM)</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67C47639" w14:textId="34F440B2" w:rsidR="001029EC" w:rsidRPr="00193E36" w:rsidRDefault="000C1775" w:rsidP="00690C9F">
            <w:pPr>
              <w:spacing w:after="0" w:line="240" w:lineRule="auto"/>
              <w:jc w:val="center"/>
              <w:rPr>
                <w:rFonts w:asciiTheme="majorHAnsi" w:hAnsiTheme="majorHAnsi" w:cstheme="majorHAnsi"/>
                <w:sz w:val="23"/>
                <w:szCs w:val="23"/>
              </w:rPr>
            </w:pPr>
            <w:r w:rsidRPr="00193E36">
              <w:rPr>
                <w:rFonts w:asciiTheme="majorHAnsi" w:eastAsia="Segoe UI" w:hAnsiTheme="majorHAnsi" w:cstheme="majorHAnsi"/>
                <w:color w:val="262626"/>
                <w:sz w:val="23"/>
                <w:szCs w:val="23"/>
              </w:rPr>
              <w:t>Authentication</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76F868FB" w14:textId="019053DE" w:rsidR="001029EC" w:rsidRPr="00193E36" w:rsidRDefault="000C1775" w:rsidP="00690C9F">
            <w:pPr>
              <w:spacing w:after="0" w:line="240" w:lineRule="auto"/>
              <w:jc w:val="center"/>
              <w:rPr>
                <w:rFonts w:asciiTheme="majorHAnsi" w:hAnsiTheme="majorHAnsi" w:cstheme="majorHAnsi"/>
                <w:sz w:val="23"/>
                <w:szCs w:val="23"/>
              </w:rPr>
            </w:pPr>
            <w:r w:rsidRPr="000C1775">
              <w:rPr>
                <w:rFonts w:asciiTheme="majorHAnsi" w:eastAsia="Segoe UI" w:hAnsiTheme="majorHAnsi" w:cstheme="majorHAnsi"/>
                <w:color w:val="262626"/>
                <w:sz w:val="23"/>
                <w:szCs w:val="23"/>
              </w:rPr>
              <w:t>JWT + Refresh Token + OAuth2 Google Login</w:t>
            </w:r>
          </w:p>
        </w:tc>
      </w:tr>
      <w:tr w:rsidR="001029EC" w:rsidRPr="00193E36" w14:paraId="1C3BFCEA" w14:textId="77777777" w:rsidTr="00690C9F">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2257803A" w14:textId="48536F9A" w:rsidR="001029EC" w:rsidRPr="00193E36" w:rsidRDefault="000C1775" w:rsidP="00690C9F">
            <w:pPr>
              <w:spacing w:after="0" w:line="240" w:lineRule="auto"/>
              <w:jc w:val="center"/>
              <w:rPr>
                <w:rFonts w:asciiTheme="majorHAnsi" w:hAnsiTheme="majorHAnsi" w:cstheme="majorHAnsi"/>
                <w:sz w:val="23"/>
                <w:szCs w:val="23"/>
              </w:rPr>
            </w:pPr>
            <w:r w:rsidRPr="000C1775">
              <w:rPr>
                <w:rFonts w:asciiTheme="majorHAnsi" w:hAnsiTheme="majorHAnsi" w:cstheme="majorHAnsi"/>
                <w:sz w:val="23"/>
                <w:szCs w:val="23"/>
              </w:rPr>
              <w:t>Caching</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1DEF52F" w14:textId="2D151FBD" w:rsidR="001029EC" w:rsidRPr="00193E36" w:rsidRDefault="000C1775" w:rsidP="00690C9F">
            <w:pPr>
              <w:spacing w:after="0" w:line="240" w:lineRule="auto"/>
              <w:jc w:val="center"/>
              <w:rPr>
                <w:rFonts w:asciiTheme="majorHAnsi" w:hAnsiTheme="majorHAnsi" w:cstheme="majorHAnsi"/>
                <w:sz w:val="23"/>
                <w:szCs w:val="23"/>
              </w:rPr>
            </w:pPr>
            <w:r w:rsidRPr="000C1775">
              <w:rPr>
                <w:rFonts w:asciiTheme="majorHAnsi" w:hAnsiTheme="majorHAnsi" w:cstheme="majorHAnsi"/>
                <w:sz w:val="23"/>
                <w:szCs w:val="23"/>
              </w:rPr>
              <w:t>Redis 7.0 for caching, OTP, and JWT blacklist</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4E152E86" w14:textId="77777777" w:rsidR="001029EC" w:rsidRPr="00193E36" w:rsidRDefault="001029EC" w:rsidP="00690C9F">
            <w:pPr>
              <w:spacing w:after="0" w:line="240" w:lineRule="auto"/>
              <w:jc w:val="center"/>
              <w:rPr>
                <w:rFonts w:asciiTheme="majorHAnsi" w:hAnsiTheme="majorHAnsi" w:cstheme="majorHAnsi"/>
                <w:sz w:val="23"/>
                <w:szCs w:val="23"/>
              </w:rPr>
            </w:pPr>
            <w:r w:rsidRPr="00193E36">
              <w:rPr>
                <w:rFonts w:asciiTheme="majorHAnsi" w:eastAsia="Segoe UI" w:hAnsiTheme="majorHAnsi" w:cstheme="majorHAnsi"/>
                <w:color w:val="262626"/>
                <w:sz w:val="23"/>
                <w:szCs w:val="23"/>
              </w:rPr>
              <w:t>Video Processing</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DA69F5A" w14:textId="77777777" w:rsidR="001029EC" w:rsidRPr="00193E36" w:rsidRDefault="001029EC" w:rsidP="00690C9F">
            <w:pPr>
              <w:spacing w:after="0" w:line="240" w:lineRule="auto"/>
              <w:jc w:val="center"/>
              <w:rPr>
                <w:rFonts w:asciiTheme="majorHAnsi" w:hAnsiTheme="majorHAnsi" w:cstheme="majorHAnsi"/>
                <w:sz w:val="23"/>
                <w:szCs w:val="23"/>
              </w:rPr>
            </w:pPr>
            <w:proofErr w:type="spellStart"/>
            <w:r w:rsidRPr="00193E36">
              <w:rPr>
                <w:rFonts w:asciiTheme="majorHAnsi" w:eastAsia="Segoe UI" w:hAnsiTheme="majorHAnsi" w:cstheme="majorHAnsi"/>
                <w:color w:val="262626"/>
                <w:sz w:val="23"/>
                <w:szCs w:val="23"/>
              </w:rPr>
              <w:t>FFmpeg</w:t>
            </w:r>
            <w:proofErr w:type="spellEnd"/>
            <w:r w:rsidRPr="00193E36">
              <w:rPr>
                <w:rFonts w:asciiTheme="majorHAnsi" w:eastAsia="Segoe UI" w:hAnsiTheme="majorHAnsi" w:cstheme="majorHAnsi"/>
                <w:color w:val="262626"/>
                <w:sz w:val="23"/>
                <w:szCs w:val="23"/>
              </w:rPr>
              <w:t xml:space="preserve"> – Multi-resolution Transcoding</w:t>
            </w:r>
          </w:p>
        </w:tc>
      </w:tr>
      <w:tr w:rsidR="001029EC" w:rsidRPr="00193E36" w14:paraId="6ADB8404" w14:textId="77777777" w:rsidTr="00690C9F">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D03BC36" w14:textId="5C88A113" w:rsidR="001029EC" w:rsidRPr="00193E36" w:rsidRDefault="00085974" w:rsidP="00690C9F">
            <w:pPr>
              <w:spacing w:after="0" w:line="240" w:lineRule="auto"/>
              <w:jc w:val="center"/>
              <w:rPr>
                <w:rFonts w:asciiTheme="majorHAnsi" w:hAnsiTheme="majorHAnsi" w:cstheme="majorHAnsi"/>
                <w:sz w:val="23"/>
                <w:szCs w:val="23"/>
              </w:rPr>
            </w:pPr>
            <w:r w:rsidRPr="00085974">
              <w:rPr>
                <w:rFonts w:asciiTheme="majorHAnsi" w:eastAsia="Segoe UI" w:hAnsiTheme="majorHAnsi" w:cstheme="majorHAnsi"/>
                <w:color w:val="262626"/>
                <w:sz w:val="23"/>
                <w:szCs w:val="23"/>
              </w:rPr>
              <w:t>Search &amp; Pagination</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635815D1" w14:textId="2F1C122F" w:rsidR="001029EC" w:rsidRPr="00193E36" w:rsidRDefault="00085974" w:rsidP="00690C9F">
            <w:pPr>
              <w:spacing w:after="0" w:line="240" w:lineRule="auto"/>
              <w:jc w:val="center"/>
              <w:rPr>
                <w:rFonts w:asciiTheme="majorHAnsi" w:hAnsiTheme="majorHAnsi" w:cstheme="majorHAnsi"/>
                <w:sz w:val="23"/>
                <w:szCs w:val="23"/>
              </w:rPr>
            </w:pPr>
            <w:r w:rsidRPr="00085974">
              <w:rPr>
                <w:rFonts w:asciiTheme="majorHAnsi" w:eastAsia="Segoe UI" w:hAnsiTheme="majorHAnsi" w:cstheme="majorHAnsi"/>
                <w:color w:val="262626"/>
                <w:sz w:val="23"/>
                <w:szCs w:val="23"/>
              </w:rPr>
              <w:t>JPA Specifications + Keyset/Cursor Pagination</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F465E94" w14:textId="54731B8C" w:rsidR="001029EC" w:rsidRPr="00193E36" w:rsidRDefault="00E26078" w:rsidP="00690C9F">
            <w:pPr>
              <w:spacing w:after="0" w:line="240" w:lineRule="auto"/>
              <w:jc w:val="center"/>
              <w:rPr>
                <w:rFonts w:asciiTheme="majorHAnsi" w:hAnsiTheme="majorHAnsi" w:cstheme="majorHAnsi"/>
                <w:sz w:val="23"/>
                <w:szCs w:val="23"/>
              </w:rPr>
            </w:pPr>
            <w:r w:rsidRPr="00E26078">
              <w:rPr>
                <w:rFonts w:asciiTheme="majorHAnsi" w:eastAsia="Segoe UI" w:hAnsiTheme="majorHAnsi" w:cstheme="majorHAnsi"/>
                <w:color w:val="262626"/>
                <w:sz w:val="23"/>
                <w:szCs w:val="23"/>
              </w:rPr>
              <w:t>API Documentation</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9A71BA0" w14:textId="699B1EE1" w:rsidR="001029EC" w:rsidRPr="00193E36" w:rsidRDefault="00E26078" w:rsidP="00690C9F">
            <w:pPr>
              <w:spacing w:after="0" w:line="240" w:lineRule="auto"/>
              <w:jc w:val="center"/>
              <w:rPr>
                <w:rFonts w:asciiTheme="majorHAnsi" w:hAnsiTheme="majorHAnsi" w:cstheme="majorHAnsi"/>
                <w:sz w:val="23"/>
                <w:szCs w:val="23"/>
              </w:rPr>
            </w:pPr>
            <w:proofErr w:type="spellStart"/>
            <w:r w:rsidRPr="00E26078">
              <w:rPr>
                <w:rFonts w:asciiTheme="majorHAnsi" w:eastAsia="Segoe UI" w:hAnsiTheme="majorHAnsi" w:cstheme="majorHAnsi"/>
                <w:color w:val="262626"/>
                <w:sz w:val="23"/>
                <w:szCs w:val="23"/>
              </w:rPr>
              <w:t>Springdoc</w:t>
            </w:r>
            <w:proofErr w:type="spellEnd"/>
            <w:r w:rsidRPr="00E26078">
              <w:rPr>
                <w:rFonts w:asciiTheme="majorHAnsi" w:eastAsia="Segoe UI" w:hAnsiTheme="majorHAnsi" w:cstheme="majorHAnsi"/>
                <w:color w:val="262626"/>
                <w:sz w:val="23"/>
                <w:szCs w:val="23"/>
              </w:rPr>
              <w:t xml:space="preserve"> </w:t>
            </w:r>
            <w:proofErr w:type="spellStart"/>
            <w:r w:rsidRPr="00E26078">
              <w:rPr>
                <w:rFonts w:asciiTheme="majorHAnsi" w:eastAsia="Segoe UI" w:hAnsiTheme="majorHAnsi" w:cstheme="majorHAnsi"/>
                <w:color w:val="262626"/>
                <w:sz w:val="23"/>
                <w:szCs w:val="23"/>
              </w:rPr>
              <w:t>OpenAPI</w:t>
            </w:r>
            <w:proofErr w:type="spellEnd"/>
            <w:r w:rsidRPr="00E26078">
              <w:rPr>
                <w:rFonts w:asciiTheme="majorHAnsi" w:eastAsia="Segoe UI" w:hAnsiTheme="majorHAnsi" w:cstheme="majorHAnsi"/>
                <w:color w:val="262626"/>
                <w:sz w:val="23"/>
                <w:szCs w:val="23"/>
              </w:rPr>
              <w:t xml:space="preserve"> / Swagger</w:t>
            </w:r>
          </w:p>
        </w:tc>
      </w:tr>
      <w:tr w:rsidR="001029EC" w:rsidRPr="00193E36" w14:paraId="14621C75" w14:textId="77777777" w:rsidTr="00690C9F">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65480709" w14:textId="39F44ECE" w:rsidR="001029EC" w:rsidRPr="00193E36" w:rsidRDefault="001F6B42" w:rsidP="00690C9F">
            <w:pPr>
              <w:spacing w:after="0" w:line="240" w:lineRule="auto"/>
              <w:jc w:val="center"/>
              <w:rPr>
                <w:rFonts w:asciiTheme="majorHAnsi" w:hAnsiTheme="majorHAnsi" w:cstheme="majorHAnsi"/>
                <w:sz w:val="23"/>
                <w:szCs w:val="23"/>
              </w:rPr>
            </w:pPr>
            <w:r w:rsidRPr="001F6B42">
              <w:rPr>
                <w:rFonts w:asciiTheme="majorHAnsi" w:eastAsia="Segoe UI" w:hAnsiTheme="majorHAnsi" w:cstheme="majorHAnsi"/>
                <w:color w:val="262626"/>
                <w:sz w:val="23"/>
                <w:szCs w:val="23"/>
              </w:rPr>
              <w:t>Build &amp; Configuration</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742DE8F" w14:textId="2A66E26D" w:rsidR="001029EC" w:rsidRPr="00193E36" w:rsidRDefault="001F6B42" w:rsidP="00690C9F">
            <w:pPr>
              <w:spacing w:after="0" w:line="240" w:lineRule="auto"/>
              <w:jc w:val="center"/>
              <w:rPr>
                <w:rFonts w:asciiTheme="majorHAnsi" w:hAnsiTheme="majorHAnsi" w:cstheme="majorHAnsi"/>
                <w:sz w:val="23"/>
                <w:szCs w:val="23"/>
              </w:rPr>
            </w:pPr>
            <w:r w:rsidRPr="001F6B42">
              <w:rPr>
                <w:rFonts w:asciiTheme="majorHAnsi" w:eastAsia="Segoe UI" w:hAnsiTheme="majorHAnsi" w:cstheme="majorHAnsi"/>
                <w:color w:val="262626"/>
                <w:sz w:val="23"/>
                <w:szCs w:val="23"/>
              </w:rPr>
              <w:t xml:space="preserve">Maven + dev, </w:t>
            </w:r>
            <w:proofErr w:type="spellStart"/>
            <w:r w:rsidRPr="001F6B42">
              <w:rPr>
                <w:rFonts w:asciiTheme="majorHAnsi" w:eastAsia="Segoe UI" w:hAnsiTheme="majorHAnsi" w:cstheme="majorHAnsi"/>
                <w:color w:val="262626"/>
                <w:sz w:val="23"/>
                <w:szCs w:val="23"/>
              </w:rPr>
              <w:t>qa</w:t>
            </w:r>
            <w:proofErr w:type="spellEnd"/>
            <w:r w:rsidRPr="001F6B42">
              <w:rPr>
                <w:rFonts w:asciiTheme="majorHAnsi" w:eastAsia="Segoe UI" w:hAnsiTheme="majorHAnsi" w:cstheme="majorHAnsi"/>
                <w:color w:val="262626"/>
                <w:sz w:val="23"/>
                <w:szCs w:val="23"/>
              </w:rPr>
              <w:t>, prod profiles</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4B060FD0" w14:textId="417CBB17" w:rsidR="001029EC" w:rsidRPr="00193E36" w:rsidRDefault="004E6F28" w:rsidP="00690C9F">
            <w:pPr>
              <w:spacing w:after="0" w:line="240" w:lineRule="auto"/>
              <w:jc w:val="center"/>
              <w:rPr>
                <w:rFonts w:asciiTheme="majorHAnsi" w:hAnsiTheme="majorHAnsi" w:cstheme="majorHAnsi"/>
                <w:sz w:val="23"/>
                <w:szCs w:val="23"/>
              </w:rPr>
            </w:pPr>
            <w:r w:rsidRPr="004E6F28">
              <w:rPr>
                <w:rFonts w:asciiTheme="majorHAnsi" w:eastAsia="Segoe UI" w:hAnsiTheme="majorHAnsi" w:cstheme="majorHAnsi"/>
                <w:color w:val="262626"/>
                <w:sz w:val="23"/>
                <w:szCs w:val="23"/>
              </w:rPr>
              <w:t>Backend Structure</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42997674" w14:textId="315C9137" w:rsidR="001029EC" w:rsidRPr="00193E36" w:rsidRDefault="004E6F28" w:rsidP="00690C9F">
            <w:pPr>
              <w:spacing w:after="0" w:line="240" w:lineRule="auto"/>
              <w:jc w:val="center"/>
              <w:rPr>
                <w:rFonts w:asciiTheme="majorHAnsi" w:hAnsiTheme="majorHAnsi" w:cstheme="majorHAnsi"/>
                <w:sz w:val="23"/>
                <w:szCs w:val="23"/>
              </w:rPr>
            </w:pPr>
            <w:r w:rsidRPr="004E6F28">
              <w:rPr>
                <w:rFonts w:asciiTheme="majorHAnsi" w:eastAsia="Segoe UI" w:hAnsiTheme="majorHAnsi" w:cstheme="majorHAnsi"/>
                <w:color w:val="262626"/>
                <w:sz w:val="23"/>
                <w:szCs w:val="23"/>
              </w:rPr>
              <w:t>8 Controllers + 9 Entities</w:t>
            </w:r>
          </w:p>
        </w:tc>
      </w:tr>
    </w:tbl>
    <w:p w14:paraId="3BCBA899" w14:textId="77777777" w:rsidR="0068147F" w:rsidRDefault="0068147F" w:rsidP="00E16213">
      <w:pPr>
        <w:spacing w:after="160" w:line="300" w:lineRule="auto"/>
        <w:jc w:val="both"/>
        <w:rPr>
          <w:rFonts w:asciiTheme="majorHAnsi" w:hAnsiTheme="majorHAnsi" w:cstheme="majorHAnsi"/>
          <w:sz w:val="24"/>
          <w:szCs w:val="24"/>
        </w:rPr>
      </w:pPr>
    </w:p>
    <w:sectPr w:rsidR="0068147F" w:rsidSect="00034616">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2CC91" w14:textId="77777777" w:rsidR="009430EB" w:rsidRDefault="009430EB">
      <w:pPr>
        <w:spacing w:after="0" w:line="240" w:lineRule="auto"/>
      </w:pPr>
      <w:r>
        <w:separator/>
      </w:r>
    </w:p>
  </w:endnote>
  <w:endnote w:type="continuationSeparator" w:id="0">
    <w:p w14:paraId="67E32D60" w14:textId="77777777" w:rsidR="009430EB" w:rsidRDefault="00943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21D0" w14:textId="77777777" w:rsidR="00156B8A" w:rsidRDefault="00156B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A0A9" w14:textId="77777777" w:rsidR="009A144D" w:rsidRDefault="00000000">
    <w:pPr>
      <w:pStyle w:val="Footer"/>
    </w:pPr>
    <w:r>
      <w:rPr>
        <w:rFonts w:ascii="Times New Roman" w:hAnsi="Times New Roman"/>
        <w:b/>
      </w:rPr>
      <w:t xml:space="preserve">Group No – </w:t>
    </w:r>
    <w:proofErr w:type="spellStart"/>
    <w:r>
      <w:rPr>
        <w:rFonts w:ascii="Times New Roman" w:hAnsi="Times New Roman"/>
        <w:b/>
      </w:rPr>
      <w:t>StreamHub</w:t>
    </w:r>
    <w:proofErr w:type="spellEnd"/>
    <w:r>
      <w:rPr>
        <w:rFonts w:ascii="Times New Roman" w:hAnsi="Times New Roman"/>
        <w:b/>
      </w:rPr>
      <w:t xml:space="preserve"> Project</w:t>
    </w:r>
    <w:r>
      <w:tab/>
    </w:r>
    <w:r>
      <w:tab/>
    </w:r>
    <w:r>
      <w:rPr>
        <w:rFonts w:ascii="Times New Roman" w:hAnsi="Times New Roman"/>
      </w:rPr>
      <w:t xml:space="preserve">Page | </w:t>
    </w: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sidR="005607FF">
      <w:rPr>
        <w:rFonts w:ascii="Times New Roman" w:hAnsi="Times New Roman"/>
        <w:noProof/>
      </w:rPr>
      <w:t>1</w:t>
    </w:r>
    <w:r>
      <w:rPr>
        <w:rFonts w:ascii="Times New Roman" w:hAnsi="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198D" w14:textId="77777777" w:rsidR="00156B8A" w:rsidRDefault="00156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43758" w14:textId="77777777" w:rsidR="009430EB" w:rsidRDefault="009430EB">
      <w:pPr>
        <w:spacing w:after="0" w:line="240" w:lineRule="auto"/>
      </w:pPr>
      <w:r>
        <w:separator/>
      </w:r>
    </w:p>
  </w:footnote>
  <w:footnote w:type="continuationSeparator" w:id="0">
    <w:p w14:paraId="6C22F5EB" w14:textId="77777777" w:rsidR="009430EB" w:rsidRDefault="009430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6EB8" w14:textId="77777777" w:rsidR="00156B8A" w:rsidRDefault="00156B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81FC" w14:textId="77777777" w:rsidR="00156B8A" w:rsidRDefault="00156B8A" w:rsidP="00156B8A">
    <w:pPr>
      <w:pStyle w:val="Header"/>
      <w:pBdr>
        <w:bottom w:val="single" w:sz="24" w:space="1" w:color="622423"/>
      </w:pBdr>
      <w:jc w:val="center"/>
    </w:pPr>
    <w:r>
      <w:rPr>
        <w:rFonts w:ascii="Cambria" w:hAnsi="Cambria"/>
        <w:b/>
        <w:color w:val="000000"/>
        <w:sz w:val="24"/>
      </w:rPr>
      <w:t>ACHARYA MOTIBHAI PATEL INSTITUTE OF COMPUTER STUDIES</w:t>
    </w:r>
  </w:p>
  <w:p w14:paraId="09BDC161" w14:textId="62797F46" w:rsidR="009A144D" w:rsidRPr="00156B8A" w:rsidRDefault="009A144D" w:rsidP="00156B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D4C1" w14:textId="77777777" w:rsidR="00156B8A" w:rsidRDefault="00156B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832439">
    <w:abstractNumId w:val="8"/>
  </w:num>
  <w:num w:numId="2" w16cid:durableId="1859462371">
    <w:abstractNumId w:val="6"/>
  </w:num>
  <w:num w:numId="3" w16cid:durableId="1964001963">
    <w:abstractNumId w:val="5"/>
  </w:num>
  <w:num w:numId="4" w16cid:durableId="651713077">
    <w:abstractNumId w:val="4"/>
  </w:num>
  <w:num w:numId="5" w16cid:durableId="1336301876">
    <w:abstractNumId w:val="7"/>
  </w:num>
  <w:num w:numId="6" w16cid:durableId="1449205803">
    <w:abstractNumId w:val="3"/>
  </w:num>
  <w:num w:numId="7" w16cid:durableId="2012953709">
    <w:abstractNumId w:val="2"/>
  </w:num>
  <w:num w:numId="8" w16cid:durableId="789326952">
    <w:abstractNumId w:val="1"/>
  </w:num>
  <w:num w:numId="9" w16cid:durableId="43221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22E"/>
    <w:rsid w:val="00012839"/>
    <w:rsid w:val="00034616"/>
    <w:rsid w:val="0006063C"/>
    <w:rsid w:val="00085974"/>
    <w:rsid w:val="000970E9"/>
    <w:rsid w:val="000C1775"/>
    <w:rsid w:val="000F7793"/>
    <w:rsid w:val="001029EC"/>
    <w:rsid w:val="00123847"/>
    <w:rsid w:val="0015074B"/>
    <w:rsid w:val="001558A9"/>
    <w:rsid w:val="00155B66"/>
    <w:rsid w:val="00156B8A"/>
    <w:rsid w:val="0018229E"/>
    <w:rsid w:val="00193E36"/>
    <w:rsid w:val="001E4268"/>
    <w:rsid w:val="001F6B42"/>
    <w:rsid w:val="00231358"/>
    <w:rsid w:val="002412E2"/>
    <w:rsid w:val="00263891"/>
    <w:rsid w:val="0029639D"/>
    <w:rsid w:val="002C5F20"/>
    <w:rsid w:val="00326F90"/>
    <w:rsid w:val="00372E16"/>
    <w:rsid w:val="003C6FD5"/>
    <w:rsid w:val="00447BEA"/>
    <w:rsid w:val="004A235F"/>
    <w:rsid w:val="004E0C86"/>
    <w:rsid w:val="004E6F28"/>
    <w:rsid w:val="00533D41"/>
    <w:rsid w:val="0053645D"/>
    <w:rsid w:val="00542CA4"/>
    <w:rsid w:val="005607FF"/>
    <w:rsid w:val="00572117"/>
    <w:rsid w:val="005A5B5B"/>
    <w:rsid w:val="00675F0A"/>
    <w:rsid w:val="0068147F"/>
    <w:rsid w:val="00690C9F"/>
    <w:rsid w:val="00697478"/>
    <w:rsid w:val="006B4EE7"/>
    <w:rsid w:val="0071329C"/>
    <w:rsid w:val="007A7726"/>
    <w:rsid w:val="007B75D4"/>
    <w:rsid w:val="0081275C"/>
    <w:rsid w:val="00863D51"/>
    <w:rsid w:val="00883E73"/>
    <w:rsid w:val="009055C5"/>
    <w:rsid w:val="009264F0"/>
    <w:rsid w:val="009430EB"/>
    <w:rsid w:val="00943F81"/>
    <w:rsid w:val="009A144D"/>
    <w:rsid w:val="00A32277"/>
    <w:rsid w:val="00A844E8"/>
    <w:rsid w:val="00A85F62"/>
    <w:rsid w:val="00AA1D8D"/>
    <w:rsid w:val="00AA4834"/>
    <w:rsid w:val="00B43A8E"/>
    <w:rsid w:val="00B47730"/>
    <w:rsid w:val="00B60E24"/>
    <w:rsid w:val="00B74AB5"/>
    <w:rsid w:val="00B9333D"/>
    <w:rsid w:val="00C03E48"/>
    <w:rsid w:val="00C0624E"/>
    <w:rsid w:val="00C22C17"/>
    <w:rsid w:val="00C57867"/>
    <w:rsid w:val="00C625A5"/>
    <w:rsid w:val="00CB0664"/>
    <w:rsid w:val="00CE6461"/>
    <w:rsid w:val="00D30CF0"/>
    <w:rsid w:val="00DB4E79"/>
    <w:rsid w:val="00DE7251"/>
    <w:rsid w:val="00E14032"/>
    <w:rsid w:val="00E16213"/>
    <w:rsid w:val="00E26078"/>
    <w:rsid w:val="00EB3AA1"/>
    <w:rsid w:val="00EE52CB"/>
    <w:rsid w:val="00F0458E"/>
    <w:rsid w:val="00F10806"/>
    <w:rsid w:val="00FA5D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2C70C"/>
  <w14:defaultImageDpi w14:val="300"/>
  <w15:docId w15:val="{A48B9DEF-74C0-4C8F-A859-1FF5353D0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Pages>
  <Words>816</Words>
  <Characters>4654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kaneriyaneha29@outlook.com</cp:lastModifiedBy>
  <cp:revision>69</cp:revision>
  <dcterms:created xsi:type="dcterms:W3CDTF">2013-12-23T23:15:00Z</dcterms:created>
  <dcterms:modified xsi:type="dcterms:W3CDTF">2026-09-19T13:20:00Z</dcterms:modified>
  <cp:category/>
</cp:coreProperties>
</file>