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0927A" w14:textId="77777777" w:rsidR="006C45AD" w:rsidRPr="00C47BCE" w:rsidRDefault="00000000">
      <w:pPr>
        <w:spacing w:after="280"/>
        <w:jc w:val="center"/>
        <w:rPr>
          <w:rFonts w:asciiTheme="majorHAnsi" w:hAnsiTheme="majorHAnsi" w:cstheme="majorHAnsi"/>
        </w:rPr>
      </w:pPr>
      <w:r w:rsidRPr="00C47BCE">
        <w:rPr>
          <w:rFonts w:asciiTheme="majorHAnsi" w:hAnsiTheme="majorHAnsi" w:cstheme="majorHAnsi"/>
          <w:b/>
          <w:sz w:val="30"/>
        </w:rPr>
        <w:t>ACKNOWLEDGEMENT</w:t>
      </w:r>
    </w:p>
    <w:p w14:paraId="6A902F4E" w14:textId="77777777" w:rsidR="006C45AD" w:rsidRPr="00C47BCE" w:rsidRDefault="00000000">
      <w:pPr>
        <w:jc w:val="both"/>
        <w:rPr>
          <w:rFonts w:asciiTheme="majorHAnsi" w:hAnsiTheme="majorHAnsi" w:cstheme="majorHAnsi"/>
        </w:rPr>
      </w:pPr>
      <w:r w:rsidRPr="00C47BCE">
        <w:rPr>
          <w:rFonts w:asciiTheme="majorHAnsi" w:hAnsiTheme="majorHAnsi" w:cstheme="majorHAnsi"/>
          <w:sz w:val="24"/>
        </w:rPr>
        <w:t>The successful completion of this project, “StreamHub – Full-Stack Video Streaming Platform,” would not have been possible without the guidance, support, and encouragement of several individuals, to whom we would like to express our sincere gratitude.</w:t>
      </w:r>
    </w:p>
    <w:p w14:paraId="3873AD23" w14:textId="77777777" w:rsidR="006C45AD" w:rsidRPr="00C47BCE" w:rsidRDefault="00000000">
      <w:pPr>
        <w:jc w:val="both"/>
        <w:rPr>
          <w:rFonts w:asciiTheme="majorHAnsi" w:hAnsiTheme="majorHAnsi" w:cstheme="majorHAnsi"/>
        </w:rPr>
      </w:pPr>
      <w:r w:rsidRPr="00C47BCE">
        <w:rPr>
          <w:rFonts w:asciiTheme="majorHAnsi" w:hAnsiTheme="majorHAnsi" w:cstheme="majorHAnsi"/>
          <w:sz w:val="24"/>
        </w:rPr>
        <w:t>First and foremost, we would like to express our heartfelt thanks to our External/Internal Guide, Neha Kaneriya, for her invaluable guidance, constant encouragement, and constructive feedback throughout the course of this project, which helped us overcome numerous technical challenges and greatly enhanced the quality of this work.</w:t>
      </w:r>
    </w:p>
    <w:p w14:paraId="48C5DD79" w14:textId="77777777" w:rsidR="006C45AD" w:rsidRPr="00C47BCE" w:rsidRDefault="00000000">
      <w:pPr>
        <w:jc w:val="both"/>
        <w:rPr>
          <w:rFonts w:asciiTheme="majorHAnsi" w:hAnsiTheme="majorHAnsi" w:cstheme="majorHAnsi"/>
        </w:rPr>
      </w:pPr>
      <w:r w:rsidRPr="00C47BCE">
        <w:rPr>
          <w:rFonts w:asciiTheme="majorHAnsi" w:hAnsiTheme="majorHAnsi" w:cstheme="majorHAnsi"/>
          <w:sz w:val="24"/>
        </w:rPr>
        <w:t>We would also like to express our sincere gratitude to our Project Co-ordinator, Prof. C. D. Patel, for his continuous support, timely guidance, and for helping us manage and organize the various stages of this project effectively, and to our Principal, Dr. Nirbhay Chaubey, for providing us with the necessary infrastructure, resources, and a conducive environment that enabled us to carry out this project successfully.</w:t>
      </w:r>
    </w:p>
    <w:p w14:paraId="69CE48EA" w14:textId="77777777" w:rsidR="006C45AD" w:rsidRPr="00C47BCE" w:rsidRDefault="00000000">
      <w:pPr>
        <w:jc w:val="both"/>
        <w:rPr>
          <w:rFonts w:asciiTheme="majorHAnsi" w:hAnsiTheme="majorHAnsi" w:cstheme="majorHAnsi"/>
        </w:rPr>
      </w:pPr>
      <w:r w:rsidRPr="00C47BCE">
        <w:rPr>
          <w:rFonts w:asciiTheme="majorHAnsi" w:hAnsiTheme="majorHAnsi" w:cstheme="majorHAnsi"/>
          <w:sz w:val="24"/>
        </w:rPr>
        <w:t>We would also like to extend our sincere thanks to all the faculty members of the Department of Computer Applications, Acharya Motibhai Patel Institute of Computer Studies, Ganpat University, for their continuous support and for sharing their knowledge throughout this course, and to our friends and classmates for their valuable suggestions and moral support during the various stages of this project.</w:t>
      </w:r>
    </w:p>
    <w:p w14:paraId="29D030AC" w14:textId="77777777" w:rsidR="006C45AD" w:rsidRPr="00C47BCE" w:rsidRDefault="00000000">
      <w:pPr>
        <w:jc w:val="both"/>
        <w:rPr>
          <w:rFonts w:asciiTheme="majorHAnsi" w:hAnsiTheme="majorHAnsi" w:cstheme="majorHAnsi"/>
        </w:rPr>
      </w:pPr>
      <w:r w:rsidRPr="00C47BCE">
        <w:rPr>
          <w:rFonts w:asciiTheme="majorHAnsi" w:hAnsiTheme="majorHAnsi" w:cstheme="majorHAnsi"/>
          <w:sz w:val="24"/>
        </w:rPr>
        <w:t>Finally, we would like to express our deepest gratitude to our families for their unwavering support, patience, and encouragement, without which this project, “StreamHub,” would not have been possible. This project has been a valuable learning experience, and we sincerely thank everyone who contributed, directly or indirectly, to its successful completion.</w:t>
      </w:r>
    </w:p>
    <w:p w14:paraId="32E7ED09" w14:textId="14462859" w:rsidR="006C45AD" w:rsidRPr="00C47BCE" w:rsidRDefault="00C47BCE" w:rsidP="00C47BCE">
      <w:pPr>
        <w:spacing w:before="320" w:after="80"/>
        <w:jc w:val="center"/>
        <w:rPr>
          <w:rFonts w:asciiTheme="majorHAnsi" w:hAnsiTheme="majorHAnsi" w:cstheme="majorHAnsi"/>
        </w:rPr>
      </w:pPr>
      <w:r>
        <w:rPr>
          <w:rFonts w:asciiTheme="majorHAnsi" w:hAnsiTheme="majorHAnsi" w:cstheme="majorHAnsi"/>
          <w:sz w:val="24"/>
        </w:rPr>
        <w:t xml:space="preserve">                                                                                    </w:t>
      </w:r>
      <w:r w:rsidR="00000000" w:rsidRPr="00C47BCE">
        <w:rPr>
          <w:rFonts w:asciiTheme="majorHAnsi" w:hAnsiTheme="majorHAnsi" w:cstheme="majorHAnsi"/>
          <w:sz w:val="24"/>
        </w:rPr>
        <w:t>Yours Sincerely,</w:t>
      </w:r>
    </w:p>
    <w:p w14:paraId="067D2EBE" w14:textId="77777777" w:rsidR="006C45AD" w:rsidRPr="00C47BCE" w:rsidRDefault="00000000">
      <w:pPr>
        <w:spacing w:after="40"/>
        <w:jc w:val="right"/>
        <w:rPr>
          <w:rFonts w:asciiTheme="majorHAnsi" w:hAnsiTheme="majorHAnsi" w:cstheme="majorHAnsi"/>
        </w:rPr>
      </w:pPr>
      <w:r w:rsidRPr="00C47BCE">
        <w:rPr>
          <w:rFonts w:asciiTheme="majorHAnsi" w:hAnsiTheme="majorHAnsi" w:cstheme="majorHAnsi"/>
          <w:b/>
          <w:sz w:val="24"/>
        </w:rPr>
        <w:t>Neha V. Kaneriya</w:t>
      </w:r>
    </w:p>
    <w:p w14:paraId="0B76D28B" w14:textId="77777777" w:rsidR="006C45AD" w:rsidRPr="00C47BCE" w:rsidRDefault="00000000">
      <w:pPr>
        <w:spacing w:after="40"/>
        <w:jc w:val="right"/>
        <w:rPr>
          <w:rFonts w:asciiTheme="majorHAnsi" w:hAnsiTheme="majorHAnsi" w:cstheme="majorHAnsi"/>
        </w:rPr>
      </w:pPr>
      <w:r w:rsidRPr="00C47BCE">
        <w:rPr>
          <w:rFonts w:asciiTheme="majorHAnsi" w:hAnsiTheme="majorHAnsi" w:cstheme="majorHAnsi"/>
          <w:b/>
          <w:sz w:val="24"/>
        </w:rPr>
        <w:t>Vidhi K. Kansagara</w:t>
      </w:r>
    </w:p>
    <w:sectPr w:rsidR="006C45AD" w:rsidRPr="00C47BC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888017">
    <w:abstractNumId w:val="8"/>
  </w:num>
  <w:num w:numId="2" w16cid:durableId="1440181730">
    <w:abstractNumId w:val="6"/>
  </w:num>
  <w:num w:numId="3" w16cid:durableId="1311792918">
    <w:abstractNumId w:val="5"/>
  </w:num>
  <w:num w:numId="4" w16cid:durableId="1214660046">
    <w:abstractNumId w:val="4"/>
  </w:num>
  <w:num w:numId="5" w16cid:durableId="1748720723">
    <w:abstractNumId w:val="7"/>
  </w:num>
  <w:num w:numId="6" w16cid:durableId="284584015">
    <w:abstractNumId w:val="3"/>
  </w:num>
  <w:num w:numId="7" w16cid:durableId="2061588464">
    <w:abstractNumId w:val="2"/>
  </w:num>
  <w:num w:numId="8" w16cid:durableId="100344105">
    <w:abstractNumId w:val="1"/>
  </w:num>
  <w:num w:numId="9" w16cid:durableId="119341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5AD"/>
    <w:rsid w:val="00954BB6"/>
    <w:rsid w:val="00AA1D8D"/>
    <w:rsid w:val="00B47730"/>
    <w:rsid w:val="00C47B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1879A"/>
  <w14:defaultImageDpi w14:val="300"/>
  <w15:docId w15:val="{80BC8566-192E-437F-A731-5179F645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kaneriyaneha29@outlook.com</cp:lastModifiedBy>
  <cp:revision>2</cp:revision>
  <dcterms:created xsi:type="dcterms:W3CDTF">2013-12-23T23:15:00Z</dcterms:created>
  <dcterms:modified xsi:type="dcterms:W3CDTF">2026-07-20T04:58:00Z</dcterms:modified>
  <cp:category/>
</cp:coreProperties>
</file>