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89B" w14:textId="77777777" w:rsidR="002843E8" w:rsidRDefault="00000000">
      <w:pPr>
        <w:pStyle w:val="Title"/>
      </w:pPr>
      <w:r>
        <w:t>StreamHub – Final Diagram Codes</w:t>
      </w:r>
    </w:p>
    <w:p w14:paraId="587B3F1C" w14:textId="77777777" w:rsidR="002843E8" w:rsidRDefault="00000000">
      <w:r>
        <w:t>Final PlantUML source codes for the System Design and Development chapter.</w:t>
      </w:r>
    </w:p>
    <w:p w14:paraId="0B30F5FC" w14:textId="77777777" w:rsidR="002843E8" w:rsidRDefault="00000000">
      <w:pPr>
        <w:pStyle w:val="Heading1"/>
      </w:pPr>
      <w:r>
        <w:t>1. Use Case – Guest</w:t>
      </w:r>
    </w:p>
    <w:p w14:paraId="70596BBB" w14:textId="77777777" w:rsidR="002843E8" w:rsidRDefault="00000000">
      <w:r>
        <w:rPr>
          <w:rFonts w:ascii="Consolas" w:hAnsi="Consolas"/>
          <w:sz w:val="16"/>
        </w:rPr>
        <w:t>@startuml</w:t>
      </w:r>
      <w:r>
        <w:rPr>
          <w:rFonts w:ascii="Consolas" w:hAnsi="Consolas"/>
          <w:sz w:val="16"/>
        </w:rPr>
        <w:br/>
        <w:t>!theme vibrant</w:t>
      </w:r>
      <w:r>
        <w:rPr>
          <w:rFonts w:ascii="Consolas" w:hAnsi="Consolas"/>
          <w:sz w:val="16"/>
        </w:rPr>
        <w:br/>
        <w:t>left to right direction</w:t>
      </w:r>
      <w:r>
        <w:rPr>
          <w:rFonts w:ascii="Consolas" w:hAnsi="Consolas"/>
          <w:sz w:val="16"/>
        </w:rPr>
        <w:br/>
        <w:t>actor "Guest" as g</w:t>
      </w:r>
      <w:r>
        <w:rPr>
          <w:rFonts w:ascii="Consolas" w:hAnsi="Consolas"/>
          <w:sz w:val="16"/>
        </w:rPr>
        <w:br/>
        <w:t>rectangle "Guest Features" as G {</w:t>
      </w:r>
      <w:r>
        <w:rPr>
          <w:rFonts w:ascii="Consolas" w:hAnsi="Consolas"/>
          <w:sz w:val="16"/>
        </w:rPr>
        <w:br/>
        <w:t xml:space="preserve">    usecase "Browse Videos" as G1</w:t>
      </w:r>
      <w:r>
        <w:rPr>
          <w:rFonts w:ascii="Consolas" w:hAnsi="Consolas"/>
          <w:sz w:val="16"/>
        </w:rPr>
        <w:br/>
        <w:t xml:space="preserve">    usecase "Search / Filter" as G2</w:t>
      </w:r>
      <w:r>
        <w:rPr>
          <w:rFonts w:ascii="Consolas" w:hAnsi="Consolas"/>
          <w:sz w:val="16"/>
        </w:rPr>
        <w:br/>
        <w:t xml:space="preserve">    usecase "Watch Video" as G3</w:t>
      </w:r>
      <w:r>
        <w:rPr>
          <w:rFonts w:ascii="Consolas" w:hAnsi="Consolas"/>
          <w:sz w:val="16"/>
        </w:rPr>
        <w:br/>
        <w:t xml:space="preserve">    usecase "View Channel" as G4</w:t>
      </w:r>
      <w:r>
        <w:rPr>
          <w:rFonts w:ascii="Consolas" w:hAnsi="Consolas"/>
          <w:sz w:val="16"/>
        </w:rPr>
        <w:br/>
        <w:t xml:space="preserve">    usecase "Register / Social Login" as G5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g --&gt; G1</w:t>
      </w:r>
      <w:r>
        <w:rPr>
          <w:rFonts w:ascii="Consolas" w:hAnsi="Consolas"/>
          <w:sz w:val="16"/>
        </w:rPr>
        <w:br/>
        <w:t>g --&gt; G2</w:t>
      </w:r>
      <w:r>
        <w:rPr>
          <w:rFonts w:ascii="Consolas" w:hAnsi="Consolas"/>
          <w:sz w:val="16"/>
        </w:rPr>
        <w:br/>
        <w:t>g --&gt; G3</w:t>
      </w:r>
      <w:r>
        <w:rPr>
          <w:rFonts w:ascii="Consolas" w:hAnsi="Consolas"/>
          <w:sz w:val="16"/>
        </w:rPr>
        <w:br/>
        <w:t>g --&gt; G4</w:t>
      </w:r>
      <w:r>
        <w:rPr>
          <w:rFonts w:ascii="Consolas" w:hAnsi="Consolas"/>
          <w:sz w:val="16"/>
        </w:rPr>
        <w:br/>
        <w:t>g --&gt; G5</w:t>
      </w:r>
      <w:r>
        <w:rPr>
          <w:rFonts w:ascii="Consolas" w:hAnsi="Consolas"/>
          <w:sz w:val="16"/>
        </w:rPr>
        <w:br/>
        <w:t>@enduml</w:t>
      </w:r>
    </w:p>
    <w:p w14:paraId="3186E510" w14:textId="77777777" w:rsidR="002843E8" w:rsidRDefault="00000000">
      <w:pPr>
        <w:pStyle w:val="Heading1"/>
      </w:pPr>
      <w:r>
        <w:t>2. Use Case – User</w:t>
      </w:r>
    </w:p>
    <w:p w14:paraId="1F0E61AB" w14:textId="77777777" w:rsidR="002843E8" w:rsidRDefault="00000000">
      <w:r>
        <w:rPr>
          <w:rFonts w:ascii="Consolas" w:hAnsi="Consolas"/>
          <w:sz w:val="16"/>
        </w:rPr>
        <w:t>@startuml</w:t>
      </w:r>
      <w:r>
        <w:rPr>
          <w:rFonts w:ascii="Consolas" w:hAnsi="Consolas"/>
          <w:sz w:val="16"/>
        </w:rPr>
        <w:br/>
        <w:t>!theme vibrant</w:t>
      </w:r>
      <w:r>
        <w:rPr>
          <w:rFonts w:ascii="Consolas" w:hAnsi="Consolas"/>
          <w:sz w:val="16"/>
        </w:rPr>
        <w:br/>
        <w:t>left to right direction</w:t>
      </w:r>
      <w:r>
        <w:rPr>
          <w:rFonts w:ascii="Consolas" w:hAnsi="Consolas"/>
          <w:sz w:val="16"/>
        </w:rPr>
        <w:br/>
        <w:t>actor "User" as u</w:t>
      </w:r>
      <w:r>
        <w:rPr>
          <w:rFonts w:ascii="Consolas" w:hAnsi="Consolas"/>
          <w:sz w:val="16"/>
        </w:rPr>
        <w:br/>
        <w:t>rectangle "User Features" as U {</w:t>
      </w:r>
      <w:r>
        <w:rPr>
          <w:rFonts w:ascii="Consolas" w:hAnsi="Consolas"/>
          <w:sz w:val="16"/>
        </w:rPr>
        <w:br/>
        <w:t xml:space="preserve">    usecase "Login / Logout" as U1</w:t>
      </w:r>
      <w:r>
        <w:rPr>
          <w:rFonts w:ascii="Consolas" w:hAnsi="Consolas"/>
          <w:sz w:val="16"/>
        </w:rPr>
        <w:br/>
        <w:t xml:space="preserve">    usecase "Verify Email OTP" as U2</w:t>
      </w:r>
      <w:r>
        <w:rPr>
          <w:rFonts w:ascii="Consolas" w:hAnsi="Consolas"/>
          <w:sz w:val="16"/>
        </w:rPr>
        <w:br/>
        <w:t xml:space="preserve">    usecase "Refresh Token" as U3</w:t>
      </w:r>
      <w:r>
        <w:rPr>
          <w:rFonts w:ascii="Consolas" w:hAnsi="Consolas"/>
          <w:sz w:val="16"/>
        </w:rPr>
        <w:br/>
        <w:t xml:space="preserve">    usecase "Upload Video" as U4</w:t>
      </w:r>
      <w:r>
        <w:rPr>
          <w:rFonts w:ascii="Consolas" w:hAnsi="Consolas"/>
          <w:sz w:val="16"/>
        </w:rPr>
        <w:br/>
        <w:t xml:space="preserve">    usecase "Manage My Videos" as U5</w:t>
      </w:r>
      <w:r>
        <w:rPr>
          <w:rFonts w:ascii="Consolas" w:hAnsi="Consolas"/>
          <w:sz w:val="16"/>
        </w:rPr>
        <w:br/>
        <w:t xml:space="preserve">    usecase "Comments" as U6</w:t>
      </w:r>
      <w:r>
        <w:rPr>
          <w:rFonts w:ascii="Consolas" w:hAnsi="Consolas"/>
          <w:sz w:val="16"/>
        </w:rPr>
        <w:br/>
        <w:t xml:space="preserve">    usecase "Feedback" as U7</w:t>
      </w:r>
      <w:r>
        <w:rPr>
          <w:rFonts w:ascii="Consolas" w:hAnsi="Consolas"/>
          <w:sz w:val="16"/>
        </w:rPr>
        <w:br/>
        <w:t xml:space="preserve">    usecase "Update Profile" as U8</w:t>
      </w:r>
      <w:r>
        <w:rPr>
          <w:rFonts w:ascii="Consolas" w:hAnsi="Consolas"/>
          <w:sz w:val="16"/>
        </w:rPr>
        <w:br/>
        <w:t xml:space="preserve">    usecase "View Tracking" as U9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u --&gt; U1</w:t>
      </w:r>
      <w:r>
        <w:rPr>
          <w:rFonts w:ascii="Consolas" w:hAnsi="Consolas"/>
          <w:sz w:val="16"/>
        </w:rPr>
        <w:br/>
        <w:t>u --&gt; U2</w:t>
      </w:r>
      <w:r>
        <w:rPr>
          <w:rFonts w:ascii="Consolas" w:hAnsi="Consolas"/>
          <w:sz w:val="16"/>
        </w:rPr>
        <w:br/>
        <w:t>u --&gt; U3</w:t>
      </w:r>
      <w:r>
        <w:rPr>
          <w:rFonts w:ascii="Consolas" w:hAnsi="Consolas"/>
          <w:sz w:val="16"/>
        </w:rPr>
        <w:br/>
        <w:t>u --&gt; U4</w:t>
      </w:r>
      <w:r>
        <w:rPr>
          <w:rFonts w:ascii="Consolas" w:hAnsi="Consolas"/>
          <w:sz w:val="16"/>
        </w:rPr>
        <w:br/>
        <w:t>u --&gt; U5</w:t>
      </w:r>
      <w:r>
        <w:rPr>
          <w:rFonts w:ascii="Consolas" w:hAnsi="Consolas"/>
          <w:sz w:val="16"/>
        </w:rPr>
        <w:br/>
        <w:t>u --&gt; U6</w:t>
      </w:r>
      <w:r>
        <w:rPr>
          <w:rFonts w:ascii="Consolas" w:hAnsi="Consolas"/>
          <w:sz w:val="16"/>
        </w:rPr>
        <w:br/>
        <w:t>u --&gt; U7</w:t>
      </w:r>
      <w:r>
        <w:rPr>
          <w:rFonts w:ascii="Consolas" w:hAnsi="Consolas"/>
          <w:sz w:val="16"/>
        </w:rPr>
        <w:br/>
        <w:t>u --&gt; U8</w:t>
      </w:r>
      <w:r>
        <w:rPr>
          <w:rFonts w:ascii="Consolas" w:hAnsi="Consolas"/>
          <w:sz w:val="16"/>
        </w:rPr>
        <w:br/>
        <w:t>u --&gt; U9</w:t>
      </w:r>
      <w:r>
        <w:rPr>
          <w:rFonts w:ascii="Consolas" w:hAnsi="Consolas"/>
          <w:sz w:val="16"/>
        </w:rPr>
        <w:br/>
        <w:t>@enduml</w:t>
      </w:r>
    </w:p>
    <w:p w14:paraId="05C5A235" w14:textId="77777777" w:rsidR="002843E8" w:rsidRDefault="00000000">
      <w:pPr>
        <w:pStyle w:val="Heading1"/>
      </w:pPr>
      <w:r>
        <w:lastRenderedPageBreak/>
        <w:t>3. Use Case – Admin</w:t>
      </w:r>
    </w:p>
    <w:p w14:paraId="09EC90DE" w14:textId="77777777" w:rsidR="002843E8" w:rsidRDefault="00000000">
      <w:r>
        <w:rPr>
          <w:rFonts w:ascii="Consolas" w:hAnsi="Consolas"/>
          <w:sz w:val="16"/>
        </w:rPr>
        <w:t>@startuml</w:t>
      </w:r>
      <w:r>
        <w:rPr>
          <w:rFonts w:ascii="Consolas" w:hAnsi="Consolas"/>
          <w:sz w:val="16"/>
        </w:rPr>
        <w:br/>
        <w:t>!theme vibrant</w:t>
      </w:r>
      <w:r>
        <w:rPr>
          <w:rFonts w:ascii="Consolas" w:hAnsi="Consolas"/>
          <w:sz w:val="16"/>
        </w:rPr>
        <w:br/>
        <w:t>left to right direction</w:t>
      </w:r>
      <w:r>
        <w:rPr>
          <w:rFonts w:ascii="Consolas" w:hAnsi="Consolas"/>
          <w:sz w:val="16"/>
        </w:rPr>
        <w:br/>
        <w:t>actor "Admin" as a</w:t>
      </w:r>
      <w:r>
        <w:rPr>
          <w:rFonts w:ascii="Consolas" w:hAnsi="Consolas"/>
          <w:sz w:val="16"/>
        </w:rPr>
        <w:br/>
        <w:t>rectangle "Admin Features" as A {</w:t>
      </w:r>
      <w:r>
        <w:rPr>
          <w:rFonts w:ascii="Consolas" w:hAnsi="Consolas"/>
          <w:sz w:val="16"/>
        </w:rPr>
        <w:br/>
        <w:t xml:space="preserve">    usecase "Dashboard" as A1</w:t>
      </w:r>
      <w:r>
        <w:rPr>
          <w:rFonts w:ascii="Consolas" w:hAnsi="Consolas"/>
          <w:sz w:val="16"/>
        </w:rPr>
        <w:br/>
        <w:t xml:space="preserve">    usecase "Manage Users / Roles" as A2</w:t>
      </w:r>
      <w:r>
        <w:rPr>
          <w:rFonts w:ascii="Consolas" w:hAnsi="Consolas"/>
          <w:sz w:val="16"/>
        </w:rPr>
        <w:br/>
        <w:t xml:space="preserve">    usecase "Manage Videos" as A3</w:t>
      </w:r>
      <w:r>
        <w:rPr>
          <w:rFonts w:ascii="Consolas" w:hAnsi="Consolas"/>
          <w:sz w:val="16"/>
        </w:rPr>
        <w:br/>
        <w:t xml:space="preserve">    usecase "Manage Comments" as A4</w:t>
      </w:r>
      <w:r>
        <w:rPr>
          <w:rFonts w:ascii="Consolas" w:hAnsi="Consolas"/>
          <w:sz w:val="16"/>
        </w:rPr>
        <w:br/>
        <w:t xml:space="preserve">    usecase "Manage Categories" as A5</w:t>
      </w:r>
      <w:r>
        <w:rPr>
          <w:rFonts w:ascii="Consolas" w:hAnsi="Consolas"/>
          <w:sz w:val="16"/>
        </w:rPr>
        <w:br/>
        <w:t xml:space="preserve">    usecase "Manage Feedback" as A6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a --&gt; A1</w:t>
      </w:r>
      <w:r>
        <w:rPr>
          <w:rFonts w:ascii="Consolas" w:hAnsi="Consolas"/>
          <w:sz w:val="16"/>
        </w:rPr>
        <w:br/>
        <w:t>a --&gt; A2</w:t>
      </w:r>
      <w:r>
        <w:rPr>
          <w:rFonts w:ascii="Consolas" w:hAnsi="Consolas"/>
          <w:sz w:val="16"/>
        </w:rPr>
        <w:br/>
        <w:t>a --&gt; A3</w:t>
      </w:r>
      <w:r>
        <w:rPr>
          <w:rFonts w:ascii="Consolas" w:hAnsi="Consolas"/>
          <w:sz w:val="16"/>
        </w:rPr>
        <w:br/>
        <w:t>a --&gt; A4</w:t>
      </w:r>
      <w:r>
        <w:rPr>
          <w:rFonts w:ascii="Consolas" w:hAnsi="Consolas"/>
          <w:sz w:val="16"/>
        </w:rPr>
        <w:br/>
        <w:t>a --&gt; A5</w:t>
      </w:r>
      <w:r>
        <w:rPr>
          <w:rFonts w:ascii="Consolas" w:hAnsi="Consolas"/>
          <w:sz w:val="16"/>
        </w:rPr>
        <w:br/>
        <w:t>a --&gt; A6</w:t>
      </w:r>
      <w:r>
        <w:rPr>
          <w:rFonts w:ascii="Consolas" w:hAnsi="Consolas"/>
          <w:sz w:val="16"/>
        </w:rPr>
        <w:br/>
        <w:t>@enduml</w:t>
      </w:r>
    </w:p>
    <w:p w14:paraId="537E3E4F" w14:textId="77777777" w:rsidR="002843E8" w:rsidRDefault="00000000">
      <w:pPr>
        <w:pStyle w:val="Heading1"/>
      </w:pPr>
      <w:r>
        <w:t>4. Activity – Login &amp; Registration</w:t>
      </w:r>
    </w:p>
    <w:p w14:paraId="0F5A7098" w14:textId="77777777" w:rsidR="00FD30CB" w:rsidRDefault="00FD30CB" w:rsidP="00CF44CB">
      <w:pPr>
        <w:spacing w:after="0" w:line="240" w:lineRule="auto"/>
      </w:pPr>
      <w:r>
        <w:t>@startuml</w:t>
      </w:r>
    </w:p>
    <w:p w14:paraId="1B9E3111" w14:textId="77777777" w:rsidR="00FD30CB" w:rsidRDefault="00FD30CB" w:rsidP="00CF44CB">
      <w:pPr>
        <w:spacing w:after="0" w:line="240" w:lineRule="auto"/>
      </w:pPr>
      <w:r>
        <w:t>title Activity Diagram 1 - StreamHub Login &amp; Registration Flow</w:t>
      </w:r>
    </w:p>
    <w:p w14:paraId="1ECD1558" w14:textId="77777777" w:rsidR="00FD30CB" w:rsidRDefault="00FD30CB" w:rsidP="00CF44CB">
      <w:pPr>
        <w:spacing w:after="0" w:line="240" w:lineRule="auto"/>
      </w:pPr>
    </w:p>
    <w:p w14:paraId="3CB8A557" w14:textId="77777777" w:rsidR="00FD30CB" w:rsidRDefault="00FD30CB" w:rsidP="00CF44CB">
      <w:pPr>
        <w:spacing w:after="0" w:line="240" w:lineRule="auto"/>
      </w:pPr>
      <w:r>
        <w:t>skinparam ArrowThickness 2</w:t>
      </w:r>
    </w:p>
    <w:p w14:paraId="12ABC251" w14:textId="77777777" w:rsidR="00FD30CB" w:rsidRDefault="00FD30CB" w:rsidP="00CF44CB">
      <w:pPr>
        <w:spacing w:after="0" w:line="240" w:lineRule="auto"/>
      </w:pPr>
      <w:r>
        <w:t>skinparam ActivityBorderThickness 1</w:t>
      </w:r>
    </w:p>
    <w:p w14:paraId="624A4A62" w14:textId="77777777" w:rsidR="00FD30CB" w:rsidRDefault="00FD30CB" w:rsidP="00CF44CB">
      <w:pPr>
        <w:spacing w:after="0" w:line="240" w:lineRule="auto"/>
      </w:pPr>
      <w:r>
        <w:t>skinparam ActivityFontSize 16</w:t>
      </w:r>
    </w:p>
    <w:p w14:paraId="57146AD7" w14:textId="77777777" w:rsidR="00FD30CB" w:rsidRDefault="00FD30CB" w:rsidP="00CF44CB">
      <w:pPr>
        <w:spacing w:after="0" w:line="240" w:lineRule="auto"/>
      </w:pPr>
    </w:p>
    <w:p w14:paraId="4553A0C2" w14:textId="77777777" w:rsidR="00FD30CB" w:rsidRDefault="00FD30CB" w:rsidP="00CF44CB">
      <w:pPr>
        <w:spacing w:after="0" w:line="240" w:lineRule="auto"/>
      </w:pPr>
      <w:r>
        <w:t>start</w:t>
      </w:r>
    </w:p>
    <w:p w14:paraId="344B0679" w14:textId="77777777" w:rsidR="00FD30CB" w:rsidRDefault="00FD30CB" w:rsidP="00CF44CB">
      <w:pPr>
        <w:spacing w:after="0" w:line="240" w:lineRule="auto"/>
      </w:pPr>
    </w:p>
    <w:p w14:paraId="3D441B2F" w14:textId="77777777" w:rsidR="00FD30CB" w:rsidRDefault="00FD30CB" w:rsidP="00CF44CB">
      <w:pPr>
        <w:spacing w:after="0" w:line="240" w:lineRule="auto"/>
      </w:pPr>
      <w:r>
        <w:t>if (Registered?) then (Yes)</w:t>
      </w:r>
    </w:p>
    <w:p w14:paraId="78D3C1FF" w14:textId="77777777" w:rsidR="00FD30CB" w:rsidRDefault="00FD30CB" w:rsidP="00CF44CB">
      <w:pPr>
        <w:spacing w:after="0" w:line="240" w:lineRule="auto"/>
      </w:pPr>
    </w:p>
    <w:p w14:paraId="6EC6515D" w14:textId="77777777" w:rsidR="00FD30CB" w:rsidRDefault="00FD30CB" w:rsidP="00CF44CB">
      <w:pPr>
        <w:spacing w:after="0" w:line="240" w:lineRule="auto"/>
      </w:pPr>
      <w:r>
        <w:t xml:space="preserve">    :Open Login;</w:t>
      </w:r>
    </w:p>
    <w:p w14:paraId="492C5532" w14:textId="77777777" w:rsidR="00FD30CB" w:rsidRDefault="00FD30CB" w:rsidP="00CF44CB">
      <w:pPr>
        <w:spacing w:after="0" w:line="240" w:lineRule="auto"/>
      </w:pPr>
    </w:p>
    <w:p w14:paraId="44CD351B" w14:textId="77777777" w:rsidR="00FD30CB" w:rsidRDefault="00FD30CB" w:rsidP="00CF44CB">
      <w:pPr>
        <w:spacing w:after="0" w:line="240" w:lineRule="auto"/>
      </w:pPr>
      <w:r>
        <w:t xml:space="preserve">    if (Login Method?) then (Email &amp; Password)</w:t>
      </w:r>
    </w:p>
    <w:p w14:paraId="0F7B33C3" w14:textId="77777777" w:rsidR="00FD30CB" w:rsidRDefault="00FD30CB" w:rsidP="00CF44CB">
      <w:pPr>
        <w:spacing w:after="0" w:line="240" w:lineRule="auto"/>
      </w:pPr>
    </w:p>
    <w:p w14:paraId="047D8959" w14:textId="77777777" w:rsidR="00FD30CB" w:rsidRDefault="00FD30CB" w:rsidP="00CF44CB">
      <w:pPr>
        <w:spacing w:after="0" w:line="240" w:lineRule="auto"/>
      </w:pPr>
      <w:r>
        <w:t xml:space="preserve">        :Enter Email &amp; Password;</w:t>
      </w:r>
    </w:p>
    <w:p w14:paraId="5F0AD613" w14:textId="77777777" w:rsidR="00FD30CB" w:rsidRDefault="00FD30CB" w:rsidP="00CF44CB">
      <w:pPr>
        <w:spacing w:after="0" w:line="240" w:lineRule="auto"/>
      </w:pPr>
    </w:p>
    <w:p w14:paraId="3DC38054" w14:textId="77777777" w:rsidR="00FD30CB" w:rsidRDefault="00FD30CB" w:rsidP="00CF44CB">
      <w:pPr>
        <w:spacing w:after="0" w:line="240" w:lineRule="auto"/>
      </w:pPr>
      <w:r>
        <w:t xml:space="preserve">        if (User exists?) then (Yes)</w:t>
      </w:r>
    </w:p>
    <w:p w14:paraId="101EDFCC" w14:textId="77777777" w:rsidR="00FD30CB" w:rsidRDefault="00FD30CB" w:rsidP="00CF44CB">
      <w:pPr>
        <w:spacing w:after="0" w:line="240" w:lineRule="auto"/>
      </w:pPr>
    </w:p>
    <w:p w14:paraId="0B7C6151" w14:textId="77777777" w:rsidR="00FD30CB" w:rsidRDefault="00FD30CB" w:rsidP="00CF44CB">
      <w:pPr>
        <w:spacing w:after="0" w:line="240" w:lineRule="auto"/>
      </w:pPr>
      <w:r>
        <w:t xml:space="preserve">            if (Account enabled?) then (Yes)</w:t>
      </w:r>
    </w:p>
    <w:p w14:paraId="3DAE097D" w14:textId="77777777" w:rsidR="00FD30CB" w:rsidRDefault="00FD30CB" w:rsidP="00CF44CB">
      <w:pPr>
        <w:spacing w:after="0" w:line="240" w:lineRule="auto"/>
      </w:pPr>
    </w:p>
    <w:p w14:paraId="58AEC891" w14:textId="77777777" w:rsidR="00FD30CB" w:rsidRDefault="00FD30CB" w:rsidP="00CF44CB">
      <w:pPr>
        <w:spacing w:after="0" w:line="240" w:lineRule="auto"/>
      </w:pPr>
      <w:r>
        <w:t xml:space="preserve">                if (Password matches?) then (Yes)</w:t>
      </w:r>
    </w:p>
    <w:p w14:paraId="44513971" w14:textId="77777777" w:rsidR="00FD30CB" w:rsidRDefault="00FD30CB" w:rsidP="00CF44CB">
      <w:pPr>
        <w:spacing w:after="0" w:line="240" w:lineRule="auto"/>
      </w:pPr>
      <w:r>
        <w:t xml:space="preserve">                    :Generate Access &amp; Refresh Token;</w:t>
      </w:r>
    </w:p>
    <w:p w14:paraId="7B158AED" w14:textId="77777777" w:rsidR="00FD30CB" w:rsidRDefault="00FD30CB" w:rsidP="00CF44CB">
      <w:pPr>
        <w:spacing w:after="0" w:line="240" w:lineRule="auto"/>
      </w:pPr>
      <w:r>
        <w:t xml:space="preserve">                    :Set HttpOnly Cookie;</w:t>
      </w:r>
    </w:p>
    <w:p w14:paraId="047F8F00" w14:textId="77777777" w:rsidR="00FD30CB" w:rsidRDefault="00FD30CB" w:rsidP="00CF44CB">
      <w:pPr>
        <w:spacing w:after="0" w:line="240" w:lineRule="auto"/>
      </w:pPr>
      <w:r>
        <w:t xml:space="preserve">                    :Redirect to Home;</w:t>
      </w:r>
    </w:p>
    <w:p w14:paraId="2C9DB1DE" w14:textId="77777777" w:rsidR="00FD30CB" w:rsidRDefault="00FD30CB" w:rsidP="00CF44CB">
      <w:pPr>
        <w:spacing w:after="0" w:line="240" w:lineRule="auto"/>
      </w:pPr>
      <w:r>
        <w:t xml:space="preserve">                else (No)</w:t>
      </w:r>
    </w:p>
    <w:p w14:paraId="38BD5456" w14:textId="77777777" w:rsidR="00FD30CB" w:rsidRDefault="00FD30CB" w:rsidP="00CF44CB">
      <w:pPr>
        <w:spacing w:after="0" w:line="240" w:lineRule="auto"/>
      </w:pPr>
      <w:r>
        <w:t xml:space="preserve">                    :Show Invalid Credentials;</w:t>
      </w:r>
    </w:p>
    <w:p w14:paraId="5259340B" w14:textId="77777777" w:rsidR="00FD30CB" w:rsidRDefault="00FD30CB" w:rsidP="00CF44CB">
      <w:pPr>
        <w:spacing w:after="0" w:line="240" w:lineRule="auto"/>
      </w:pPr>
      <w:r>
        <w:t xml:space="preserve">                endif</w:t>
      </w:r>
    </w:p>
    <w:p w14:paraId="432E6ACE" w14:textId="77777777" w:rsidR="00FD30CB" w:rsidRDefault="00FD30CB" w:rsidP="00CF44CB">
      <w:pPr>
        <w:spacing w:after="0" w:line="240" w:lineRule="auto"/>
      </w:pPr>
    </w:p>
    <w:p w14:paraId="66C42E62" w14:textId="77777777" w:rsidR="00FD30CB" w:rsidRDefault="00FD30CB" w:rsidP="00CF44CB">
      <w:pPr>
        <w:spacing w:after="0" w:line="240" w:lineRule="auto"/>
      </w:pPr>
      <w:r>
        <w:lastRenderedPageBreak/>
        <w:t xml:space="preserve">            else (No)</w:t>
      </w:r>
    </w:p>
    <w:p w14:paraId="0F3465BB" w14:textId="77777777" w:rsidR="00FD30CB" w:rsidRDefault="00FD30CB" w:rsidP="00CF44CB">
      <w:pPr>
        <w:spacing w:after="0" w:line="240" w:lineRule="auto"/>
      </w:pPr>
      <w:r>
        <w:t xml:space="preserve">                :Show Email Not Verified;</w:t>
      </w:r>
    </w:p>
    <w:p w14:paraId="682F81A3" w14:textId="77777777" w:rsidR="00FD30CB" w:rsidRDefault="00FD30CB" w:rsidP="00CF44CB">
      <w:pPr>
        <w:spacing w:after="0" w:line="240" w:lineRule="auto"/>
      </w:pPr>
      <w:r>
        <w:t xml:space="preserve">            endif</w:t>
      </w:r>
    </w:p>
    <w:p w14:paraId="018D27BB" w14:textId="77777777" w:rsidR="00FD30CB" w:rsidRDefault="00FD30CB" w:rsidP="00CF44CB">
      <w:pPr>
        <w:spacing w:after="0" w:line="240" w:lineRule="auto"/>
      </w:pPr>
    </w:p>
    <w:p w14:paraId="1F39D86C" w14:textId="77777777" w:rsidR="00FD30CB" w:rsidRDefault="00FD30CB" w:rsidP="00CF44CB">
      <w:pPr>
        <w:spacing w:after="0" w:line="240" w:lineRule="auto"/>
      </w:pPr>
      <w:r>
        <w:t xml:space="preserve">        else (No)</w:t>
      </w:r>
    </w:p>
    <w:p w14:paraId="09307683" w14:textId="77777777" w:rsidR="00FD30CB" w:rsidRDefault="00FD30CB" w:rsidP="00CF44CB">
      <w:pPr>
        <w:spacing w:after="0" w:line="240" w:lineRule="auto"/>
      </w:pPr>
      <w:r>
        <w:t xml:space="preserve">            :Show User Not Found;</w:t>
      </w:r>
    </w:p>
    <w:p w14:paraId="233F4550" w14:textId="77777777" w:rsidR="00FD30CB" w:rsidRDefault="00FD30CB" w:rsidP="00CF44CB">
      <w:pPr>
        <w:spacing w:after="0" w:line="240" w:lineRule="auto"/>
      </w:pPr>
      <w:r>
        <w:t xml:space="preserve">        endif</w:t>
      </w:r>
    </w:p>
    <w:p w14:paraId="4D52D55B" w14:textId="77777777" w:rsidR="00FD30CB" w:rsidRDefault="00FD30CB" w:rsidP="00CF44CB">
      <w:pPr>
        <w:spacing w:after="0" w:line="240" w:lineRule="auto"/>
      </w:pPr>
    </w:p>
    <w:p w14:paraId="7DCFEA98" w14:textId="77777777" w:rsidR="00FD30CB" w:rsidRDefault="00FD30CB" w:rsidP="00CF44CB">
      <w:pPr>
        <w:spacing w:after="0" w:line="240" w:lineRule="auto"/>
      </w:pPr>
      <w:r>
        <w:t xml:space="preserve">    else (Google / GitHub)</w:t>
      </w:r>
    </w:p>
    <w:p w14:paraId="2C67CC58" w14:textId="77777777" w:rsidR="00FD30CB" w:rsidRDefault="00FD30CB" w:rsidP="00CF44CB">
      <w:pPr>
        <w:spacing w:after="0" w:line="240" w:lineRule="auto"/>
      </w:pPr>
    </w:p>
    <w:p w14:paraId="25172104" w14:textId="77777777" w:rsidR="00FD30CB" w:rsidRDefault="00FD30CB" w:rsidP="00CF44CB">
      <w:pPr>
        <w:spacing w:after="0" w:line="240" w:lineRule="auto"/>
      </w:pPr>
      <w:r>
        <w:t xml:space="preserve">        :Social Login;</w:t>
      </w:r>
    </w:p>
    <w:p w14:paraId="035A5027" w14:textId="77777777" w:rsidR="00FD30CB" w:rsidRDefault="00FD30CB" w:rsidP="00CF44CB">
      <w:pPr>
        <w:spacing w:after="0" w:line="240" w:lineRule="auto"/>
      </w:pPr>
      <w:r>
        <w:t xml:space="preserve">        :Authenticate with Google / GitHub;</w:t>
      </w:r>
    </w:p>
    <w:p w14:paraId="3AC19666" w14:textId="77777777" w:rsidR="00FD30CB" w:rsidRDefault="00FD30CB" w:rsidP="00CF44CB">
      <w:pPr>
        <w:spacing w:after="0" w:line="240" w:lineRule="auto"/>
      </w:pPr>
    </w:p>
    <w:p w14:paraId="2FB3A3AB" w14:textId="77777777" w:rsidR="00FD30CB" w:rsidRDefault="00FD30CB" w:rsidP="00CF44CB">
      <w:pPr>
        <w:spacing w:after="0" w:line="240" w:lineRule="auto"/>
      </w:pPr>
      <w:r>
        <w:t xml:space="preserve">        if (Authentication Successful?) then (Yes)</w:t>
      </w:r>
    </w:p>
    <w:p w14:paraId="199A9E15" w14:textId="77777777" w:rsidR="00FD30CB" w:rsidRDefault="00FD30CB" w:rsidP="00CF44CB">
      <w:pPr>
        <w:spacing w:after="0" w:line="240" w:lineRule="auto"/>
      </w:pPr>
      <w:r>
        <w:t xml:space="preserve">            :Generate Access &amp; Refresh Token;</w:t>
      </w:r>
    </w:p>
    <w:p w14:paraId="5BAF3FA1" w14:textId="77777777" w:rsidR="00FD30CB" w:rsidRDefault="00FD30CB" w:rsidP="00CF44CB">
      <w:pPr>
        <w:spacing w:after="0" w:line="240" w:lineRule="auto"/>
      </w:pPr>
      <w:r>
        <w:t xml:space="preserve">            :Set HttpOnly Cookie;</w:t>
      </w:r>
    </w:p>
    <w:p w14:paraId="6D28DF93" w14:textId="77777777" w:rsidR="00FD30CB" w:rsidRDefault="00FD30CB" w:rsidP="00CF44CB">
      <w:pPr>
        <w:spacing w:after="0" w:line="240" w:lineRule="auto"/>
      </w:pPr>
      <w:r>
        <w:t xml:space="preserve">            :Redirect to Home;</w:t>
      </w:r>
    </w:p>
    <w:p w14:paraId="5415ED4F" w14:textId="77777777" w:rsidR="00FD30CB" w:rsidRDefault="00FD30CB" w:rsidP="00CF44CB">
      <w:pPr>
        <w:spacing w:after="0" w:line="240" w:lineRule="auto"/>
      </w:pPr>
      <w:r>
        <w:t xml:space="preserve">        else (No)</w:t>
      </w:r>
    </w:p>
    <w:p w14:paraId="683DC08B" w14:textId="77777777" w:rsidR="00FD30CB" w:rsidRDefault="00FD30CB" w:rsidP="00CF44CB">
      <w:pPr>
        <w:spacing w:after="0" w:line="240" w:lineRule="auto"/>
      </w:pPr>
      <w:r>
        <w:t xml:space="preserve">            :Show Social Login Error;</w:t>
      </w:r>
    </w:p>
    <w:p w14:paraId="24109453" w14:textId="77777777" w:rsidR="00FD30CB" w:rsidRDefault="00FD30CB" w:rsidP="00CF44CB">
      <w:pPr>
        <w:spacing w:after="0" w:line="240" w:lineRule="auto"/>
      </w:pPr>
      <w:r>
        <w:t xml:space="preserve">        endif</w:t>
      </w:r>
    </w:p>
    <w:p w14:paraId="2B170959" w14:textId="77777777" w:rsidR="00FD30CB" w:rsidRDefault="00FD30CB" w:rsidP="00CF44CB">
      <w:pPr>
        <w:spacing w:after="0" w:line="240" w:lineRule="auto"/>
      </w:pPr>
    </w:p>
    <w:p w14:paraId="2DCE62F7" w14:textId="77777777" w:rsidR="00FD30CB" w:rsidRDefault="00FD30CB" w:rsidP="00CF44CB">
      <w:pPr>
        <w:spacing w:after="0" w:line="240" w:lineRule="auto"/>
      </w:pPr>
      <w:r>
        <w:t xml:space="preserve">    endif</w:t>
      </w:r>
    </w:p>
    <w:p w14:paraId="61B76A15" w14:textId="77777777" w:rsidR="00FD30CB" w:rsidRDefault="00FD30CB" w:rsidP="00CF44CB">
      <w:pPr>
        <w:spacing w:after="0" w:line="240" w:lineRule="auto"/>
      </w:pPr>
    </w:p>
    <w:p w14:paraId="546D84FD" w14:textId="77777777" w:rsidR="00FD30CB" w:rsidRDefault="00FD30CB" w:rsidP="00CF44CB">
      <w:pPr>
        <w:spacing w:after="0" w:line="240" w:lineRule="auto"/>
      </w:pPr>
      <w:r>
        <w:t>else (No)</w:t>
      </w:r>
    </w:p>
    <w:p w14:paraId="0893C431" w14:textId="77777777" w:rsidR="00FD30CB" w:rsidRDefault="00FD30CB" w:rsidP="00CF44CB">
      <w:pPr>
        <w:spacing w:after="0" w:line="240" w:lineRule="auto"/>
      </w:pPr>
    </w:p>
    <w:p w14:paraId="27DA3CF5" w14:textId="77777777" w:rsidR="00FD30CB" w:rsidRDefault="00FD30CB" w:rsidP="00CF44CB">
      <w:pPr>
        <w:spacing w:after="0" w:line="240" w:lineRule="auto"/>
      </w:pPr>
      <w:r>
        <w:t xml:space="preserve">    :Open Registration;</w:t>
      </w:r>
    </w:p>
    <w:p w14:paraId="7A613C78" w14:textId="77777777" w:rsidR="00FD30CB" w:rsidRDefault="00FD30CB" w:rsidP="00CF44CB">
      <w:pPr>
        <w:spacing w:after="0" w:line="240" w:lineRule="auto"/>
      </w:pPr>
      <w:r>
        <w:t xml:space="preserve">    :Enter Name, Email &amp; Password;</w:t>
      </w:r>
    </w:p>
    <w:p w14:paraId="7F59D401" w14:textId="77777777" w:rsidR="00FD30CB" w:rsidRDefault="00FD30CB" w:rsidP="00CF44CB">
      <w:pPr>
        <w:spacing w:after="0" w:line="240" w:lineRule="auto"/>
      </w:pPr>
    </w:p>
    <w:p w14:paraId="342739DA" w14:textId="77777777" w:rsidR="00FD30CB" w:rsidRDefault="00FD30CB" w:rsidP="00CF44CB">
      <w:pPr>
        <w:spacing w:after="0" w:line="240" w:lineRule="auto"/>
      </w:pPr>
      <w:r>
        <w:t xml:space="preserve">    if (Email Exists?) then (Yes)</w:t>
      </w:r>
    </w:p>
    <w:p w14:paraId="5FE3340A" w14:textId="77777777" w:rsidR="00FD30CB" w:rsidRDefault="00FD30CB" w:rsidP="00CF44CB">
      <w:pPr>
        <w:spacing w:after="0" w:line="240" w:lineRule="auto"/>
      </w:pPr>
      <w:r>
        <w:t xml:space="preserve">        :Show Email Already Registered;</w:t>
      </w:r>
    </w:p>
    <w:p w14:paraId="2A50474A" w14:textId="77777777" w:rsidR="00FD30CB" w:rsidRDefault="00FD30CB" w:rsidP="00CF44CB">
      <w:pPr>
        <w:spacing w:after="0" w:line="240" w:lineRule="auto"/>
      </w:pPr>
      <w:r>
        <w:t xml:space="preserve">    else (No)</w:t>
      </w:r>
    </w:p>
    <w:p w14:paraId="64CBABAF" w14:textId="77777777" w:rsidR="00FD30CB" w:rsidRDefault="00FD30CB" w:rsidP="00CF44CB">
      <w:pPr>
        <w:spacing w:after="0" w:line="240" w:lineRule="auto"/>
      </w:pPr>
      <w:r>
        <w:t xml:space="preserve">        :Hash Password with BCrypt;</w:t>
      </w:r>
    </w:p>
    <w:p w14:paraId="7486558D" w14:textId="77777777" w:rsidR="00FD30CB" w:rsidRDefault="00FD30CB" w:rsidP="00CF44CB">
      <w:pPr>
        <w:spacing w:after="0" w:line="240" w:lineRule="auto"/>
      </w:pPr>
      <w:r>
        <w:t xml:space="preserve">        :Create Disabled Account;</w:t>
      </w:r>
    </w:p>
    <w:p w14:paraId="608D0186" w14:textId="77777777" w:rsidR="00FD30CB" w:rsidRDefault="00FD30CB" w:rsidP="00CF44CB">
      <w:pPr>
        <w:spacing w:after="0" w:line="240" w:lineRule="auto"/>
      </w:pPr>
      <w:r>
        <w:t xml:space="preserve">        :Send 6-Digit OTP;</w:t>
      </w:r>
    </w:p>
    <w:p w14:paraId="1C8062E6" w14:textId="77777777" w:rsidR="00FD30CB" w:rsidRDefault="00FD30CB" w:rsidP="00CF44CB">
      <w:pPr>
        <w:spacing w:after="0" w:line="240" w:lineRule="auto"/>
      </w:pPr>
      <w:r>
        <w:t xml:space="preserve">        :Verify OTP;</w:t>
      </w:r>
    </w:p>
    <w:p w14:paraId="045ED6A4" w14:textId="77777777" w:rsidR="00FD30CB" w:rsidRDefault="00FD30CB" w:rsidP="00CF44CB">
      <w:pPr>
        <w:spacing w:after="0" w:line="240" w:lineRule="auto"/>
      </w:pPr>
    </w:p>
    <w:p w14:paraId="455D1730" w14:textId="77777777" w:rsidR="00FD30CB" w:rsidRDefault="00FD30CB" w:rsidP="00CF44CB">
      <w:pPr>
        <w:spacing w:after="0" w:line="240" w:lineRule="auto"/>
      </w:pPr>
      <w:r>
        <w:t xml:space="preserve">        if (OTP valid?) then (Yes)</w:t>
      </w:r>
    </w:p>
    <w:p w14:paraId="1F4F5C77" w14:textId="77777777" w:rsidR="00FD30CB" w:rsidRDefault="00FD30CB" w:rsidP="00CF44CB">
      <w:pPr>
        <w:spacing w:after="0" w:line="240" w:lineRule="auto"/>
      </w:pPr>
      <w:r>
        <w:t xml:space="preserve">            :Enable Account;</w:t>
      </w:r>
    </w:p>
    <w:p w14:paraId="429AF468" w14:textId="77777777" w:rsidR="00FD30CB" w:rsidRDefault="00FD30CB" w:rsidP="00CF44CB">
      <w:pPr>
        <w:spacing w:after="0" w:line="240" w:lineRule="auto"/>
      </w:pPr>
      <w:r>
        <w:t xml:space="preserve">            :Registration Successful;</w:t>
      </w:r>
    </w:p>
    <w:p w14:paraId="4D9F15F1" w14:textId="77777777" w:rsidR="00FD30CB" w:rsidRDefault="00FD30CB" w:rsidP="00CF44CB">
      <w:pPr>
        <w:spacing w:after="0" w:line="240" w:lineRule="auto"/>
      </w:pPr>
      <w:r>
        <w:t xml:space="preserve">        else (No)</w:t>
      </w:r>
    </w:p>
    <w:p w14:paraId="6B19A86C" w14:textId="77777777" w:rsidR="00FD30CB" w:rsidRDefault="00FD30CB" w:rsidP="00CF44CB">
      <w:pPr>
        <w:spacing w:after="0" w:line="240" w:lineRule="auto"/>
      </w:pPr>
      <w:r>
        <w:t xml:space="preserve">            :Show OTP Error;</w:t>
      </w:r>
    </w:p>
    <w:p w14:paraId="525F2A53" w14:textId="77777777" w:rsidR="00FD30CB" w:rsidRDefault="00FD30CB" w:rsidP="00CF44CB">
      <w:pPr>
        <w:spacing w:after="0" w:line="240" w:lineRule="auto"/>
      </w:pPr>
      <w:r>
        <w:t xml:space="preserve">        endif</w:t>
      </w:r>
    </w:p>
    <w:p w14:paraId="78F260F1" w14:textId="47C2E2C3" w:rsidR="00FD30CB" w:rsidRDefault="00FD30CB" w:rsidP="00CF44CB">
      <w:pPr>
        <w:spacing w:after="0" w:line="240" w:lineRule="auto"/>
      </w:pPr>
      <w:r>
        <w:t xml:space="preserve">    endif</w:t>
      </w:r>
    </w:p>
    <w:p w14:paraId="4D6B67A3" w14:textId="59706440" w:rsidR="00FD30CB" w:rsidRDefault="00FD30CB" w:rsidP="00CF44CB">
      <w:pPr>
        <w:spacing w:after="0" w:line="240" w:lineRule="auto"/>
      </w:pPr>
      <w:r>
        <w:t>endif</w:t>
      </w:r>
    </w:p>
    <w:p w14:paraId="2C73AAF0" w14:textId="77777777" w:rsidR="00FD30CB" w:rsidRDefault="00FD30CB" w:rsidP="00CF44CB">
      <w:pPr>
        <w:spacing w:after="0" w:line="240" w:lineRule="auto"/>
      </w:pPr>
      <w:r>
        <w:t>stop</w:t>
      </w:r>
    </w:p>
    <w:p w14:paraId="583D36EC" w14:textId="6C71810B" w:rsidR="00EF7611" w:rsidRPr="00EF7611" w:rsidRDefault="00FD30CB" w:rsidP="00CF44CB">
      <w:pPr>
        <w:spacing w:after="0" w:line="240" w:lineRule="auto"/>
      </w:pPr>
      <w:r>
        <w:t>@enduml</w:t>
      </w:r>
    </w:p>
    <w:p w14:paraId="21129E53" w14:textId="5F09032D" w:rsidR="002843E8" w:rsidRDefault="00000000">
      <w:pPr>
        <w:pStyle w:val="Heading1"/>
      </w:pPr>
      <w:r>
        <w:lastRenderedPageBreak/>
        <w:t xml:space="preserve">5. Activity </w:t>
      </w:r>
      <w:r w:rsidR="004B1F1C">
        <w:t>2</w:t>
      </w:r>
      <w:r>
        <w:t>– Video Upload &amp; Streaming</w:t>
      </w:r>
    </w:p>
    <w:p w14:paraId="63D14BE0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@startuml</w:t>
      </w:r>
    </w:p>
    <w:p w14:paraId="6F58B287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title Activity Diagram 2 - StreamHub User Activity Flow</w:t>
      </w:r>
    </w:p>
    <w:p w14:paraId="38C5E34C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1AADB700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skinparam ArrowThickness 2</w:t>
      </w:r>
    </w:p>
    <w:p w14:paraId="15522D0E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skinparam ActivityBorderThickness 1</w:t>
      </w:r>
    </w:p>
    <w:p w14:paraId="0C973274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skinparam ActivityFontSize 16</w:t>
      </w:r>
    </w:p>
    <w:p w14:paraId="1F7740BE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skinparam ActivityPadding 8</w:t>
      </w:r>
    </w:p>
    <w:p w14:paraId="3CFB8022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176F5A4B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start</w:t>
      </w:r>
    </w:p>
    <w:p w14:paraId="25E79CBB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41746F3A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if (Logged in?) then (Yes)</w:t>
      </w:r>
    </w:p>
    <w:p w14:paraId="2ADBCDE0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4D75E0FE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:Open Home Page;</w:t>
      </w:r>
    </w:p>
    <w:p w14:paraId="3E454937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03168DC3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if (Upload Video?) then (Yes)</w:t>
      </w:r>
    </w:p>
    <w:p w14:paraId="13492FF5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79C193BC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:Select Video &amp; Details;</w:t>
      </w:r>
    </w:p>
    <w:p w14:paraId="124D79F4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414C336C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if (Valid File?) then (Yes)</w:t>
      </w:r>
    </w:p>
    <w:p w14:paraId="235D8F67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:Save Video &amp; Metadata;</w:t>
      </w:r>
    </w:p>
    <w:p w14:paraId="57531BB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:FFmpeg Transcoding;</w:t>
      </w:r>
    </w:p>
    <w:p w14:paraId="2A5BF9C7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:Generate HLS Playlists &amp; Segments;</w:t>
      </w:r>
    </w:p>
    <w:p w14:paraId="258A1226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:Video Ready;</w:t>
      </w:r>
    </w:p>
    <w:p w14:paraId="3CE700E4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else (No)</w:t>
      </w:r>
    </w:p>
    <w:p w14:paraId="0519F071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:Show File Error;</w:t>
      </w:r>
    </w:p>
    <w:p w14:paraId="4F29C8B6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endif</w:t>
      </w:r>
    </w:p>
    <w:p w14:paraId="1105C7A9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25C95432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else (No)</w:t>
      </w:r>
    </w:p>
    <w:p w14:paraId="37AFC5A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6D3F4A92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if (My Videos?) then (Yes)</w:t>
      </w:r>
    </w:p>
    <w:p w14:paraId="301CC33E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5A7AF345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:View My Videos;</w:t>
      </w:r>
    </w:p>
    <w:p w14:paraId="39D37E6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01A5E5B5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if (Edit Video?) then (Yes)</w:t>
      </w:r>
    </w:p>
    <w:p w14:paraId="5469F684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    :Edit Video Details;</w:t>
      </w:r>
    </w:p>
    <w:p w14:paraId="002314C7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    :Update Metadata;</w:t>
      </w:r>
    </w:p>
    <w:p w14:paraId="5CE0C7AB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else (No)</w:t>
      </w:r>
    </w:p>
    <w:p w14:paraId="3658DFD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    :Delete Video &amp; Metadata;</w:t>
      </w:r>
    </w:p>
    <w:p w14:paraId="0A90E300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endif</w:t>
      </w:r>
    </w:p>
    <w:p w14:paraId="736135F0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735F2834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else (No)</w:t>
      </w:r>
    </w:p>
    <w:p w14:paraId="24964203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336F2EF4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:Open Video;</w:t>
      </w:r>
    </w:p>
    <w:p w14:paraId="4B691384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:Stream HLS Video;</w:t>
      </w:r>
    </w:p>
    <w:p w14:paraId="191E96BB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lastRenderedPageBreak/>
        <w:t xml:space="preserve">            :Adaptive Quality Switching;</w:t>
      </w:r>
    </w:p>
    <w:p w14:paraId="45894D5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3F69C2E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if (Add Comment?) then (Yes)</w:t>
      </w:r>
    </w:p>
    <w:p w14:paraId="5767C547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    :Submit Comment;</w:t>
      </w:r>
    </w:p>
    <w:p w14:paraId="43082410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else (No)</w:t>
      </w:r>
    </w:p>
    <w:p w14:paraId="2A5C498A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    :Continue Watching;</w:t>
      </w:r>
    </w:p>
    <w:p w14:paraId="317DF0C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    endif</w:t>
      </w:r>
    </w:p>
    <w:p w14:paraId="478BAEC1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54BC0A7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endif</w:t>
      </w:r>
    </w:p>
    <w:p w14:paraId="4CEB3839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76D8C23D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endif</w:t>
      </w:r>
    </w:p>
    <w:p w14:paraId="74A08EB3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4E8F62A3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else (No)</w:t>
      </w:r>
    </w:p>
    <w:p w14:paraId="6DC7D98F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26F234B1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:Open Home Page;</w:t>
      </w:r>
    </w:p>
    <w:p w14:paraId="34DC39F3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7FA7FC56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if (Watch Video?) then (Yes)</w:t>
      </w:r>
    </w:p>
    <w:p w14:paraId="6A886002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:View All Videos;</w:t>
      </w:r>
    </w:p>
    <w:p w14:paraId="0CD814CE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:Watch Video;</w:t>
      </w:r>
    </w:p>
    <w:p w14:paraId="58A2E1C6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:Stream HLS Video;</w:t>
      </w:r>
    </w:p>
    <w:p w14:paraId="7BBC58F2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else (No)</w:t>
      </w:r>
    </w:p>
    <w:p w14:paraId="03AD2AF6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:Search User;</w:t>
      </w:r>
    </w:p>
    <w:p w14:paraId="2555DA56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:View User Channel;</w:t>
      </w:r>
    </w:p>
    <w:p w14:paraId="69A5ED35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    :View User Videos;</w:t>
      </w:r>
    </w:p>
    <w:p w14:paraId="1D89ED89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 xml:space="preserve">    endif</w:t>
      </w:r>
    </w:p>
    <w:p w14:paraId="4F6A6E18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410E79F1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endif</w:t>
      </w:r>
    </w:p>
    <w:p w14:paraId="6368E99E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</w:p>
    <w:p w14:paraId="4AD72EC9" w14:textId="77777777" w:rsidR="006942D3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stop</w:t>
      </w:r>
    </w:p>
    <w:p w14:paraId="625099A9" w14:textId="3C2AAD6F" w:rsidR="002843E8" w:rsidRPr="006942D3" w:rsidRDefault="006942D3" w:rsidP="006942D3">
      <w:pPr>
        <w:spacing w:after="0" w:line="240" w:lineRule="auto"/>
        <w:rPr>
          <w:rFonts w:ascii="Consolas" w:hAnsi="Consolas"/>
          <w:sz w:val="24"/>
          <w:szCs w:val="24"/>
        </w:rPr>
      </w:pPr>
      <w:r w:rsidRPr="006942D3">
        <w:rPr>
          <w:rFonts w:ascii="Consolas" w:hAnsi="Consolas"/>
          <w:sz w:val="24"/>
          <w:szCs w:val="24"/>
        </w:rPr>
        <w:t>@enduml</w:t>
      </w:r>
    </w:p>
    <w:p w14:paraId="4923DB7C" w14:textId="1FC0A5FD" w:rsidR="002843E8" w:rsidRDefault="00000000">
      <w:pPr>
        <w:pStyle w:val="Heading1"/>
      </w:pPr>
      <w:r>
        <w:t>6. Activity</w:t>
      </w:r>
      <w:r w:rsidR="004B1F1C">
        <w:t xml:space="preserve"> 3</w:t>
      </w:r>
      <w:r>
        <w:t xml:space="preserve"> – Admin Management</w:t>
      </w:r>
    </w:p>
    <w:p w14:paraId="47B5A9C0" w14:textId="77777777" w:rsidR="00120964" w:rsidRDefault="00120964" w:rsidP="00120964">
      <w:pPr>
        <w:spacing w:after="0" w:line="240" w:lineRule="auto"/>
      </w:pPr>
      <w:r>
        <w:t>@startuml</w:t>
      </w:r>
    </w:p>
    <w:p w14:paraId="1F3DF887" w14:textId="77777777" w:rsidR="00120964" w:rsidRDefault="00120964" w:rsidP="00120964">
      <w:pPr>
        <w:spacing w:after="0" w:line="240" w:lineRule="auto"/>
      </w:pPr>
      <w:r>
        <w:t>title Activity Diagram 3 - StreamHub Admin Management Flow</w:t>
      </w:r>
    </w:p>
    <w:p w14:paraId="27741B5A" w14:textId="77777777" w:rsidR="00120964" w:rsidRDefault="00120964" w:rsidP="00120964">
      <w:pPr>
        <w:spacing w:after="0" w:line="240" w:lineRule="auto"/>
      </w:pPr>
    </w:p>
    <w:p w14:paraId="2C4A0A0A" w14:textId="77777777" w:rsidR="00120964" w:rsidRDefault="00120964" w:rsidP="00120964">
      <w:pPr>
        <w:spacing w:after="0" w:line="240" w:lineRule="auto"/>
      </w:pPr>
      <w:r>
        <w:t>skinparam ArrowThickness 2</w:t>
      </w:r>
    </w:p>
    <w:p w14:paraId="2F6FD9E8" w14:textId="77777777" w:rsidR="00120964" w:rsidRDefault="00120964" w:rsidP="00120964">
      <w:pPr>
        <w:spacing w:after="0" w:line="240" w:lineRule="auto"/>
      </w:pPr>
      <w:r>
        <w:t>skinparam ActivityBorderThickness 1</w:t>
      </w:r>
    </w:p>
    <w:p w14:paraId="71075C90" w14:textId="77777777" w:rsidR="00120964" w:rsidRDefault="00120964" w:rsidP="00120964">
      <w:pPr>
        <w:spacing w:after="0" w:line="240" w:lineRule="auto"/>
      </w:pPr>
      <w:r>
        <w:t>skinparam ActivityFontSize 16</w:t>
      </w:r>
    </w:p>
    <w:p w14:paraId="427704DC" w14:textId="77777777" w:rsidR="00120964" w:rsidRDefault="00120964" w:rsidP="00120964">
      <w:pPr>
        <w:spacing w:after="0" w:line="240" w:lineRule="auto"/>
      </w:pPr>
    </w:p>
    <w:p w14:paraId="6B025232" w14:textId="77777777" w:rsidR="00120964" w:rsidRDefault="00120964" w:rsidP="00120964">
      <w:pPr>
        <w:spacing w:after="0" w:line="240" w:lineRule="auto"/>
      </w:pPr>
      <w:r>
        <w:t>start</w:t>
      </w:r>
    </w:p>
    <w:p w14:paraId="5318460B" w14:textId="77777777" w:rsidR="00120964" w:rsidRDefault="00120964" w:rsidP="00120964">
      <w:pPr>
        <w:spacing w:after="0" w:line="240" w:lineRule="auto"/>
      </w:pPr>
    </w:p>
    <w:p w14:paraId="6543F3D4" w14:textId="77777777" w:rsidR="00120964" w:rsidRDefault="00120964" w:rsidP="00120964">
      <w:pPr>
        <w:spacing w:after="0" w:line="240" w:lineRule="auto"/>
      </w:pPr>
      <w:r>
        <w:t>if (Admin Logged In?) then (Yes)</w:t>
      </w:r>
    </w:p>
    <w:p w14:paraId="7AEDF211" w14:textId="77777777" w:rsidR="00120964" w:rsidRDefault="00120964" w:rsidP="00120964">
      <w:pPr>
        <w:spacing w:after="0" w:line="240" w:lineRule="auto"/>
      </w:pPr>
    </w:p>
    <w:p w14:paraId="156C5F27" w14:textId="77777777" w:rsidR="00120964" w:rsidRDefault="00120964" w:rsidP="00120964">
      <w:pPr>
        <w:spacing w:after="0" w:line="240" w:lineRule="auto"/>
      </w:pPr>
      <w:r>
        <w:t xml:space="preserve">    :Open Admin Dashboard;</w:t>
      </w:r>
    </w:p>
    <w:p w14:paraId="798B2113" w14:textId="77777777" w:rsidR="00120964" w:rsidRDefault="00120964" w:rsidP="00120964">
      <w:pPr>
        <w:spacing w:after="0" w:line="240" w:lineRule="auto"/>
      </w:pPr>
    </w:p>
    <w:p w14:paraId="6980C1CC" w14:textId="77777777" w:rsidR="00120964" w:rsidRDefault="00120964" w:rsidP="00120964">
      <w:pPr>
        <w:spacing w:after="0" w:line="240" w:lineRule="auto"/>
      </w:pPr>
      <w:r>
        <w:t xml:space="preserve">    if (Select Section?) then (Videos)</w:t>
      </w:r>
    </w:p>
    <w:p w14:paraId="0B979E88" w14:textId="77777777" w:rsidR="00120964" w:rsidRDefault="00120964" w:rsidP="00120964">
      <w:pPr>
        <w:spacing w:after="0" w:line="240" w:lineRule="auto"/>
      </w:pPr>
    </w:p>
    <w:p w14:paraId="52A97EB4" w14:textId="77777777" w:rsidR="00120964" w:rsidRDefault="00120964" w:rsidP="00120964">
      <w:pPr>
        <w:spacing w:after="0" w:line="240" w:lineRule="auto"/>
      </w:pPr>
      <w:r>
        <w:t xml:space="preserve">        :View Videos;</w:t>
      </w:r>
    </w:p>
    <w:p w14:paraId="4B6E9B2D" w14:textId="77777777" w:rsidR="00120964" w:rsidRDefault="00120964" w:rsidP="00120964">
      <w:pPr>
        <w:spacing w:after="0" w:line="240" w:lineRule="auto"/>
      </w:pPr>
      <w:r>
        <w:t xml:space="preserve">        :Review Video Content;</w:t>
      </w:r>
    </w:p>
    <w:p w14:paraId="6D43FABE" w14:textId="77777777" w:rsidR="00120964" w:rsidRDefault="00120964" w:rsidP="00120964">
      <w:pPr>
        <w:spacing w:after="0" w:line="240" w:lineRule="auto"/>
      </w:pPr>
    </w:p>
    <w:p w14:paraId="63F72C5A" w14:textId="77777777" w:rsidR="00120964" w:rsidRDefault="00120964" w:rsidP="00120964">
      <w:pPr>
        <w:spacing w:after="0" w:line="240" w:lineRule="auto"/>
      </w:pPr>
      <w:r>
        <w:t xml:space="preserve">        if (Inappropriate Content?) then (Yes)</w:t>
      </w:r>
    </w:p>
    <w:p w14:paraId="1C6D771A" w14:textId="77777777" w:rsidR="00120964" w:rsidRDefault="00120964" w:rsidP="00120964">
      <w:pPr>
        <w:spacing w:after="0" w:line="240" w:lineRule="auto"/>
      </w:pPr>
    </w:p>
    <w:p w14:paraId="2E7EE455" w14:textId="77777777" w:rsidR="00120964" w:rsidRDefault="00120964" w:rsidP="00120964">
      <w:pPr>
        <w:spacing w:after="0" w:line="240" w:lineRule="auto"/>
      </w:pPr>
      <w:r>
        <w:t xml:space="preserve">            :Confirm Delete;</w:t>
      </w:r>
    </w:p>
    <w:p w14:paraId="550A5A15" w14:textId="77777777" w:rsidR="00120964" w:rsidRDefault="00120964" w:rsidP="00120964">
      <w:pPr>
        <w:spacing w:after="0" w:line="240" w:lineRule="auto"/>
      </w:pPr>
      <w:r>
        <w:t xml:space="preserve">            :Delete Video Metadata &amp; Files;</w:t>
      </w:r>
    </w:p>
    <w:p w14:paraId="092EC33B" w14:textId="77777777" w:rsidR="00120964" w:rsidRDefault="00120964" w:rsidP="00120964">
      <w:pPr>
        <w:spacing w:after="0" w:line="240" w:lineRule="auto"/>
      </w:pPr>
      <w:r>
        <w:t xml:space="preserve">            :Remove Related Data;</w:t>
      </w:r>
    </w:p>
    <w:p w14:paraId="62045B9D" w14:textId="77777777" w:rsidR="00120964" w:rsidRDefault="00120964" w:rsidP="00120964">
      <w:pPr>
        <w:spacing w:after="0" w:line="240" w:lineRule="auto"/>
      </w:pPr>
    </w:p>
    <w:p w14:paraId="5C3B842E" w14:textId="77777777" w:rsidR="00120964" w:rsidRDefault="00120964" w:rsidP="00120964">
      <w:pPr>
        <w:spacing w:after="0" w:line="240" w:lineRule="auto"/>
      </w:pPr>
      <w:r>
        <w:t xml:space="preserve">        else (No)</w:t>
      </w:r>
    </w:p>
    <w:p w14:paraId="724AB2FF" w14:textId="77777777" w:rsidR="00120964" w:rsidRDefault="00120964" w:rsidP="00120964">
      <w:pPr>
        <w:spacing w:after="0" w:line="240" w:lineRule="auto"/>
      </w:pPr>
    </w:p>
    <w:p w14:paraId="36C1DC1F" w14:textId="77777777" w:rsidR="00120964" w:rsidRDefault="00120964" w:rsidP="00120964">
      <w:pPr>
        <w:spacing w:after="0" w:line="240" w:lineRule="auto"/>
      </w:pPr>
      <w:r>
        <w:t xml:space="preserve">            :Keep Video Active;</w:t>
      </w:r>
    </w:p>
    <w:p w14:paraId="462651ED" w14:textId="77777777" w:rsidR="00120964" w:rsidRDefault="00120964" w:rsidP="00120964">
      <w:pPr>
        <w:spacing w:after="0" w:line="240" w:lineRule="auto"/>
      </w:pPr>
    </w:p>
    <w:p w14:paraId="4721C192" w14:textId="77777777" w:rsidR="00120964" w:rsidRDefault="00120964" w:rsidP="00120964">
      <w:pPr>
        <w:spacing w:after="0" w:line="240" w:lineRule="auto"/>
      </w:pPr>
      <w:r>
        <w:t xml:space="preserve">        endif</w:t>
      </w:r>
    </w:p>
    <w:p w14:paraId="750BDB06" w14:textId="77777777" w:rsidR="00120964" w:rsidRDefault="00120964" w:rsidP="00120964">
      <w:pPr>
        <w:spacing w:after="0" w:line="240" w:lineRule="auto"/>
      </w:pPr>
    </w:p>
    <w:p w14:paraId="62DE5EFA" w14:textId="77777777" w:rsidR="00120964" w:rsidRDefault="00120964" w:rsidP="00120964">
      <w:pPr>
        <w:spacing w:after="0" w:line="240" w:lineRule="auto"/>
      </w:pPr>
      <w:r>
        <w:t xml:space="preserve">        stop</w:t>
      </w:r>
    </w:p>
    <w:p w14:paraId="07EE88F2" w14:textId="77777777" w:rsidR="00120964" w:rsidRDefault="00120964" w:rsidP="00120964">
      <w:pPr>
        <w:spacing w:after="0" w:line="240" w:lineRule="auto"/>
      </w:pPr>
    </w:p>
    <w:p w14:paraId="65086382" w14:textId="77777777" w:rsidR="00120964" w:rsidRDefault="00120964" w:rsidP="00120964">
      <w:pPr>
        <w:spacing w:after="0" w:line="240" w:lineRule="auto"/>
      </w:pPr>
      <w:r>
        <w:t xml:space="preserve">    elseif (Users)</w:t>
      </w:r>
    </w:p>
    <w:p w14:paraId="0DDE69E4" w14:textId="77777777" w:rsidR="00120964" w:rsidRDefault="00120964" w:rsidP="00120964">
      <w:pPr>
        <w:spacing w:after="0" w:line="240" w:lineRule="auto"/>
      </w:pPr>
    </w:p>
    <w:p w14:paraId="28910661" w14:textId="77777777" w:rsidR="00120964" w:rsidRDefault="00120964" w:rsidP="00120964">
      <w:pPr>
        <w:spacing w:after="0" w:line="240" w:lineRule="auto"/>
      </w:pPr>
      <w:r>
        <w:t xml:space="preserve">        :View Users;</w:t>
      </w:r>
    </w:p>
    <w:p w14:paraId="5EAE73B4" w14:textId="77777777" w:rsidR="00120964" w:rsidRDefault="00120964" w:rsidP="00120964">
      <w:pPr>
        <w:spacing w:after="0" w:line="240" w:lineRule="auto"/>
      </w:pPr>
      <w:r>
        <w:t xml:space="preserve">        :View User Details;</w:t>
      </w:r>
    </w:p>
    <w:p w14:paraId="6599B0A2" w14:textId="77777777" w:rsidR="00120964" w:rsidRDefault="00120964" w:rsidP="00120964">
      <w:pPr>
        <w:spacing w:after="0" w:line="240" w:lineRule="auto"/>
      </w:pPr>
    </w:p>
    <w:p w14:paraId="541A1470" w14:textId="77777777" w:rsidR="00120964" w:rsidRDefault="00120964" w:rsidP="00120964">
      <w:pPr>
        <w:spacing w:after="0" w:line="240" w:lineRule="auto"/>
      </w:pPr>
      <w:r>
        <w:t xml:space="preserve">        if (Role Management?) then (Yes)</w:t>
      </w:r>
    </w:p>
    <w:p w14:paraId="078EE183" w14:textId="77777777" w:rsidR="00120964" w:rsidRDefault="00120964" w:rsidP="00120964">
      <w:pPr>
        <w:spacing w:after="0" w:line="240" w:lineRule="auto"/>
      </w:pPr>
      <w:r>
        <w:t xml:space="preserve">            :Assign / Remove Admin Role;</w:t>
      </w:r>
    </w:p>
    <w:p w14:paraId="0F6E0362" w14:textId="77777777" w:rsidR="00120964" w:rsidRDefault="00120964" w:rsidP="00120964">
      <w:pPr>
        <w:spacing w:after="0" w:line="240" w:lineRule="auto"/>
      </w:pPr>
      <w:r>
        <w:t xml:space="preserve">        else (No)</w:t>
      </w:r>
    </w:p>
    <w:p w14:paraId="0A848133" w14:textId="77777777" w:rsidR="00120964" w:rsidRDefault="00120964" w:rsidP="00120964">
      <w:pPr>
        <w:spacing w:after="0" w:line="240" w:lineRule="auto"/>
      </w:pPr>
      <w:r>
        <w:t xml:space="preserve">            :Delete User if Required;</w:t>
      </w:r>
    </w:p>
    <w:p w14:paraId="185D36A7" w14:textId="77777777" w:rsidR="00120964" w:rsidRDefault="00120964" w:rsidP="00120964">
      <w:pPr>
        <w:spacing w:after="0" w:line="240" w:lineRule="auto"/>
      </w:pPr>
      <w:r>
        <w:t xml:space="preserve">        endif</w:t>
      </w:r>
    </w:p>
    <w:p w14:paraId="4B067631" w14:textId="77777777" w:rsidR="00120964" w:rsidRDefault="00120964" w:rsidP="00120964">
      <w:pPr>
        <w:spacing w:after="0" w:line="240" w:lineRule="auto"/>
      </w:pPr>
    </w:p>
    <w:p w14:paraId="51F10141" w14:textId="77777777" w:rsidR="00120964" w:rsidRDefault="00120964" w:rsidP="00120964">
      <w:pPr>
        <w:spacing w:after="0" w:line="240" w:lineRule="auto"/>
      </w:pPr>
      <w:r>
        <w:t xml:space="preserve">        stop</w:t>
      </w:r>
    </w:p>
    <w:p w14:paraId="25C9F115" w14:textId="77777777" w:rsidR="00120964" w:rsidRDefault="00120964" w:rsidP="00120964">
      <w:pPr>
        <w:spacing w:after="0" w:line="240" w:lineRule="auto"/>
      </w:pPr>
    </w:p>
    <w:p w14:paraId="4F327DA2" w14:textId="77777777" w:rsidR="00120964" w:rsidRDefault="00120964" w:rsidP="00120964">
      <w:pPr>
        <w:spacing w:after="0" w:line="240" w:lineRule="auto"/>
      </w:pPr>
      <w:r>
        <w:t xml:space="preserve">    else (Comments / Feedback)</w:t>
      </w:r>
    </w:p>
    <w:p w14:paraId="5F0A82DF" w14:textId="77777777" w:rsidR="00120964" w:rsidRDefault="00120964" w:rsidP="00120964">
      <w:pPr>
        <w:spacing w:after="0" w:line="240" w:lineRule="auto"/>
      </w:pPr>
    </w:p>
    <w:p w14:paraId="314B88BE" w14:textId="77777777" w:rsidR="00120964" w:rsidRDefault="00120964" w:rsidP="00120964">
      <w:pPr>
        <w:spacing w:after="0" w:line="240" w:lineRule="auto"/>
      </w:pPr>
      <w:r>
        <w:t xml:space="preserve">        :View Comments &amp; Feedback;</w:t>
      </w:r>
    </w:p>
    <w:p w14:paraId="39C9B1CC" w14:textId="77777777" w:rsidR="00120964" w:rsidRDefault="00120964" w:rsidP="00120964">
      <w:pPr>
        <w:spacing w:after="0" w:line="240" w:lineRule="auto"/>
      </w:pPr>
    </w:p>
    <w:p w14:paraId="09B6B19C" w14:textId="77777777" w:rsidR="00120964" w:rsidRDefault="00120964" w:rsidP="00120964">
      <w:pPr>
        <w:spacing w:after="0" w:line="240" w:lineRule="auto"/>
      </w:pPr>
      <w:r>
        <w:t xml:space="preserve">        if (Delete Required?) then (Yes)</w:t>
      </w:r>
    </w:p>
    <w:p w14:paraId="40C860A0" w14:textId="77777777" w:rsidR="00120964" w:rsidRDefault="00120964" w:rsidP="00120964">
      <w:pPr>
        <w:spacing w:after="0" w:line="240" w:lineRule="auto"/>
      </w:pPr>
      <w:r>
        <w:t xml:space="preserve">            :Delete Comment / Feedback;</w:t>
      </w:r>
    </w:p>
    <w:p w14:paraId="622FA161" w14:textId="77777777" w:rsidR="00120964" w:rsidRDefault="00120964" w:rsidP="00120964">
      <w:pPr>
        <w:spacing w:after="0" w:line="240" w:lineRule="auto"/>
      </w:pPr>
      <w:r>
        <w:t xml:space="preserve">        else (No)</w:t>
      </w:r>
    </w:p>
    <w:p w14:paraId="584EFC79" w14:textId="77777777" w:rsidR="00120964" w:rsidRDefault="00120964" w:rsidP="00120964">
      <w:pPr>
        <w:spacing w:after="0" w:line="240" w:lineRule="auto"/>
      </w:pPr>
      <w:r>
        <w:t xml:space="preserve">            :Keep Record;</w:t>
      </w:r>
    </w:p>
    <w:p w14:paraId="3C5C0524" w14:textId="25BEC1FB" w:rsidR="00120964" w:rsidRDefault="00120964" w:rsidP="00120964">
      <w:pPr>
        <w:spacing w:after="0" w:line="240" w:lineRule="auto"/>
      </w:pPr>
      <w:r>
        <w:t xml:space="preserve">        endif</w:t>
      </w:r>
    </w:p>
    <w:p w14:paraId="318023E0" w14:textId="59EAF4D0" w:rsidR="00120964" w:rsidRDefault="00120964" w:rsidP="00120964">
      <w:pPr>
        <w:spacing w:after="0" w:line="240" w:lineRule="auto"/>
      </w:pPr>
      <w:r>
        <w:t xml:space="preserve">        stop</w:t>
      </w:r>
    </w:p>
    <w:p w14:paraId="73B3A4BC" w14:textId="389C4684" w:rsidR="00120964" w:rsidRDefault="00120964" w:rsidP="00120964">
      <w:pPr>
        <w:spacing w:after="0" w:line="240" w:lineRule="auto"/>
      </w:pPr>
      <w:r>
        <w:t xml:space="preserve">    endif</w:t>
      </w:r>
    </w:p>
    <w:p w14:paraId="6932C674" w14:textId="5E4A0D3E" w:rsidR="00120964" w:rsidRDefault="00120964" w:rsidP="00120964">
      <w:pPr>
        <w:spacing w:after="0" w:line="240" w:lineRule="auto"/>
      </w:pPr>
      <w:r>
        <w:t>else (No)</w:t>
      </w:r>
    </w:p>
    <w:p w14:paraId="5BF4367E" w14:textId="77777777" w:rsidR="00120964" w:rsidRDefault="00120964" w:rsidP="00120964">
      <w:pPr>
        <w:spacing w:after="0" w:line="240" w:lineRule="auto"/>
      </w:pPr>
      <w:r>
        <w:t xml:space="preserve">    :Access Denied;</w:t>
      </w:r>
    </w:p>
    <w:p w14:paraId="42DB5E42" w14:textId="77777777" w:rsidR="00120964" w:rsidRDefault="00120964" w:rsidP="00120964">
      <w:pPr>
        <w:spacing w:after="0" w:line="240" w:lineRule="auto"/>
      </w:pPr>
      <w:r>
        <w:t xml:space="preserve">    :Redirect to Admin Login;</w:t>
      </w:r>
    </w:p>
    <w:p w14:paraId="74BBE5B0" w14:textId="77777777" w:rsidR="00120964" w:rsidRDefault="00120964" w:rsidP="00120964">
      <w:pPr>
        <w:spacing w:after="0" w:line="240" w:lineRule="auto"/>
      </w:pPr>
      <w:r>
        <w:t xml:space="preserve">    stop</w:t>
      </w:r>
    </w:p>
    <w:p w14:paraId="6767775D" w14:textId="77777777" w:rsidR="00120964" w:rsidRDefault="00120964" w:rsidP="00120964">
      <w:pPr>
        <w:spacing w:after="0" w:line="240" w:lineRule="auto"/>
      </w:pPr>
    </w:p>
    <w:p w14:paraId="075B1051" w14:textId="77777777" w:rsidR="00120964" w:rsidRDefault="00120964" w:rsidP="00120964">
      <w:pPr>
        <w:spacing w:after="0" w:line="240" w:lineRule="auto"/>
      </w:pPr>
      <w:r>
        <w:t>endif</w:t>
      </w:r>
    </w:p>
    <w:p w14:paraId="3DDDA066" w14:textId="35BE9EBE" w:rsidR="006D5722" w:rsidRDefault="00120964" w:rsidP="00120964">
      <w:r>
        <w:t>@endum</w:t>
      </w:r>
    </w:p>
    <w:p w14:paraId="6AC3BF22" w14:textId="542366E8" w:rsidR="002843E8" w:rsidRDefault="00000000">
      <w:pPr>
        <w:pStyle w:val="Heading1"/>
      </w:pPr>
      <w:r>
        <w:lastRenderedPageBreak/>
        <w:t xml:space="preserve">7. Sequence </w:t>
      </w:r>
      <w:r w:rsidR="001D3352">
        <w:t>1</w:t>
      </w:r>
      <w:r>
        <w:t>– Authentication</w:t>
      </w:r>
    </w:p>
    <w:p w14:paraId="230E95A1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@startuml</w:t>
      </w:r>
    </w:p>
    <w:p w14:paraId="018EFB1D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!theme plain</w:t>
      </w:r>
    </w:p>
    <w:p w14:paraId="65442ECC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</w:p>
    <w:p w14:paraId="03C428D9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title &lt;size:16&gt;Sequence Diagram 1 - StreamHub Authentication&lt;/size&gt;</w:t>
      </w:r>
    </w:p>
    <w:p w14:paraId="175FB885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</w:p>
    <w:p w14:paraId="4E3675D2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actor User</w:t>
      </w:r>
    </w:p>
    <w:p w14:paraId="1A52D946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participant Frontend</w:t>
      </w:r>
    </w:p>
    <w:p w14:paraId="7766200D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participant Backend</w:t>
      </w:r>
    </w:p>
    <w:p w14:paraId="23E899D2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database MySQL</w:t>
      </w:r>
    </w:p>
    <w:p w14:paraId="2D61D3F3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database Redis</w:t>
      </w:r>
    </w:p>
    <w:p w14:paraId="1D0CCFC5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participant Mail</w:t>
      </w:r>
    </w:p>
    <w:p w14:paraId="0F8B7EC7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</w:p>
    <w:p w14:paraId="758B5355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User -&gt; Frontend : 1. Register</w:t>
      </w:r>
    </w:p>
    <w:p w14:paraId="7D08E92C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Frontend</w:t>
      </w:r>
    </w:p>
    <w:p w14:paraId="59E64295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Frontend -&gt; Backend : 2. /auth/register</w:t>
      </w:r>
    </w:p>
    <w:p w14:paraId="719522DF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Backend</w:t>
      </w:r>
    </w:p>
    <w:p w14:paraId="0167AF90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MySQL : 3. Save User</w:t>
      </w:r>
    </w:p>
    <w:p w14:paraId="01C6E62E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Redis : 4. Store OTP</w:t>
      </w:r>
    </w:p>
    <w:p w14:paraId="46793566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Mail : 5. Send OTP</w:t>
      </w:r>
    </w:p>
    <w:p w14:paraId="3302625B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Backend</w:t>
      </w:r>
    </w:p>
    <w:p w14:paraId="7D84158C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Frontend</w:t>
      </w:r>
    </w:p>
    <w:p w14:paraId="4F3B898E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</w:p>
    <w:p w14:paraId="3A18E36E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User -&gt; Frontend : 6. Enter OTP</w:t>
      </w:r>
    </w:p>
    <w:p w14:paraId="67D9BA71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Frontend</w:t>
      </w:r>
    </w:p>
    <w:p w14:paraId="26D265D5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Frontend -&gt; Backend : 7. /auth/verify-otp</w:t>
      </w:r>
    </w:p>
    <w:p w14:paraId="70995B9E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Backend</w:t>
      </w:r>
    </w:p>
    <w:p w14:paraId="465CA1ED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Redis : 8. Verify OTP</w:t>
      </w:r>
    </w:p>
    <w:p w14:paraId="6ABCDFBB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MySQL : 9. Enable Account</w:t>
      </w:r>
    </w:p>
    <w:p w14:paraId="6ADFF295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--&gt; Frontend : 10. Verified</w:t>
      </w:r>
    </w:p>
    <w:p w14:paraId="2C6A1C51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Backend</w:t>
      </w:r>
    </w:p>
    <w:p w14:paraId="7DCD0F56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Frontend</w:t>
      </w:r>
    </w:p>
    <w:p w14:paraId="3ED2541F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</w:p>
    <w:p w14:paraId="25F20919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User -&gt; Frontend : 11. Login</w:t>
      </w:r>
    </w:p>
    <w:p w14:paraId="5153C3C5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Frontend</w:t>
      </w:r>
    </w:p>
    <w:p w14:paraId="158A458B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Frontend -&gt; Backend : 12. /auth/login</w:t>
      </w:r>
    </w:p>
    <w:p w14:paraId="749AAB54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Backend</w:t>
      </w:r>
    </w:p>
    <w:p w14:paraId="6CAB9A71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MySQL : 13. Verify Credentials</w:t>
      </w:r>
    </w:p>
    <w:p w14:paraId="0E50D4AB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Redis : 14. Store Refresh Token</w:t>
      </w:r>
    </w:p>
    <w:p w14:paraId="4DFB6216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--&gt; Frontend : 15. Access Token</w:t>
      </w:r>
    </w:p>
    <w:p w14:paraId="3FEEC826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Backend</w:t>
      </w:r>
    </w:p>
    <w:p w14:paraId="468131B2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Frontend</w:t>
      </w:r>
    </w:p>
    <w:p w14:paraId="655C55F9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</w:p>
    <w:p w14:paraId="225B2945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Frontend -&gt; Backend : 16. Expired Token</w:t>
      </w:r>
    </w:p>
    <w:p w14:paraId="1E4B008E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lastRenderedPageBreak/>
        <w:t>activate Backend</w:t>
      </w:r>
    </w:p>
    <w:p w14:paraId="3E60FBD0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--&gt; Frontend : 17. 401</w:t>
      </w:r>
    </w:p>
    <w:p w14:paraId="29A92531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Backend</w:t>
      </w:r>
    </w:p>
    <w:p w14:paraId="59049F57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</w:p>
    <w:p w14:paraId="2161C4F1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Frontend -&gt; Backend : 18. /auth/refresh</w:t>
      </w:r>
    </w:p>
    <w:p w14:paraId="3ECD2073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Backend</w:t>
      </w:r>
    </w:p>
    <w:p w14:paraId="5E62BFE1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Redis : 19. Validate Refresh Token</w:t>
      </w:r>
    </w:p>
    <w:p w14:paraId="0D680E5B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--&gt; Frontend : 20. New Access Token</w:t>
      </w:r>
    </w:p>
    <w:p w14:paraId="6BFB76F2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Backend</w:t>
      </w:r>
    </w:p>
    <w:p w14:paraId="290F2378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</w:p>
    <w:p w14:paraId="44D06851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User -&gt; Frontend : 21. Logout</w:t>
      </w:r>
    </w:p>
    <w:p w14:paraId="0A3ECE56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Frontend</w:t>
      </w:r>
    </w:p>
    <w:p w14:paraId="267E63BA" w14:textId="77777777" w:rsidR="005037E9" w:rsidRPr="00267282" w:rsidRDefault="005037E9" w:rsidP="00267282">
      <w:r w:rsidRPr="00202D71">
        <w:rPr>
          <w:rFonts w:ascii="Consolas" w:hAnsi="Consolas"/>
          <w:sz w:val="24"/>
          <w:szCs w:val="24"/>
        </w:rPr>
        <w:t>Frontend -&gt; Backend : 22. /auth/logout</w:t>
      </w:r>
    </w:p>
    <w:p w14:paraId="59C4B009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activate Backend</w:t>
      </w:r>
    </w:p>
    <w:p w14:paraId="69A21E76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-&gt; Redis : 23. Blacklist &amp; Revoke</w:t>
      </w:r>
    </w:p>
    <w:p w14:paraId="0B7782DE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Backend --&gt; Frontend : 24. Logged Out</w:t>
      </w:r>
    </w:p>
    <w:p w14:paraId="02E424A4" w14:textId="77777777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Backend</w:t>
      </w:r>
    </w:p>
    <w:p w14:paraId="105F13AF" w14:textId="09F4927E" w:rsidR="005037E9" w:rsidRPr="00202D71" w:rsidRDefault="005037E9" w:rsidP="00202D71">
      <w:pPr>
        <w:pStyle w:val="Heading1"/>
        <w:spacing w:before="0" w:line="240" w:lineRule="auto"/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</w:pPr>
      <w:r w:rsidRPr="00202D71">
        <w:rPr>
          <w:rFonts w:ascii="Consolas" w:eastAsiaTheme="minorEastAsia" w:hAnsi="Consolas" w:cstheme="minorBidi"/>
          <w:b w:val="0"/>
          <w:bCs w:val="0"/>
          <w:color w:val="auto"/>
          <w:sz w:val="24"/>
          <w:szCs w:val="24"/>
        </w:rPr>
        <w:t>deactivate Frontend</w:t>
      </w:r>
    </w:p>
    <w:p w14:paraId="19EF5CA7" w14:textId="77777777" w:rsidR="005037E9" w:rsidRPr="00202D71" w:rsidRDefault="005037E9" w:rsidP="00202D71">
      <w:pPr>
        <w:spacing w:line="240" w:lineRule="auto"/>
        <w:rPr>
          <w:sz w:val="24"/>
          <w:szCs w:val="24"/>
        </w:rPr>
      </w:pPr>
      <w:r w:rsidRPr="00202D71">
        <w:rPr>
          <w:rFonts w:ascii="Consolas" w:hAnsi="Consolas"/>
          <w:sz w:val="24"/>
          <w:szCs w:val="24"/>
        </w:rPr>
        <w:t>@</w:t>
      </w:r>
      <w:r w:rsidRPr="00202D71">
        <w:rPr>
          <w:sz w:val="24"/>
          <w:szCs w:val="24"/>
        </w:rPr>
        <w:t>enduml</w:t>
      </w:r>
    </w:p>
    <w:p w14:paraId="02FEEADC" w14:textId="07963894" w:rsidR="00896CB0" w:rsidRDefault="00000000" w:rsidP="00EF68CB">
      <w:pPr>
        <w:rPr>
          <w:b/>
          <w:bCs/>
          <w:color w:val="1F497D" w:themeColor="text2"/>
        </w:rPr>
      </w:pPr>
      <w:r w:rsidRPr="00A451C9">
        <w:rPr>
          <w:b/>
          <w:bCs/>
          <w:color w:val="1F497D" w:themeColor="text2"/>
        </w:rPr>
        <w:t xml:space="preserve">8. Sequence </w:t>
      </w:r>
      <w:r w:rsidR="00A451C9" w:rsidRPr="00A451C9">
        <w:rPr>
          <w:b/>
          <w:bCs/>
          <w:color w:val="1F497D" w:themeColor="text2"/>
        </w:rPr>
        <w:t xml:space="preserve">2 </w:t>
      </w:r>
      <w:r w:rsidRPr="00A451C9">
        <w:rPr>
          <w:b/>
          <w:bCs/>
          <w:color w:val="1F497D" w:themeColor="text2"/>
        </w:rPr>
        <w:t>– Video Upload &amp; Streaming</w:t>
      </w:r>
    </w:p>
    <w:p w14:paraId="5A24B748" w14:textId="77777777" w:rsidR="00EF68CB" w:rsidRPr="00EF68CB" w:rsidRDefault="00EF68CB" w:rsidP="00EF68CB">
      <w:pPr>
        <w:spacing w:after="0" w:line="240" w:lineRule="auto"/>
      </w:pPr>
      <w:r w:rsidRPr="00EF68CB">
        <w:t>@startuml</w:t>
      </w:r>
    </w:p>
    <w:p w14:paraId="4D982B6F" w14:textId="77777777" w:rsidR="00EF68CB" w:rsidRPr="00EF68CB" w:rsidRDefault="00EF68CB" w:rsidP="00EF68CB">
      <w:pPr>
        <w:spacing w:after="0" w:line="240" w:lineRule="auto"/>
      </w:pPr>
    </w:p>
    <w:p w14:paraId="61C718D7" w14:textId="77777777" w:rsidR="00EF68CB" w:rsidRPr="00EF68CB" w:rsidRDefault="00EF68CB" w:rsidP="00EF68CB">
      <w:pPr>
        <w:spacing w:after="0" w:line="240" w:lineRule="auto"/>
      </w:pPr>
      <w:r w:rsidRPr="00EF68CB">
        <w:t>title &lt;size:16&gt;Sequence Diagram 2 - StreamHub Video Upload &amp; Streaming&lt;/size&gt;</w:t>
      </w:r>
    </w:p>
    <w:p w14:paraId="2E10CFF1" w14:textId="77777777" w:rsidR="00EF68CB" w:rsidRPr="00EF68CB" w:rsidRDefault="00EF68CB" w:rsidP="00EF68CB">
      <w:pPr>
        <w:spacing w:after="0" w:line="240" w:lineRule="auto"/>
      </w:pPr>
    </w:p>
    <w:p w14:paraId="5606103D" w14:textId="77777777" w:rsidR="00EF68CB" w:rsidRPr="00EF68CB" w:rsidRDefault="00EF68CB" w:rsidP="00EF68CB">
      <w:pPr>
        <w:spacing w:after="0" w:line="240" w:lineRule="auto"/>
      </w:pPr>
      <w:r w:rsidRPr="00EF68CB">
        <w:t>skinparam sequenceArrowThickness 1</w:t>
      </w:r>
    </w:p>
    <w:p w14:paraId="41A9DD23" w14:textId="77777777" w:rsidR="00EF68CB" w:rsidRPr="00EF68CB" w:rsidRDefault="00EF68CB" w:rsidP="00EF68CB">
      <w:pPr>
        <w:spacing w:after="0" w:line="240" w:lineRule="auto"/>
      </w:pPr>
      <w:r w:rsidRPr="00EF68CB">
        <w:t>skinparam responseMessageBelowArrow true</w:t>
      </w:r>
    </w:p>
    <w:p w14:paraId="2C954D8D" w14:textId="77777777" w:rsidR="00EF68CB" w:rsidRPr="00EF68CB" w:rsidRDefault="00EF68CB" w:rsidP="00EF68CB">
      <w:pPr>
        <w:spacing w:after="0" w:line="240" w:lineRule="auto"/>
      </w:pPr>
    </w:p>
    <w:p w14:paraId="76CCD8C9" w14:textId="77777777" w:rsidR="00EF68CB" w:rsidRPr="00EF68CB" w:rsidRDefault="00EF68CB" w:rsidP="00EF68CB">
      <w:pPr>
        <w:spacing w:after="0" w:line="240" w:lineRule="auto"/>
      </w:pPr>
      <w:r w:rsidRPr="00EF68CB">
        <w:t>actor "User" as Uploader</w:t>
      </w:r>
    </w:p>
    <w:p w14:paraId="2BA58A8F" w14:textId="77777777" w:rsidR="00EF68CB" w:rsidRPr="00EF68CB" w:rsidRDefault="00EF68CB" w:rsidP="00EF68CB">
      <w:pPr>
        <w:spacing w:after="0" w:line="240" w:lineRule="auto"/>
      </w:pPr>
      <w:r w:rsidRPr="00EF68CB">
        <w:t>actor "Viewer" as Viewer</w:t>
      </w:r>
    </w:p>
    <w:p w14:paraId="08C16D63" w14:textId="77777777" w:rsidR="00EF68CB" w:rsidRPr="00EF68CB" w:rsidRDefault="00EF68CB" w:rsidP="00EF68CB">
      <w:pPr>
        <w:spacing w:after="0" w:line="240" w:lineRule="auto"/>
      </w:pPr>
    </w:p>
    <w:p w14:paraId="7F8E35D8" w14:textId="77777777" w:rsidR="00EF68CB" w:rsidRPr="00EF68CB" w:rsidRDefault="00EF68CB" w:rsidP="00EF68CB">
      <w:pPr>
        <w:spacing w:after="0" w:line="240" w:lineRule="auto"/>
      </w:pPr>
      <w:r w:rsidRPr="00EF68CB">
        <w:t>participant "Frontend" as Frontend</w:t>
      </w:r>
    </w:p>
    <w:p w14:paraId="0DB4993B" w14:textId="77777777" w:rsidR="00EF68CB" w:rsidRPr="00EF68CB" w:rsidRDefault="00EF68CB" w:rsidP="00EF68CB">
      <w:pPr>
        <w:spacing w:after="0" w:line="240" w:lineRule="auto"/>
      </w:pPr>
      <w:r w:rsidRPr="00EF68CB">
        <w:t>participant "Backend" as Backend</w:t>
      </w:r>
    </w:p>
    <w:p w14:paraId="6467265A" w14:textId="77777777" w:rsidR="00EF68CB" w:rsidRPr="00EF68CB" w:rsidRDefault="00EF68CB" w:rsidP="00EF68CB">
      <w:pPr>
        <w:spacing w:after="0" w:line="240" w:lineRule="auto"/>
      </w:pPr>
      <w:r w:rsidRPr="00EF68CB">
        <w:t>collections "Local Storage" as Storage</w:t>
      </w:r>
    </w:p>
    <w:p w14:paraId="64373431" w14:textId="77777777" w:rsidR="00EF68CB" w:rsidRPr="00EF68CB" w:rsidRDefault="00EF68CB" w:rsidP="00EF68CB">
      <w:pPr>
        <w:spacing w:after="0" w:line="240" w:lineRule="auto"/>
      </w:pPr>
      <w:r w:rsidRPr="00EF68CB">
        <w:t>participant "FFmpeg" as FFmpeg</w:t>
      </w:r>
    </w:p>
    <w:p w14:paraId="34DA326A" w14:textId="77777777" w:rsidR="00EF68CB" w:rsidRPr="00EF68CB" w:rsidRDefault="00EF68CB" w:rsidP="00EF68CB">
      <w:pPr>
        <w:spacing w:after="0" w:line="240" w:lineRule="auto"/>
      </w:pPr>
      <w:r w:rsidRPr="00EF68CB">
        <w:t>database "MySQL" as MySQL</w:t>
      </w:r>
    </w:p>
    <w:p w14:paraId="31CCD497" w14:textId="77777777" w:rsidR="00EF68CB" w:rsidRPr="00EF68CB" w:rsidRDefault="00EF68CB" w:rsidP="00EF68CB">
      <w:pPr>
        <w:spacing w:after="0" w:line="240" w:lineRule="auto"/>
      </w:pPr>
    </w:p>
    <w:p w14:paraId="1A0474A8" w14:textId="77777777" w:rsidR="00EF68CB" w:rsidRPr="00EF68CB" w:rsidRDefault="00EF68CB" w:rsidP="00EF68CB">
      <w:pPr>
        <w:spacing w:after="0" w:line="240" w:lineRule="auto"/>
      </w:pPr>
    </w:p>
    <w:p w14:paraId="37FC15AB" w14:textId="77777777" w:rsidR="00EF68CB" w:rsidRPr="00EF68CB" w:rsidRDefault="00EF68CB" w:rsidP="00EF68CB">
      <w:pPr>
        <w:spacing w:after="0" w:line="240" w:lineRule="auto"/>
      </w:pPr>
      <w:r w:rsidRPr="00EF68CB">
        <w:t>Uploader -&gt; Frontend : 1. Select Video</w:t>
      </w:r>
    </w:p>
    <w:p w14:paraId="5CD80348" w14:textId="77777777" w:rsidR="00EF68CB" w:rsidRPr="00EF68CB" w:rsidRDefault="00EF68CB" w:rsidP="00EF68CB">
      <w:pPr>
        <w:spacing w:after="0" w:line="240" w:lineRule="auto"/>
      </w:pPr>
      <w:r w:rsidRPr="00EF68CB">
        <w:t>activate Frontend</w:t>
      </w:r>
    </w:p>
    <w:p w14:paraId="6602C9E7" w14:textId="77777777" w:rsidR="00EF68CB" w:rsidRPr="00EF68CB" w:rsidRDefault="00EF68CB" w:rsidP="00EF68CB">
      <w:pPr>
        <w:spacing w:after="0" w:line="240" w:lineRule="auto"/>
      </w:pPr>
    </w:p>
    <w:p w14:paraId="1408A093" w14:textId="77777777" w:rsidR="00EF68CB" w:rsidRPr="00EF68CB" w:rsidRDefault="00EF68CB" w:rsidP="00EF68CB">
      <w:pPr>
        <w:spacing w:after="0" w:line="240" w:lineRule="auto"/>
      </w:pPr>
      <w:r w:rsidRPr="00EF68CB">
        <w:t>Frontend -&gt; Backend : 2. Upload Video</w:t>
      </w:r>
    </w:p>
    <w:p w14:paraId="2A04F255" w14:textId="77777777" w:rsidR="00EF68CB" w:rsidRPr="00EF68CB" w:rsidRDefault="00EF68CB" w:rsidP="00EF68CB">
      <w:pPr>
        <w:spacing w:after="0" w:line="240" w:lineRule="auto"/>
      </w:pPr>
      <w:r w:rsidRPr="00EF68CB">
        <w:t>activate Backend</w:t>
      </w:r>
    </w:p>
    <w:p w14:paraId="1AD172EF" w14:textId="77777777" w:rsidR="00EF68CB" w:rsidRPr="00EF68CB" w:rsidRDefault="00EF68CB" w:rsidP="00EF68CB">
      <w:pPr>
        <w:spacing w:after="0" w:line="240" w:lineRule="auto"/>
      </w:pPr>
    </w:p>
    <w:p w14:paraId="7032FC4F" w14:textId="77777777" w:rsidR="00EF68CB" w:rsidRPr="00EF68CB" w:rsidRDefault="00EF68CB" w:rsidP="00EF68CB">
      <w:pPr>
        <w:spacing w:after="0" w:line="240" w:lineRule="auto"/>
      </w:pPr>
      <w:r w:rsidRPr="00EF68CB">
        <w:t>Backend -&gt; Storage : 3. Save Video</w:t>
      </w:r>
    </w:p>
    <w:p w14:paraId="6F065975" w14:textId="77777777" w:rsidR="00EF68CB" w:rsidRPr="00EF68CB" w:rsidRDefault="00EF68CB" w:rsidP="00EF68CB">
      <w:pPr>
        <w:spacing w:after="0" w:line="240" w:lineRule="auto"/>
      </w:pPr>
      <w:r w:rsidRPr="00EF68CB">
        <w:t>activate Storage</w:t>
      </w:r>
    </w:p>
    <w:p w14:paraId="61A2D9F5" w14:textId="77777777" w:rsidR="00EF68CB" w:rsidRPr="00EF68CB" w:rsidRDefault="00EF68CB" w:rsidP="00EF68CB">
      <w:pPr>
        <w:spacing w:after="0" w:line="240" w:lineRule="auto"/>
      </w:pPr>
      <w:r w:rsidRPr="00EF68CB">
        <w:lastRenderedPageBreak/>
        <w:t>Storage --&gt; Backend : 4. Saved</w:t>
      </w:r>
    </w:p>
    <w:p w14:paraId="3F9080F8" w14:textId="77777777" w:rsidR="00EF68CB" w:rsidRPr="00EF68CB" w:rsidRDefault="00EF68CB" w:rsidP="00EF68CB">
      <w:pPr>
        <w:spacing w:after="0" w:line="240" w:lineRule="auto"/>
      </w:pPr>
      <w:r w:rsidRPr="00EF68CB">
        <w:t>deactivate Storage</w:t>
      </w:r>
    </w:p>
    <w:p w14:paraId="25B07254" w14:textId="77777777" w:rsidR="00EF68CB" w:rsidRPr="00EF68CB" w:rsidRDefault="00EF68CB" w:rsidP="00EF68CB">
      <w:pPr>
        <w:spacing w:after="0" w:line="240" w:lineRule="auto"/>
      </w:pPr>
    </w:p>
    <w:p w14:paraId="7D1EB7E2" w14:textId="77777777" w:rsidR="00EF68CB" w:rsidRPr="00EF68CB" w:rsidRDefault="00EF68CB" w:rsidP="00EF68CB">
      <w:pPr>
        <w:spacing w:after="0" w:line="240" w:lineRule="auto"/>
      </w:pPr>
      <w:r w:rsidRPr="00EF68CB">
        <w:t>Backend -&gt; MySQL : 5. Save Metadata</w:t>
      </w:r>
    </w:p>
    <w:p w14:paraId="1E816239" w14:textId="77777777" w:rsidR="00EF68CB" w:rsidRPr="00EF68CB" w:rsidRDefault="00EF68CB" w:rsidP="00EF68CB">
      <w:pPr>
        <w:spacing w:after="0" w:line="240" w:lineRule="auto"/>
      </w:pPr>
      <w:r w:rsidRPr="00EF68CB">
        <w:t>activate MySQL</w:t>
      </w:r>
    </w:p>
    <w:p w14:paraId="64A1E7C4" w14:textId="77777777" w:rsidR="00EF68CB" w:rsidRPr="00EF68CB" w:rsidRDefault="00EF68CB" w:rsidP="00EF68CB">
      <w:pPr>
        <w:spacing w:after="0" w:line="240" w:lineRule="auto"/>
      </w:pPr>
      <w:r w:rsidRPr="00EF68CB">
        <w:t>deactivate MySQL</w:t>
      </w:r>
    </w:p>
    <w:p w14:paraId="324539D9" w14:textId="77777777" w:rsidR="00EF68CB" w:rsidRPr="00EF68CB" w:rsidRDefault="00EF68CB" w:rsidP="00EF68CB">
      <w:pPr>
        <w:spacing w:after="0" w:line="240" w:lineRule="auto"/>
      </w:pPr>
    </w:p>
    <w:p w14:paraId="24C90609" w14:textId="77777777" w:rsidR="00EF68CB" w:rsidRPr="00EF68CB" w:rsidRDefault="00EF68CB" w:rsidP="00EF68CB">
      <w:pPr>
        <w:spacing w:after="0" w:line="240" w:lineRule="auto"/>
      </w:pPr>
      <w:r w:rsidRPr="00EF68CB">
        <w:t>Backend -&gt; FFmpeg : 6. Transcode Video</w:t>
      </w:r>
    </w:p>
    <w:p w14:paraId="4EF956B1" w14:textId="77777777" w:rsidR="00EF68CB" w:rsidRPr="00EF68CB" w:rsidRDefault="00EF68CB" w:rsidP="00EF68CB">
      <w:pPr>
        <w:spacing w:after="0" w:line="240" w:lineRule="auto"/>
      </w:pPr>
      <w:r w:rsidRPr="00EF68CB">
        <w:t>activate FFmpeg</w:t>
      </w:r>
    </w:p>
    <w:p w14:paraId="4E7FB2D2" w14:textId="77777777" w:rsidR="00EF68CB" w:rsidRPr="00EF68CB" w:rsidRDefault="00EF68CB" w:rsidP="00EF68CB">
      <w:pPr>
        <w:spacing w:after="0" w:line="240" w:lineRule="auto"/>
      </w:pPr>
    </w:p>
    <w:p w14:paraId="13FBF90F" w14:textId="77777777" w:rsidR="00EF68CB" w:rsidRPr="00EF68CB" w:rsidRDefault="00EF68CB" w:rsidP="00EF68CB">
      <w:pPr>
        <w:spacing w:after="0" w:line="240" w:lineRule="auto"/>
      </w:pPr>
      <w:r w:rsidRPr="00EF68CB">
        <w:t>FFmpeg -&gt; Storage : 7. Save HLS Files</w:t>
      </w:r>
    </w:p>
    <w:p w14:paraId="448E74F6" w14:textId="77777777" w:rsidR="00EF68CB" w:rsidRPr="00EF68CB" w:rsidRDefault="00EF68CB" w:rsidP="00EF68CB">
      <w:pPr>
        <w:spacing w:after="0" w:line="240" w:lineRule="auto"/>
      </w:pPr>
      <w:r w:rsidRPr="00EF68CB">
        <w:t>activate Storage</w:t>
      </w:r>
    </w:p>
    <w:p w14:paraId="2829EA45" w14:textId="77777777" w:rsidR="00EF68CB" w:rsidRPr="00EF68CB" w:rsidRDefault="00EF68CB" w:rsidP="00EF68CB">
      <w:pPr>
        <w:spacing w:after="0" w:line="240" w:lineRule="auto"/>
      </w:pPr>
      <w:r w:rsidRPr="00EF68CB">
        <w:t>deactivate Storage</w:t>
      </w:r>
    </w:p>
    <w:p w14:paraId="6B0D17EE" w14:textId="77777777" w:rsidR="00EF68CB" w:rsidRPr="00EF68CB" w:rsidRDefault="00EF68CB" w:rsidP="00EF68CB">
      <w:pPr>
        <w:spacing w:after="0" w:line="240" w:lineRule="auto"/>
      </w:pPr>
    </w:p>
    <w:p w14:paraId="705BEE82" w14:textId="77777777" w:rsidR="00EF68CB" w:rsidRPr="00EF68CB" w:rsidRDefault="00EF68CB" w:rsidP="00EF68CB">
      <w:pPr>
        <w:spacing w:after="0" w:line="240" w:lineRule="auto"/>
      </w:pPr>
      <w:r w:rsidRPr="00EF68CB">
        <w:t>FFmpeg --&gt; Backend : 8. Processing Complete</w:t>
      </w:r>
    </w:p>
    <w:p w14:paraId="11D9E48B" w14:textId="77777777" w:rsidR="00EF68CB" w:rsidRPr="00EF68CB" w:rsidRDefault="00EF68CB" w:rsidP="00EF68CB">
      <w:pPr>
        <w:spacing w:after="0" w:line="240" w:lineRule="auto"/>
      </w:pPr>
      <w:r w:rsidRPr="00EF68CB">
        <w:t>deactivate FFmpeg</w:t>
      </w:r>
    </w:p>
    <w:p w14:paraId="6F2170F3" w14:textId="77777777" w:rsidR="00EF68CB" w:rsidRPr="00EF68CB" w:rsidRDefault="00EF68CB" w:rsidP="00EF68CB">
      <w:pPr>
        <w:spacing w:after="0" w:line="240" w:lineRule="auto"/>
      </w:pPr>
    </w:p>
    <w:p w14:paraId="70F70CEA" w14:textId="77777777" w:rsidR="00EF68CB" w:rsidRPr="00EF68CB" w:rsidRDefault="00EF68CB" w:rsidP="00EF68CB">
      <w:pPr>
        <w:spacing w:after="0" w:line="240" w:lineRule="auto"/>
      </w:pPr>
      <w:r w:rsidRPr="00EF68CB">
        <w:t>Backend -&gt; MySQL : 9. Update Status</w:t>
      </w:r>
    </w:p>
    <w:p w14:paraId="50B769EA" w14:textId="77777777" w:rsidR="00EF68CB" w:rsidRPr="00EF68CB" w:rsidRDefault="00EF68CB" w:rsidP="00EF68CB">
      <w:pPr>
        <w:spacing w:after="0" w:line="240" w:lineRule="auto"/>
      </w:pPr>
      <w:r w:rsidRPr="00EF68CB">
        <w:t>activate MySQL</w:t>
      </w:r>
    </w:p>
    <w:p w14:paraId="2767080E" w14:textId="77777777" w:rsidR="00EF68CB" w:rsidRPr="00EF68CB" w:rsidRDefault="00EF68CB" w:rsidP="00EF68CB">
      <w:pPr>
        <w:spacing w:after="0" w:line="240" w:lineRule="auto"/>
      </w:pPr>
      <w:r w:rsidRPr="00EF68CB">
        <w:t>deactivate MySQL</w:t>
      </w:r>
    </w:p>
    <w:p w14:paraId="36ACD6F4" w14:textId="77777777" w:rsidR="00EF68CB" w:rsidRPr="00EF68CB" w:rsidRDefault="00EF68CB" w:rsidP="00EF68CB">
      <w:pPr>
        <w:spacing w:after="0" w:line="240" w:lineRule="auto"/>
      </w:pPr>
    </w:p>
    <w:p w14:paraId="1FBF2EA0" w14:textId="77777777" w:rsidR="00EF68CB" w:rsidRPr="00EF68CB" w:rsidRDefault="00EF68CB" w:rsidP="00EF68CB">
      <w:pPr>
        <w:spacing w:after="0" w:line="240" w:lineRule="auto"/>
      </w:pPr>
      <w:r w:rsidRPr="00EF68CB">
        <w:t>Backend --&gt; Frontend : 10. Upload Success</w:t>
      </w:r>
    </w:p>
    <w:p w14:paraId="046C7DC1" w14:textId="77777777" w:rsidR="00EF68CB" w:rsidRPr="00EF68CB" w:rsidRDefault="00EF68CB" w:rsidP="00EF68CB">
      <w:pPr>
        <w:spacing w:after="0" w:line="240" w:lineRule="auto"/>
      </w:pPr>
      <w:r w:rsidRPr="00EF68CB">
        <w:t>deactivate Backend</w:t>
      </w:r>
    </w:p>
    <w:p w14:paraId="51210F7B" w14:textId="77777777" w:rsidR="00EF68CB" w:rsidRPr="00EF68CB" w:rsidRDefault="00EF68CB" w:rsidP="00EF68CB">
      <w:pPr>
        <w:spacing w:after="0" w:line="240" w:lineRule="auto"/>
      </w:pPr>
    </w:p>
    <w:p w14:paraId="7C5BCEA0" w14:textId="77777777" w:rsidR="00EF68CB" w:rsidRPr="00EF68CB" w:rsidRDefault="00EF68CB" w:rsidP="00EF68CB">
      <w:pPr>
        <w:spacing w:after="0" w:line="240" w:lineRule="auto"/>
      </w:pPr>
      <w:r w:rsidRPr="00EF68CB">
        <w:t>Frontend --&gt; Uploader : 11. Completed</w:t>
      </w:r>
    </w:p>
    <w:p w14:paraId="6912D45F" w14:textId="77777777" w:rsidR="00EF68CB" w:rsidRPr="00EF68CB" w:rsidRDefault="00EF68CB" w:rsidP="00EF68CB">
      <w:pPr>
        <w:spacing w:after="0" w:line="240" w:lineRule="auto"/>
      </w:pPr>
      <w:r w:rsidRPr="00EF68CB">
        <w:t>deactivate Frontend</w:t>
      </w:r>
    </w:p>
    <w:p w14:paraId="126A3148" w14:textId="77777777" w:rsidR="00EF68CB" w:rsidRPr="00EF68CB" w:rsidRDefault="00EF68CB" w:rsidP="00EF68CB">
      <w:pPr>
        <w:spacing w:after="0" w:line="240" w:lineRule="auto"/>
      </w:pPr>
    </w:p>
    <w:p w14:paraId="0EF158CC" w14:textId="77777777" w:rsidR="00EF68CB" w:rsidRPr="00EF68CB" w:rsidRDefault="00EF68CB" w:rsidP="00EF68CB">
      <w:pPr>
        <w:spacing w:after="0" w:line="240" w:lineRule="auto"/>
      </w:pPr>
    </w:p>
    <w:p w14:paraId="5BE84214" w14:textId="77777777" w:rsidR="00EF68CB" w:rsidRPr="00EF68CB" w:rsidRDefault="00EF68CB" w:rsidP="00EF68CB">
      <w:pPr>
        <w:spacing w:after="0" w:line="240" w:lineRule="auto"/>
      </w:pPr>
      <w:r w:rsidRPr="00EF68CB">
        <w:t>Viewer -&gt; Frontend : 12. Open Watch Page</w:t>
      </w:r>
    </w:p>
    <w:p w14:paraId="783BED67" w14:textId="77777777" w:rsidR="00EF68CB" w:rsidRPr="00EF68CB" w:rsidRDefault="00EF68CB" w:rsidP="00EF68CB">
      <w:pPr>
        <w:spacing w:after="0" w:line="240" w:lineRule="auto"/>
      </w:pPr>
      <w:r w:rsidRPr="00EF68CB">
        <w:t>activate Frontend</w:t>
      </w:r>
    </w:p>
    <w:p w14:paraId="2E0F7717" w14:textId="77777777" w:rsidR="00EF68CB" w:rsidRPr="00EF68CB" w:rsidRDefault="00EF68CB" w:rsidP="00EF68CB">
      <w:pPr>
        <w:spacing w:after="0" w:line="240" w:lineRule="auto"/>
      </w:pPr>
    </w:p>
    <w:p w14:paraId="22586BC6" w14:textId="77777777" w:rsidR="00EF68CB" w:rsidRPr="00EF68CB" w:rsidRDefault="00EF68CB" w:rsidP="00EF68CB">
      <w:pPr>
        <w:spacing w:after="0" w:line="240" w:lineRule="auto"/>
      </w:pPr>
      <w:r w:rsidRPr="00EF68CB">
        <w:t>Frontend -&gt; Backend : 13. Request Video</w:t>
      </w:r>
    </w:p>
    <w:p w14:paraId="352B4A2C" w14:textId="77777777" w:rsidR="00EF68CB" w:rsidRPr="00EF68CB" w:rsidRDefault="00EF68CB" w:rsidP="00EF68CB">
      <w:pPr>
        <w:spacing w:after="0" w:line="240" w:lineRule="auto"/>
      </w:pPr>
      <w:r w:rsidRPr="00EF68CB">
        <w:t>activate Backend</w:t>
      </w:r>
    </w:p>
    <w:p w14:paraId="58C93926" w14:textId="77777777" w:rsidR="00EF68CB" w:rsidRPr="00EF68CB" w:rsidRDefault="00EF68CB" w:rsidP="00EF68CB">
      <w:pPr>
        <w:spacing w:after="0" w:line="240" w:lineRule="auto"/>
      </w:pPr>
    </w:p>
    <w:p w14:paraId="3AA2455D" w14:textId="77777777" w:rsidR="00EF68CB" w:rsidRPr="00EF68CB" w:rsidRDefault="00EF68CB" w:rsidP="00EF68CB">
      <w:pPr>
        <w:spacing w:after="0" w:line="240" w:lineRule="auto"/>
      </w:pPr>
      <w:r w:rsidRPr="00EF68CB">
        <w:t>Backend -&gt; MySQL : 14. Get Details</w:t>
      </w:r>
    </w:p>
    <w:p w14:paraId="7E4BE376" w14:textId="77777777" w:rsidR="00EF68CB" w:rsidRPr="00EF68CB" w:rsidRDefault="00EF68CB" w:rsidP="00EF68CB">
      <w:pPr>
        <w:spacing w:after="0" w:line="240" w:lineRule="auto"/>
      </w:pPr>
      <w:r w:rsidRPr="00EF68CB">
        <w:t>activate MySQL</w:t>
      </w:r>
    </w:p>
    <w:p w14:paraId="40622E89" w14:textId="77777777" w:rsidR="00EF68CB" w:rsidRPr="00EF68CB" w:rsidRDefault="00EF68CB" w:rsidP="00EF68CB">
      <w:pPr>
        <w:spacing w:after="0" w:line="240" w:lineRule="auto"/>
      </w:pPr>
      <w:r w:rsidRPr="00EF68CB">
        <w:t>MySQL --&gt; Backend : 15. Details</w:t>
      </w:r>
    </w:p>
    <w:p w14:paraId="11A0239A" w14:textId="77777777" w:rsidR="00EF68CB" w:rsidRPr="00EF68CB" w:rsidRDefault="00EF68CB" w:rsidP="00EF68CB">
      <w:pPr>
        <w:spacing w:after="0" w:line="240" w:lineRule="auto"/>
      </w:pPr>
      <w:r w:rsidRPr="00EF68CB">
        <w:t>deactivate MySQL</w:t>
      </w:r>
    </w:p>
    <w:p w14:paraId="478278A7" w14:textId="77777777" w:rsidR="00EF68CB" w:rsidRPr="00EF68CB" w:rsidRDefault="00EF68CB" w:rsidP="00EF68CB">
      <w:pPr>
        <w:spacing w:after="0" w:line="240" w:lineRule="auto"/>
      </w:pPr>
    </w:p>
    <w:p w14:paraId="735B70DD" w14:textId="77777777" w:rsidR="00EF68CB" w:rsidRPr="00EF68CB" w:rsidRDefault="00EF68CB" w:rsidP="00EF68CB">
      <w:pPr>
        <w:spacing w:after="0" w:line="240" w:lineRule="auto"/>
      </w:pPr>
      <w:r w:rsidRPr="00EF68CB">
        <w:t>Backend --&gt; Frontend : 16. Video + m3u8</w:t>
      </w:r>
    </w:p>
    <w:p w14:paraId="1605B218" w14:textId="77777777" w:rsidR="00EF68CB" w:rsidRPr="00EF68CB" w:rsidRDefault="00EF68CB" w:rsidP="00EF68CB">
      <w:pPr>
        <w:spacing w:after="0" w:line="240" w:lineRule="auto"/>
      </w:pPr>
    </w:p>
    <w:p w14:paraId="738DF418" w14:textId="77777777" w:rsidR="00EF68CB" w:rsidRPr="00EF68CB" w:rsidRDefault="00EF68CB" w:rsidP="00EF68CB">
      <w:pPr>
        <w:spacing w:after="0" w:line="240" w:lineRule="auto"/>
      </w:pPr>
      <w:r w:rsidRPr="00EF68CB">
        <w:t>Frontend -&gt; Backend : 17. Request Playlist</w:t>
      </w:r>
    </w:p>
    <w:p w14:paraId="27DA3175" w14:textId="77777777" w:rsidR="00EF68CB" w:rsidRPr="00EF68CB" w:rsidRDefault="00EF68CB" w:rsidP="00EF68CB">
      <w:pPr>
        <w:spacing w:after="0" w:line="240" w:lineRule="auto"/>
      </w:pPr>
      <w:r w:rsidRPr="00EF68CB">
        <w:t>Backend -&gt; Storage : 18. Read HLS</w:t>
      </w:r>
    </w:p>
    <w:p w14:paraId="78A82F57" w14:textId="77777777" w:rsidR="00EF68CB" w:rsidRPr="00EF68CB" w:rsidRDefault="00EF68CB" w:rsidP="00EF68CB">
      <w:pPr>
        <w:spacing w:after="0" w:line="240" w:lineRule="auto"/>
      </w:pPr>
      <w:r w:rsidRPr="00EF68CB">
        <w:t>activate Storage</w:t>
      </w:r>
    </w:p>
    <w:p w14:paraId="672D14A3" w14:textId="77777777" w:rsidR="00EF68CB" w:rsidRPr="00EF68CB" w:rsidRDefault="00EF68CB" w:rsidP="00EF68CB">
      <w:pPr>
        <w:spacing w:after="0" w:line="240" w:lineRule="auto"/>
      </w:pPr>
      <w:r w:rsidRPr="00EF68CB">
        <w:t>Storage --&gt; Backend : 19. HLS Data</w:t>
      </w:r>
    </w:p>
    <w:p w14:paraId="477DB11E" w14:textId="77777777" w:rsidR="00EF68CB" w:rsidRPr="00EF68CB" w:rsidRDefault="00EF68CB" w:rsidP="00EF68CB">
      <w:pPr>
        <w:spacing w:after="0" w:line="240" w:lineRule="auto"/>
      </w:pPr>
      <w:r w:rsidRPr="00EF68CB">
        <w:t>deactivate Storage</w:t>
      </w:r>
    </w:p>
    <w:p w14:paraId="3C00A810" w14:textId="77777777" w:rsidR="00EF68CB" w:rsidRPr="00EF68CB" w:rsidRDefault="00EF68CB" w:rsidP="00EF68CB">
      <w:pPr>
        <w:spacing w:after="0" w:line="240" w:lineRule="auto"/>
      </w:pPr>
    </w:p>
    <w:p w14:paraId="003C3154" w14:textId="77777777" w:rsidR="00EF68CB" w:rsidRPr="00EF68CB" w:rsidRDefault="00EF68CB" w:rsidP="00EF68CB">
      <w:pPr>
        <w:spacing w:after="0" w:line="240" w:lineRule="auto"/>
      </w:pPr>
      <w:r w:rsidRPr="00EF68CB">
        <w:t>Backend --&gt; Frontend : 20. Playlist + Segments</w:t>
      </w:r>
    </w:p>
    <w:p w14:paraId="203D09E2" w14:textId="77777777" w:rsidR="00EF68CB" w:rsidRPr="00EF68CB" w:rsidRDefault="00EF68CB" w:rsidP="00EF68CB">
      <w:pPr>
        <w:spacing w:after="0" w:line="240" w:lineRule="auto"/>
      </w:pPr>
    </w:p>
    <w:p w14:paraId="60B0D694" w14:textId="77777777" w:rsidR="00EF68CB" w:rsidRPr="00EF68CB" w:rsidRDefault="00EF68CB" w:rsidP="00EF68CB">
      <w:pPr>
        <w:spacing w:after="0" w:line="240" w:lineRule="auto"/>
      </w:pPr>
    </w:p>
    <w:p w14:paraId="7B24CBD2" w14:textId="77777777" w:rsidR="00EF68CB" w:rsidRPr="00EF68CB" w:rsidRDefault="00EF68CB" w:rsidP="00EF68CB">
      <w:pPr>
        <w:spacing w:after="0" w:line="240" w:lineRule="auto"/>
      </w:pPr>
      <w:r w:rsidRPr="00EF68CB">
        <w:lastRenderedPageBreak/>
        <w:t>loop Playing</w:t>
      </w:r>
    </w:p>
    <w:p w14:paraId="4DAC323F" w14:textId="77777777" w:rsidR="00EF68CB" w:rsidRPr="00EF68CB" w:rsidRDefault="00EF68CB" w:rsidP="00EF68CB">
      <w:pPr>
        <w:spacing w:after="0" w:line="240" w:lineRule="auto"/>
      </w:pPr>
    </w:p>
    <w:p w14:paraId="62107792" w14:textId="77777777" w:rsidR="00EF68CB" w:rsidRPr="00EF68CB" w:rsidRDefault="00EF68CB" w:rsidP="00EF68CB">
      <w:pPr>
        <w:spacing w:after="0" w:line="240" w:lineRule="auto"/>
      </w:pPr>
      <w:r w:rsidRPr="00EF68CB">
        <w:t xml:space="preserve">    Frontend -&gt; Backend : 21. Request Segment</w:t>
      </w:r>
    </w:p>
    <w:p w14:paraId="2CC81054" w14:textId="77777777" w:rsidR="00EF68CB" w:rsidRPr="00EF68CB" w:rsidRDefault="00EF68CB" w:rsidP="00EF68CB">
      <w:pPr>
        <w:spacing w:after="0" w:line="240" w:lineRule="auto"/>
      </w:pPr>
      <w:r w:rsidRPr="00EF68CB">
        <w:t xml:space="preserve">    Backend -&gt; Storage : 22. Read Segment</w:t>
      </w:r>
    </w:p>
    <w:p w14:paraId="12273CC3" w14:textId="77777777" w:rsidR="00EF68CB" w:rsidRPr="00EF68CB" w:rsidRDefault="00EF68CB" w:rsidP="00EF68CB">
      <w:pPr>
        <w:spacing w:after="0" w:line="240" w:lineRule="auto"/>
      </w:pPr>
      <w:r w:rsidRPr="00EF68CB">
        <w:t xml:space="preserve">    Storage --&gt; Backend : 23. Segment</w:t>
      </w:r>
    </w:p>
    <w:p w14:paraId="0652BAF1" w14:textId="77777777" w:rsidR="00EF68CB" w:rsidRPr="00EF68CB" w:rsidRDefault="00EF68CB" w:rsidP="00EF68CB">
      <w:pPr>
        <w:spacing w:after="0" w:line="240" w:lineRule="auto"/>
      </w:pPr>
      <w:r w:rsidRPr="00EF68CB">
        <w:t xml:space="preserve">    Backend --&gt; Frontend : 24. Return Segment</w:t>
      </w:r>
    </w:p>
    <w:p w14:paraId="2EDA6893" w14:textId="77777777" w:rsidR="00EF68CB" w:rsidRPr="00EF68CB" w:rsidRDefault="00EF68CB" w:rsidP="00EF68CB">
      <w:pPr>
        <w:spacing w:after="0" w:line="240" w:lineRule="auto"/>
      </w:pPr>
    </w:p>
    <w:p w14:paraId="0BEA8BA6" w14:textId="77777777" w:rsidR="00EF68CB" w:rsidRPr="00EF68CB" w:rsidRDefault="00EF68CB" w:rsidP="00EF68CB">
      <w:pPr>
        <w:spacing w:after="0" w:line="240" w:lineRule="auto"/>
      </w:pPr>
      <w:r w:rsidRPr="00EF68CB">
        <w:t>end</w:t>
      </w:r>
    </w:p>
    <w:p w14:paraId="3FFC1448" w14:textId="77777777" w:rsidR="00EF68CB" w:rsidRPr="00EF68CB" w:rsidRDefault="00EF68CB" w:rsidP="00EF68CB">
      <w:pPr>
        <w:spacing w:after="0" w:line="240" w:lineRule="auto"/>
      </w:pPr>
    </w:p>
    <w:p w14:paraId="44A2D1BE" w14:textId="77777777" w:rsidR="00EF68CB" w:rsidRPr="00EF68CB" w:rsidRDefault="00EF68CB" w:rsidP="00EF68CB">
      <w:pPr>
        <w:spacing w:after="0" w:line="240" w:lineRule="auto"/>
      </w:pPr>
      <w:r w:rsidRPr="00EF68CB">
        <w:t>Frontend -&gt; Backend : 25. Switch Quality</w:t>
      </w:r>
    </w:p>
    <w:p w14:paraId="355539B8" w14:textId="77777777" w:rsidR="00EF68CB" w:rsidRPr="00EF68CB" w:rsidRDefault="00EF68CB" w:rsidP="00EF68CB">
      <w:pPr>
        <w:spacing w:after="0" w:line="240" w:lineRule="auto"/>
      </w:pPr>
      <w:r w:rsidRPr="00EF68CB">
        <w:t>Backend --&gt; Frontend : 26. Selected Quality</w:t>
      </w:r>
    </w:p>
    <w:p w14:paraId="21941D90" w14:textId="77777777" w:rsidR="00EF68CB" w:rsidRPr="00EF68CB" w:rsidRDefault="00EF68CB" w:rsidP="00EF68CB">
      <w:pPr>
        <w:spacing w:after="0" w:line="240" w:lineRule="auto"/>
      </w:pPr>
    </w:p>
    <w:p w14:paraId="4A3EEF5C" w14:textId="77777777" w:rsidR="00EF68CB" w:rsidRPr="00EF68CB" w:rsidRDefault="00EF68CB" w:rsidP="00EF68CB">
      <w:pPr>
        <w:spacing w:after="0" w:line="240" w:lineRule="auto"/>
      </w:pPr>
      <w:r w:rsidRPr="00EF68CB">
        <w:t>deactivate Backend</w:t>
      </w:r>
    </w:p>
    <w:p w14:paraId="6B71724A" w14:textId="77777777" w:rsidR="00EF68CB" w:rsidRPr="00EF68CB" w:rsidRDefault="00EF68CB" w:rsidP="00EF68CB">
      <w:pPr>
        <w:spacing w:after="0" w:line="240" w:lineRule="auto"/>
      </w:pPr>
      <w:r w:rsidRPr="00EF68CB">
        <w:t>deactivate Frontend</w:t>
      </w:r>
    </w:p>
    <w:p w14:paraId="7A3A60DD" w14:textId="77777777" w:rsidR="00EF68CB" w:rsidRPr="00EF68CB" w:rsidRDefault="00EF68CB" w:rsidP="00EF68CB">
      <w:pPr>
        <w:spacing w:after="0" w:line="240" w:lineRule="auto"/>
      </w:pPr>
    </w:p>
    <w:p w14:paraId="49C22210" w14:textId="2CA2F25A" w:rsidR="00EF68CB" w:rsidRPr="00EF68CB" w:rsidRDefault="00EF68CB" w:rsidP="00EF68CB">
      <w:pPr>
        <w:spacing w:after="0" w:line="240" w:lineRule="auto"/>
      </w:pPr>
      <w:r w:rsidRPr="00EF68CB">
        <w:t>@enduml</w:t>
      </w:r>
    </w:p>
    <w:p w14:paraId="243D1461" w14:textId="7DD05646" w:rsidR="002843E8" w:rsidRDefault="00000000" w:rsidP="00896CB0">
      <w:pPr>
        <w:spacing w:after="0" w:line="240" w:lineRule="auto"/>
        <w:rPr>
          <w:b/>
          <w:bCs/>
          <w:color w:val="1F497D" w:themeColor="text2"/>
        </w:rPr>
      </w:pPr>
      <w:r w:rsidRPr="00896CB0">
        <w:rPr>
          <w:b/>
          <w:bCs/>
          <w:color w:val="1F497D" w:themeColor="text2"/>
        </w:rPr>
        <w:t>9. Sequence</w:t>
      </w:r>
      <w:r w:rsidR="00D2787E" w:rsidRPr="00896CB0">
        <w:rPr>
          <w:b/>
          <w:bCs/>
          <w:color w:val="1F497D" w:themeColor="text2"/>
        </w:rPr>
        <w:t xml:space="preserve"> 3</w:t>
      </w:r>
      <w:r w:rsidRPr="00896CB0">
        <w:rPr>
          <w:b/>
          <w:bCs/>
          <w:color w:val="1F497D" w:themeColor="text2"/>
        </w:rPr>
        <w:t xml:space="preserve"> – Admin</w:t>
      </w:r>
    </w:p>
    <w:p w14:paraId="32AF6521" w14:textId="77777777" w:rsidR="00EF68CB" w:rsidRDefault="00EF68CB" w:rsidP="00896CB0">
      <w:pPr>
        <w:spacing w:after="0" w:line="240" w:lineRule="auto"/>
        <w:rPr>
          <w:b/>
          <w:bCs/>
          <w:color w:val="1F497D" w:themeColor="text2"/>
        </w:rPr>
      </w:pPr>
    </w:p>
    <w:p w14:paraId="3882A8E5" w14:textId="77777777" w:rsidR="00EF68CB" w:rsidRPr="00896CB0" w:rsidRDefault="00EF68CB" w:rsidP="00896CB0">
      <w:pPr>
        <w:spacing w:after="0" w:line="240" w:lineRule="auto"/>
        <w:rPr>
          <w:b/>
          <w:bCs/>
          <w:color w:val="1F497D" w:themeColor="text2"/>
        </w:rPr>
      </w:pPr>
    </w:p>
    <w:p w14:paraId="2131D693" w14:textId="6341A58E" w:rsidR="002843E8" w:rsidRDefault="00000000" w:rsidP="00CC1D28">
      <w:pPr>
        <w:pStyle w:val="Heading1"/>
      </w:pPr>
      <w:r>
        <w:t xml:space="preserve">10. Collaboration </w:t>
      </w:r>
    </w:p>
    <w:p w14:paraId="686C936F" w14:textId="77777777" w:rsidR="00CC1D28" w:rsidRDefault="00CC1D28" w:rsidP="00CC1D28">
      <w:pPr>
        <w:spacing w:after="0" w:line="240" w:lineRule="auto"/>
      </w:pPr>
      <w:r>
        <w:t>@startuml StreamHub_Combined_Collaboration_Diagram</w:t>
      </w:r>
    </w:p>
    <w:p w14:paraId="2860EA0F" w14:textId="77777777" w:rsidR="00CC1D28" w:rsidRDefault="00CC1D28" w:rsidP="00CC1D28">
      <w:pPr>
        <w:spacing w:after="0" w:line="240" w:lineRule="auto"/>
      </w:pPr>
    </w:p>
    <w:p w14:paraId="29000809" w14:textId="77777777" w:rsidR="00CC1D28" w:rsidRDefault="00CC1D28" w:rsidP="00CC1D28">
      <w:pPr>
        <w:spacing w:after="0" w:line="240" w:lineRule="auto"/>
      </w:pPr>
      <w:r>
        <w:t>title StreamHub - Combined Collaboration Diagram</w:t>
      </w:r>
    </w:p>
    <w:p w14:paraId="0140F8CC" w14:textId="77777777" w:rsidR="00CC1D28" w:rsidRDefault="00CC1D28" w:rsidP="00CC1D28">
      <w:pPr>
        <w:spacing w:after="0" w:line="240" w:lineRule="auto"/>
      </w:pPr>
    </w:p>
    <w:p w14:paraId="34954E13" w14:textId="77777777" w:rsidR="00CC1D28" w:rsidRDefault="00CC1D28" w:rsidP="00CC1D28">
      <w:pPr>
        <w:spacing w:after="0" w:line="240" w:lineRule="auto"/>
      </w:pPr>
      <w:r>
        <w:t>left to right direction</w:t>
      </w:r>
    </w:p>
    <w:p w14:paraId="5EE10FEF" w14:textId="77777777" w:rsidR="00CC1D28" w:rsidRDefault="00CC1D28" w:rsidP="00CC1D28">
      <w:pPr>
        <w:spacing w:after="0" w:line="240" w:lineRule="auto"/>
      </w:pPr>
    </w:p>
    <w:p w14:paraId="7B2D31C7" w14:textId="77777777" w:rsidR="00CC1D28" w:rsidRDefault="00CC1D28" w:rsidP="00CC1D28">
      <w:pPr>
        <w:spacing w:after="0" w:line="240" w:lineRule="auto"/>
      </w:pPr>
      <w:r>
        <w:t>skinparam backgroundColor #FFFFFF</w:t>
      </w:r>
    </w:p>
    <w:p w14:paraId="0FDBA1AC" w14:textId="77777777" w:rsidR="00CC1D28" w:rsidRDefault="00CC1D28" w:rsidP="00CC1D28">
      <w:pPr>
        <w:spacing w:after="0" w:line="240" w:lineRule="auto"/>
      </w:pPr>
      <w:r>
        <w:t>skinparam actorStyle awesome</w:t>
      </w:r>
    </w:p>
    <w:p w14:paraId="77D5F90E" w14:textId="77777777" w:rsidR="00CC1D28" w:rsidRDefault="00CC1D28" w:rsidP="00CC1D28">
      <w:pPr>
        <w:spacing w:after="0" w:line="240" w:lineRule="auto"/>
      </w:pPr>
      <w:r>
        <w:t>skinparam defaultTextAlignment center</w:t>
      </w:r>
    </w:p>
    <w:p w14:paraId="66C0896A" w14:textId="77777777" w:rsidR="00CC1D28" w:rsidRDefault="00CC1D28" w:rsidP="00CC1D28">
      <w:pPr>
        <w:spacing w:after="0" w:line="240" w:lineRule="auto"/>
      </w:pPr>
      <w:r>
        <w:t>skinparam shadowing false</w:t>
      </w:r>
    </w:p>
    <w:p w14:paraId="0364A71D" w14:textId="77777777" w:rsidR="00CC1D28" w:rsidRDefault="00CC1D28" w:rsidP="00CC1D28">
      <w:pPr>
        <w:spacing w:after="0" w:line="240" w:lineRule="auto"/>
      </w:pPr>
    </w:p>
    <w:p w14:paraId="476BC3D3" w14:textId="77777777" w:rsidR="00CC1D28" w:rsidRDefault="00CC1D28" w:rsidP="00CC1D28">
      <w:pPr>
        <w:spacing w:after="0" w:line="240" w:lineRule="auto"/>
      </w:pPr>
      <w:r>
        <w:t>skinparam rectangle {</w:t>
      </w:r>
    </w:p>
    <w:p w14:paraId="0C4449A7" w14:textId="77777777" w:rsidR="00CC1D28" w:rsidRDefault="00CC1D28" w:rsidP="00CC1D28">
      <w:pPr>
        <w:spacing w:after="0" w:line="240" w:lineRule="auto"/>
      </w:pPr>
      <w:r>
        <w:t xml:space="preserve">  BackgroundColor&lt;&lt;auth&gt;&gt; #E9D5FF</w:t>
      </w:r>
    </w:p>
    <w:p w14:paraId="32CA3089" w14:textId="77777777" w:rsidR="00CC1D28" w:rsidRDefault="00CC1D28" w:rsidP="00CC1D28">
      <w:pPr>
        <w:spacing w:after="0" w:line="240" w:lineRule="auto"/>
      </w:pPr>
      <w:r>
        <w:t xml:space="preserve">  BorderColor&lt;&lt;auth&gt;&gt; #6B21A8</w:t>
      </w:r>
    </w:p>
    <w:p w14:paraId="11B4B956" w14:textId="77777777" w:rsidR="00CC1D28" w:rsidRDefault="00CC1D28" w:rsidP="00CC1D28">
      <w:pPr>
        <w:spacing w:after="0" w:line="240" w:lineRule="auto"/>
      </w:pPr>
    </w:p>
    <w:p w14:paraId="5D36C93E" w14:textId="77777777" w:rsidR="00CC1D28" w:rsidRDefault="00CC1D28" w:rsidP="00CC1D28">
      <w:pPr>
        <w:spacing w:after="0" w:line="240" w:lineRule="auto"/>
      </w:pPr>
      <w:r>
        <w:t xml:space="preserve">  BackgroundColor&lt;&lt;video&gt;&gt; #D1FAE5</w:t>
      </w:r>
    </w:p>
    <w:p w14:paraId="19D347C9" w14:textId="77777777" w:rsidR="00CC1D28" w:rsidRDefault="00CC1D28" w:rsidP="00CC1D28">
      <w:pPr>
        <w:spacing w:after="0" w:line="240" w:lineRule="auto"/>
      </w:pPr>
      <w:r>
        <w:t xml:space="preserve">  BorderColor&lt;&lt;video&gt;&gt; #065F46</w:t>
      </w:r>
    </w:p>
    <w:p w14:paraId="5975B1F3" w14:textId="77777777" w:rsidR="00CC1D28" w:rsidRDefault="00CC1D28" w:rsidP="00CC1D28">
      <w:pPr>
        <w:spacing w:after="0" w:line="240" w:lineRule="auto"/>
      </w:pPr>
    </w:p>
    <w:p w14:paraId="13389F81" w14:textId="77777777" w:rsidR="00CC1D28" w:rsidRDefault="00CC1D28" w:rsidP="00CC1D28">
      <w:pPr>
        <w:spacing w:after="0" w:line="240" w:lineRule="auto"/>
      </w:pPr>
      <w:r>
        <w:t xml:space="preserve">  BackgroundColor&lt;&lt;admin&gt;&gt; #FEF3C7</w:t>
      </w:r>
    </w:p>
    <w:p w14:paraId="7E4BE4BC" w14:textId="77777777" w:rsidR="00CC1D28" w:rsidRDefault="00CC1D28" w:rsidP="00CC1D28">
      <w:pPr>
        <w:spacing w:after="0" w:line="240" w:lineRule="auto"/>
      </w:pPr>
      <w:r>
        <w:t xml:space="preserve">  BorderColor&lt;&lt;admin&gt;&gt; #92400E</w:t>
      </w:r>
    </w:p>
    <w:p w14:paraId="40930E70" w14:textId="77777777" w:rsidR="00CC1D28" w:rsidRDefault="00CC1D28" w:rsidP="00CC1D28">
      <w:pPr>
        <w:spacing w:after="0" w:line="240" w:lineRule="auto"/>
      </w:pPr>
    </w:p>
    <w:p w14:paraId="649DA831" w14:textId="77777777" w:rsidR="00CC1D28" w:rsidRDefault="00CC1D28" w:rsidP="00CC1D28">
      <w:pPr>
        <w:spacing w:after="0" w:line="240" w:lineRule="auto"/>
      </w:pPr>
      <w:r>
        <w:t xml:space="preserve">  BackgroundColor&lt;&lt;store&gt;&gt; #DBEAFE</w:t>
      </w:r>
    </w:p>
    <w:p w14:paraId="0F4A40E9" w14:textId="77777777" w:rsidR="00CC1D28" w:rsidRDefault="00CC1D28" w:rsidP="00CC1D28">
      <w:pPr>
        <w:spacing w:after="0" w:line="240" w:lineRule="auto"/>
      </w:pPr>
      <w:r>
        <w:t xml:space="preserve">  BorderColor&lt;&lt;store&gt;&gt; #1D4ED8</w:t>
      </w:r>
    </w:p>
    <w:p w14:paraId="2EA8EDB5" w14:textId="77777777" w:rsidR="00CC1D28" w:rsidRDefault="00CC1D28" w:rsidP="00CC1D28">
      <w:pPr>
        <w:spacing w:after="0" w:line="240" w:lineRule="auto"/>
      </w:pPr>
    </w:p>
    <w:p w14:paraId="21B40209" w14:textId="77777777" w:rsidR="00CC1D28" w:rsidRDefault="00CC1D28" w:rsidP="00CC1D28">
      <w:pPr>
        <w:spacing w:after="0" w:line="240" w:lineRule="auto"/>
      </w:pPr>
      <w:r>
        <w:t xml:space="preserve">  BackgroundColor&lt;&lt;frontend&gt;&gt; #DBEAFE</w:t>
      </w:r>
    </w:p>
    <w:p w14:paraId="11BEDF7A" w14:textId="77777777" w:rsidR="00CC1D28" w:rsidRDefault="00CC1D28" w:rsidP="00CC1D28">
      <w:pPr>
        <w:spacing w:after="0" w:line="240" w:lineRule="auto"/>
      </w:pPr>
      <w:r>
        <w:t xml:space="preserve">  BorderColor&lt;&lt;frontend&gt;&gt; #1E40AF</w:t>
      </w:r>
    </w:p>
    <w:p w14:paraId="628FF461" w14:textId="77777777" w:rsidR="00CC1D28" w:rsidRDefault="00CC1D28" w:rsidP="00CC1D28">
      <w:pPr>
        <w:spacing w:after="0" w:line="240" w:lineRule="auto"/>
      </w:pPr>
    </w:p>
    <w:p w14:paraId="479F1BC2" w14:textId="77777777" w:rsidR="00CC1D28" w:rsidRDefault="00CC1D28" w:rsidP="00CC1D28">
      <w:pPr>
        <w:spacing w:after="0" w:line="240" w:lineRule="auto"/>
      </w:pPr>
      <w:r>
        <w:lastRenderedPageBreak/>
        <w:t xml:space="preserve">  BackgroundColor&lt;&lt;oauth&gt;&gt; #CCFBF1</w:t>
      </w:r>
    </w:p>
    <w:p w14:paraId="3DF8B83E" w14:textId="77777777" w:rsidR="00CC1D28" w:rsidRDefault="00CC1D28" w:rsidP="00CC1D28">
      <w:pPr>
        <w:spacing w:after="0" w:line="240" w:lineRule="auto"/>
      </w:pPr>
      <w:r>
        <w:t xml:space="preserve">  BorderColor&lt;&lt;oauth&gt;&gt; #0F766E</w:t>
      </w:r>
    </w:p>
    <w:p w14:paraId="09C10967" w14:textId="77777777" w:rsidR="00CC1D28" w:rsidRDefault="00CC1D28" w:rsidP="00CC1D28">
      <w:pPr>
        <w:spacing w:after="0" w:line="240" w:lineRule="auto"/>
      </w:pPr>
      <w:r>
        <w:t>}</w:t>
      </w:r>
    </w:p>
    <w:p w14:paraId="4D9276F4" w14:textId="77777777" w:rsidR="00CC1D28" w:rsidRDefault="00CC1D28" w:rsidP="00CC1D28">
      <w:pPr>
        <w:spacing w:after="0" w:line="240" w:lineRule="auto"/>
      </w:pPr>
    </w:p>
    <w:p w14:paraId="06EA53DF" w14:textId="77777777" w:rsidR="00CC1D28" w:rsidRDefault="00CC1D28" w:rsidP="00CC1D28">
      <w:pPr>
        <w:spacing w:after="0" w:line="240" w:lineRule="auto"/>
      </w:pPr>
      <w:r>
        <w:t>skinparam database {</w:t>
      </w:r>
    </w:p>
    <w:p w14:paraId="66A054B2" w14:textId="77777777" w:rsidR="00CC1D28" w:rsidRDefault="00CC1D28" w:rsidP="00CC1D28">
      <w:pPr>
        <w:spacing w:after="0" w:line="240" w:lineRule="auto"/>
      </w:pPr>
      <w:r>
        <w:t xml:space="preserve">  BackgroundColor&lt;&lt;store&gt;&gt; #DBEAFE</w:t>
      </w:r>
    </w:p>
    <w:p w14:paraId="2FDE23D5" w14:textId="77777777" w:rsidR="00CC1D28" w:rsidRDefault="00CC1D28" w:rsidP="00CC1D28">
      <w:pPr>
        <w:spacing w:after="0" w:line="240" w:lineRule="auto"/>
      </w:pPr>
      <w:r>
        <w:t xml:space="preserve">  BorderColor&lt;&lt;store&gt;&gt; #1D4ED8</w:t>
      </w:r>
    </w:p>
    <w:p w14:paraId="78115CD2" w14:textId="77777777" w:rsidR="00CC1D28" w:rsidRDefault="00CC1D28" w:rsidP="00CC1D28">
      <w:pPr>
        <w:spacing w:after="0" w:line="240" w:lineRule="auto"/>
      </w:pPr>
      <w:r>
        <w:t>}</w:t>
      </w:r>
    </w:p>
    <w:p w14:paraId="4D22D834" w14:textId="77777777" w:rsidR="00CC1D28" w:rsidRDefault="00CC1D28" w:rsidP="00CC1D28">
      <w:pPr>
        <w:spacing w:after="0" w:line="240" w:lineRule="auto"/>
      </w:pPr>
    </w:p>
    <w:p w14:paraId="4CCD1CBB" w14:textId="77777777" w:rsidR="00CC1D28" w:rsidRDefault="00CC1D28" w:rsidP="00CC1D28">
      <w:pPr>
        <w:spacing w:after="0" w:line="240" w:lineRule="auto"/>
      </w:pPr>
      <w:r>
        <w:t>skinparam folder {</w:t>
      </w:r>
    </w:p>
    <w:p w14:paraId="73D4039A" w14:textId="77777777" w:rsidR="00CC1D28" w:rsidRDefault="00CC1D28" w:rsidP="00CC1D28">
      <w:pPr>
        <w:spacing w:after="0" w:line="240" w:lineRule="auto"/>
      </w:pPr>
      <w:r>
        <w:t xml:space="preserve">  BackgroundColor&lt;&lt;store&gt;&gt; #FEF3C7</w:t>
      </w:r>
    </w:p>
    <w:p w14:paraId="279B2AB3" w14:textId="77777777" w:rsidR="00CC1D28" w:rsidRDefault="00CC1D28" w:rsidP="00CC1D28">
      <w:pPr>
        <w:spacing w:after="0" w:line="240" w:lineRule="auto"/>
      </w:pPr>
      <w:r>
        <w:t xml:space="preserve">  BorderColor&lt;&lt;store&gt;&gt; #92400E</w:t>
      </w:r>
    </w:p>
    <w:p w14:paraId="06C1E355" w14:textId="77777777" w:rsidR="00CC1D28" w:rsidRDefault="00CC1D28" w:rsidP="00CC1D28">
      <w:pPr>
        <w:spacing w:after="0" w:line="240" w:lineRule="auto"/>
      </w:pPr>
      <w:r>
        <w:t>}</w:t>
      </w:r>
    </w:p>
    <w:p w14:paraId="573AE03C" w14:textId="77777777" w:rsidR="00CC1D28" w:rsidRDefault="00CC1D28" w:rsidP="00CC1D28">
      <w:pPr>
        <w:spacing w:after="0" w:line="240" w:lineRule="auto"/>
      </w:pPr>
    </w:p>
    <w:p w14:paraId="08B94C05" w14:textId="77777777" w:rsidR="00CC1D28" w:rsidRDefault="00CC1D28" w:rsidP="00CC1D28">
      <w:pPr>
        <w:spacing w:after="0" w:line="240" w:lineRule="auto"/>
      </w:pPr>
      <w:r>
        <w:t>skinparam ArrowColor #333333</w:t>
      </w:r>
    </w:p>
    <w:p w14:paraId="47A616B6" w14:textId="77777777" w:rsidR="00CC1D28" w:rsidRDefault="00CC1D28" w:rsidP="00CC1D28">
      <w:pPr>
        <w:spacing w:after="0" w:line="240" w:lineRule="auto"/>
      </w:pPr>
      <w:r>
        <w:t>skinparam ArrowThickness 1</w:t>
      </w:r>
    </w:p>
    <w:p w14:paraId="49C2151D" w14:textId="77777777" w:rsidR="00CC1D28" w:rsidRDefault="00CC1D28" w:rsidP="00CC1D28">
      <w:pPr>
        <w:spacing w:after="0" w:line="240" w:lineRule="auto"/>
      </w:pPr>
    </w:p>
    <w:p w14:paraId="35B0E0F0" w14:textId="77777777" w:rsidR="00CC1D28" w:rsidRDefault="00CC1D28" w:rsidP="00CC1D28">
      <w:pPr>
        <w:spacing w:after="0" w:line="240" w:lineRule="auto"/>
      </w:pPr>
    </w:p>
    <w:p w14:paraId="5DB22423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16214176" w14:textId="77777777" w:rsidR="00CC1D28" w:rsidRDefault="00CC1D28" w:rsidP="00CC1D28">
      <w:pPr>
        <w:spacing w:after="0" w:line="240" w:lineRule="auto"/>
      </w:pPr>
      <w:r>
        <w:t>' ACTORS</w:t>
      </w:r>
    </w:p>
    <w:p w14:paraId="14D9112E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6674C5DC" w14:textId="77777777" w:rsidR="00CC1D28" w:rsidRDefault="00CC1D28" w:rsidP="00CC1D28">
      <w:pPr>
        <w:spacing w:after="0" w:line="240" w:lineRule="auto"/>
      </w:pPr>
    </w:p>
    <w:p w14:paraId="28D772F2" w14:textId="77777777" w:rsidR="00CC1D28" w:rsidRDefault="00CC1D28" w:rsidP="00CC1D28">
      <w:pPr>
        <w:spacing w:after="0" w:line="240" w:lineRule="auto"/>
      </w:pPr>
      <w:r>
        <w:t>actor User</w:t>
      </w:r>
    </w:p>
    <w:p w14:paraId="6C618893" w14:textId="77777777" w:rsidR="00CC1D28" w:rsidRDefault="00CC1D28" w:rsidP="00CC1D28">
      <w:pPr>
        <w:spacing w:after="0" w:line="240" w:lineRule="auto"/>
      </w:pPr>
      <w:r>
        <w:t>actor Viewer</w:t>
      </w:r>
    </w:p>
    <w:p w14:paraId="74C1675C" w14:textId="77777777" w:rsidR="00CC1D28" w:rsidRDefault="00CC1D28" w:rsidP="00CC1D28">
      <w:pPr>
        <w:spacing w:after="0" w:line="240" w:lineRule="auto"/>
      </w:pPr>
      <w:r>
        <w:t>actor Uploader</w:t>
      </w:r>
    </w:p>
    <w:p w14:paraId="3AA72D48" w14:textId="77777777" w:rsidR="00CC1D28" w:rsidRDefault="00CC1D28" w:rsidP="00CC1D28">
      <w:pPr>
        <w:spacing w:after="0" w:line="240" w:lineRule="auto"/>
      </w:pPr>
      <w:r>
        <w:t>actor Admin</w:t>
      </w:r>
    </w:p>
    <w:p w14:paraId="3A80FC8C" w14:textId="77777777" w:rsidR="00CC1D28" w:rsidRDefault="00CC1D28" w:rsidP="00CC1D28">
      <w:pPr>
        <w:spacing w:after="0" w:line="240" w:lineRule="auto"/>
      </w:pPr>
    </w:p>
    <w:p w14:paraId="01655517" w14:textId="77777777" w:rsidR="00CC1D28" w:rsidRDefault="00CC1D28" w:rsidP="00CC1D28">
      <w:pPr>
        <w:spacing w:after="0" w:line="240" w:lineRule="auto"/>
      </w:pPr>
      <w:r>
        <w:t>' User is the general actor</w:t>
      </w:r>
    </w:p>
    <w:p w14:paraId="277DF8BF" w14:textId="77777777" w:rsidR="00CC1D28" w:rsidRDefault="00CC1D28" w:rsidP="00CC1D28">
      <w:pPr>
        <w:spacing w:after="0" w:line="240" w:lineRule="auto"/>
      </w:pPr>
      <w:r>
        <w:t>Viewer --|&gt; User</w:t>
      </w:r>
    </w:p>
    <w:p w14:paraId="26BC835E" w14:textId="77777777" w:rsidR="00CC1D28" w:rsidRDefault="00CC1D28" w:rsidP="00CC1D28">
      <w:pPr>
        <w:spacing w:after="0" w:line="240" w:lineRule="auto"/>
      </w:pPr>
      <w:r>
        <w:t>Uploader --|&gt; User</w:t>
      </w:r>
    </w:p>
    <w:p w14:paraId="2908732C" w14:textId="77777777" w:rsidR="00CC1D28" w:rsidRDefault="00CC1D28" w:rsidP="00CC1D28">
      <w:pPr>
        <w:spacing w:after="0" w:line="240" w:lineRule="auto"/>
      </w:pPr>
      <w:r>
        <w:t>Admin --|&gt; User</w:t>
      </w:r>
    </w:p>
    <w:p w14:paraId="44371BCA" w14:textId="77777777" w:rsidR="00CC1D28" w:rsidRDefault="00CC1D28" w:rsidP="00CC1D28">
      <w:pPr>
        <w:spacing w:after="0" w:line="240" w:lineRule="auto"/>
      </w:pPr>
    </w:p>
    <w:p w14:paraId="1131EA71" w14:textId="77777777" w:rsidR="00CC1D28" w:rsidRDefault="00CC1D28" w:rsidP="00CC1D28">
      <w:pPr>
        <w:spacing w:after="0" w:line="240" w:lineRule="auto"/>
      </w:pPr>
    </w:p>
    <w:p w14:paraId="42FBA8F3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4B8D3916" w14:textId="77777777" w:rsidR="00CC1D28" w:rsidRDefault="00CC1D28" w:rsidP="00CC1D28">
      <w:pPr>
        <w:spacing w:after="0" w:line="240" w:lineRule="auto"/>
      </w:pPr>
      <w:r>
        <w:t>' FRONTEND</w:t>
      </w:r>
    </w:p>
    <w:p w14:paraId="03D3CD6C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6F7C6633" w14:textId="77777777" w:rsidR="00CC1D28" w:rsidRDefault="00CC1D28" w:rsidP="00CC1D28">
      <w:pPr>
        <w:spacing w:after="0" w:line="240" w:lineRule="auto"/>
      </w:pPr>
    </w:p>
    <w:p w14:paraId="126994B0" w14:textId="77777777" w:rsidR="00CC1D28" w:rsidRDefault="00CC1D28" w:rsidP="00CC1D28">
      <w:pPr>
        <w:spacing w:after="0" w:line="240" w:lineRule="auto"/>
      </w:pPr>
      <w:r>
        <w:t>rectangle "Frontend\n(React)" as Frontend &lt;&lt;frontend&gt;&gt;</w:t>
      </w:r>
    </w:p>
    <w:p w14:paraId="7779D59D" w14:textId="77777777" w:rsidR="00CC1D28" w:rsidRDefault="00CC1D28" w:rsidP="00CC1D28">
      <w:pPr>
        <w:spacing w:after="0" w:line="240" w:lineRule="auto"/>
      </w:pPr>
    </w:p>
    <w:p w14:paraId="1804D249" w14:textId="77777777" w:rsidR="00CC1D28" w:rsidRDefault="00CC1D28" w:rsidP="00CC1D28">
      <w:pPr>
        <w:spacing w:after="0" w:line="240" w:lineRule="auto"/>
      </w:pPr>
    </w:p>
    <w:p w14:paraId="0C0403E1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11157B8C" w14:textId="77777777" w:rsidR="00CC1D28" w:rsidRDefault="00CC1D28" w:rsidP="00CC1D28">
      <w:pPr>
        <w:spacing w:after="0" w:line="240" w:lineRule="auto"/>
      </w:pPr>
      <w:r>
        <w:t>' AUTH MODULE</w:t>
      </w:r>
    </w:p>
    <w:p w14:paraId="0031752B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046894CB" w14:textId="77777777" w:rsidR="00CC1D28" w:rsidRDefault="00CC1D28" w:rsidP="00CC1D28">
      <w:pPr>
        <w:spacing w:after="0" w:line="240" w:lineRule="auto"/>
      </w:pPr>
    </w:p>
    <w:p w14:paraId="3B20DCA1" w14:textId="77777777" w:rsidR="00CC1D28" w:rsidRDefault="00CC1D28" w:rsidP="00CC1D28">
      <w:pPr>
        <w:spacing w:after="0" w:line="240" w:lineRule="auto"/>
      </w:pPr>
      <w:r>
        <w:t>rectangle "AuthPage" as AuthPage &lt;&lt;auth&gt;&gt;</w:t>
      </w:r>
    </w:p>
    <w:p w14:paraId="76BCED21" w14:textId="77777777" w:rsidR="00CC1D28" w:rsidRDefault="00CC1D28" w:rsidP="00CC1D28">
      <w:pPr>
        <w:spacing w:after="0" w:line="240" w:lineRule="auto"/>
      </w:pPr>
      <w:r>
        <w:t>rectangle "AuthController" as AuthController &lt;&lt;auth&gt;&gt;</w:t>
      </w:r>
    </w:p>
    <w:p w14:paraId="48E2007A" w14:textId="77777777" w:rsidR="00CC1D28" w:rsidRDefault="00CC1D28" w:rsidP="00CC1D28">
      <w:pPr>
        <w:spacing w:after="0" w:line="240" w:lineRule="auto"/>
      </w:pPr>
      <w:r>
        <w:t>rectangle "AuthService" as AuthService &lt;&lt;auth&gt;&gt;</w:t>
      </w:r>
    </w:p>
    <w:p w14:paraId="21391AF8" w14:textId="77777777" w:rsidR="00CC1D28" w:rsidRDefault="00CC1D28" w:rsidP="00CC1D28">
      <w:pPr>
        <w:spacing w:after="0" w:line="240" w:lineRule="auto"/>
      </w:pPr>
      <w:r>
        <w:t>rectangle "OtpService" as OtpService &lt;&lt;auth&gt;&gt;</w:t>
      </w:r>
    </w:p>
    <w:p w14:paraId="26CC5CFC" w14:textId="77777777" w:rsidR="00CC1D28" w:rsidRDefault="00CC1D28" w:rsidP="00CC1D28">
      <w:pPr>
        <w:spacing w:after="0" w:line="240" w:lineRule="auto"/>
      </w:pPr>
      <w:r>
        <w:t>rectangle "MailService" as MailService &lt;&lt;auth&gt;&gt;</w:t>
      </w:r>
    </w:p>
    <w:p w14:paraId="0917EE91" w14:textId="77777777" w:rsidR="00CC1D28" w:rsidRDefault="00CC1D28" w:rsidP="00CC1D28">
      <w:pPr>
        <w:spacing w:after="0" w:line="240" w:lineRule="auto"/>
      </w:pPr>
      <w:r>
        <w:t>rectangle "JwtService" as JwtService &lt;&lt;auth&gt;&gt;</w:t>
      </w:r>
    </w:p>
    <w:p w14:paraId="7627DAEF" w14:textId="77777777" w:rsidR="00CC1D28" w:rsidRDefault="00CC1D28" w:rsidP="00CC1D28">
      <w:pPr>
        <w:spacing w:after="0" w:line="240" w:lineRule="auto"/>
      </w:pPr>
    </w:p>
    <w:p w14:paraId="7206EDBF" w14:textId="77777777" w:rsidR="00CC1D28" w:rsidRDefault="00CC1D28" w:rsidP="00CC1D28">
      <w:pPr>
        <w:spacing w:after="0" w:line="240" w:lineRule="auto"/>
      </w:pPr>
      <w:r>
        <w:t>database "Redis" as Redis &lt;&lt;store&gt;&gt;</w:t>
      </w:r>
    </w:p>
    <w:p w14:paraId="0EDB9A06" w14:textId="77777777" w:rsidR="00CC1D28" w:rsidRDefault="00CC1D28" w:rsidP="00CC1D28">
      <w:pPr>
        <w:spacing w:after="0" w:line="240" w:lineRule="auto"/>
      </w:pPr>
      <w:r>
        <w:t>database "MySQL" as MySQL1 &lt;&lt;store&gt;&gt;</w:t>
      </w:r>
    </w:p>
    <w:p w14:paraId="19B07F5F" w14:textId="77777777" w:rsidR="00CC1D28" w:rsidRDefault="00CC1D28" w:rsidP="00CC1D28">
      <w:pPr>
        <w:spacing w:after="0" w:line="240" w:lineRule="auto"/>
      </w:pPr>
    </w:p>
    <w:p w14:paraId="231312EA" w14:textId="77777777" w:rsidR="00CC1D28" w:rsidRDefault="00CC1D28" w:rsidP="00CC1D28">
      <w:pPr>
        <w:spacing w:after="0" w:line="240" w:lineRule="auto"/>
      </w:pPr>
      <w:r>
        <w:t>rectangle "OAuth Provider" as OAuthProvider &lt;&lt;oauth&gt;&gt;</w:t>
      </w:r>
    </w:p>
    <w:p w14:paraId="2DC965B6" w14:textId="77777777" w:rsidR="00CC1D28" w:rsidRDefault="00CC1D28" w:rsidP="00CC1D28">
      <w:pPr>
        <w:spacing w:after="0" w:line="240" w:lineRule="auto"/>
      </w:pPr>
    </w:p>
    <w:p w14:paraId="224FD4A1" w14:textId="77777777" w:rsidR="00CC1D28" w:rsidRDefault="00CC1D28" w:rsidP="00CC1D28">
      <w:pPr>
        <w:spacing w:after="0" w:line="240" w:lineRule="auto"/>
      </w:pPr>
    </w:p>
    <w:p w14:paraId="6B9CF256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7F09C2E0" w14:textId="77777777" w:rsidR="00CC1D28" w:rsidRDefault="00CC1D28" w:rsidP="00CC1D28">
      <w:pPr>
        <w:spacing w:after="0" w:line="240" w:lineRule="auto"/>
      </w:pPr>
      <w:r>
        <w:t>' VIDEO MODULE</w:t>
      </w:r>
    </w:p>
    <w:p w14:paraId="34861279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167F729E" w14:textId="77777777" w:rsidR="00CC1D28" w:rsidRDefault="00CC1D28" w:rsidP="00CC1D28">
      <w:pPr>
        <w:spacing w:after="0" w:line="240" w:lineRule="auto"/>
      </w:pPr>
    </w:p>
    <w:p w14:paraId="325CD5E4" w14:textId="77777777" w:rsidR="00CC1D28" w:rsidRDefault="00CC1D28" w:rsidP="00CC1D28">
      <w:pPr>
        <w:spacing w:after="0" w:line="240" w:lineRule="auto"/>
      </w:pPr>
      <w:r>
        <w:t>rectangle "VideoPages" as VideoPages &lt;&lt;video&gt;&gt;</w:t>
      </w:r>
    </w:p>
    <w:p w14:paraId="2E86520A" w14:textId="77777777" w:rsidR="00CC1D28" w:rsidRDefault="00CC1D28" w:rsidP="00CC1D28">
      <w:pPr>
        <w:spacing w:after="0" w:line="240" w:lineRule="auto"/>
      </w:pPr>
      <w:r>
        <w:t>rectangle "VideoController" as VideoController &lt;&lt;video&gt;&gt;</w:t>
      </w:r>
    </w:p>
    <w:p w14:paraId="720604AC" w14:textId="77777777" w:rsidR="00CC1D28" w:rsidRDefault="00CC1D28" w:rsidP="00CC1D28">
      <w:pPr>
        <w:spacing w:after="0" w:line="240" w:lineRule="auto"/>
      </w:pPr>
      <w:r>
        <w:t>rectangle "VideoService" as VideoService &lt;&lt;video&gt;&gt;</w:t>
      </w:r>
    </w:p>
    <w:p w14:paraId="6BEE3FC8" w14:textId="77777777" w:rsidR="00CC1D28" w:rsidRDefault="00CC1D28" w:rsidP="00CC1D28">
      <w:pPr>
        <w:spacing w:after="0" w:line="240" w:lineRule="auto"/>
      </w:pPr>
    </w:p>
    <w:p w14:paraId="2E11BAE4" w14:textId="77777777" w:rsidR="00CC1D28" w:rsidRDefault="00CC1D28" w:rsidP="00CC1D28">
      <w:pPr>
        <w:spacing w:after="0" w:line="240" w:lineRule="auto"/>
      </w:pPr>
      <w:r>
        <w:t>database "MySQL" as MySQL2 &lt;&lt;store&gt;&gt;</w:t>
      </w:r>
    </w:p>
    <w:p w14:paraId="793B9192" w14:textId="77777777" w:rsidR="00CC1D28" w:rsidRDefault="00CC1D28" w:rsidP="00CC1D28">
      <w:pPr>
        <w:spacing w:after="0" w:line="240" w:lineRule="auto"/>
      </w:pPr>
      <w:r>
        <w:t>folder "FileSystem\nvideos_hls" as FileSystem &lt;&lt;store&gt;&gt;</w:t>
      </w:r>
    </w:p>
    <w:p w14:paraId="7D4C7895" w14:textId="77777777" w:rsidR="00CC1D28" w:rsidRDefault="00CC1D28" w:rsidP="00CC1D28">
      <w:pPr>
        <w:spacing w:after="0" w:line="240" w:lineRule="auto"/>
      </w:pPr>
      <w:r>
        <w:t>rectangle "FFmpeg" as FFmpeg &lt;&lt;store&gt;&gt;</w:t>
      </w:r>
    </w:p>
    <w:p w14:paraId="79BAF7B8" w14:textId="77777777" w:rsidR="00CC1D28" w:rsidRDefault="00CC1D28" w:rsidP="00CC1D28">
      <w:pPr>
        <w:spacing w:after="0" w:line="240" w:lineRule="auto"/>
      </w:pPr>
    </w:p>
    <w:p w14:paraId="14BE36F9" w14:textId="77777777" w:rsidR="00CC1D28" w:rsidRDefault="00CC1D28" w:rsidP="00CC1D28">
      <w:pPr>
        <w:spacing w:after="0" w:line="240" w:lineRule="auto"/>
      </w:pPr>
    </w:p>
    <w:p w14:paraId="604F9BF0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691E29D7" w14:textId="77777777" w:rsidR="00CC1D28" w:rsidRDefault="00CC1D28" w:rsidP="00CC1D28">
      <w:pPr>
        <w:spacing w:after="0" w:line="240" w:lineRule="auto"/>
      </w:pPr>
      <w:r>
        <w:t>' ADMIN MODULE</w:t>
      </w:r>
    </w:p>
    <w:p w14:paraId="45380D46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12620D0D" w14:textId="77777777" w:rsidR="00CC1D28" w:rsidRDefault="00CC1D28" w:rsidP="00CC1D28">
      <w:pPr>
        <w:spacing w:after="0" w:line="240" w:lineRule="auto"/>
      </w:pPr>
    </w:p>
    <w:p w14:paraId="569B5E4C" w14:textId="77777777" w:rsidR="00CC1D28" w:rsidRDefault="00CC1D28" w:rsidP="00CC1D28">
      <w:pPr>
        <w:spacing w:after="0" w:line="240" w:lineRule="auto"/>
      </w:pPr>
      <w:r>
        <w:t>rectangle "AdminPanel" as AdminPanel &lt;&lt;admin&gt;&gt;</w:t>
      </w:r>
    </w:p>
    <w:p w14:paraId="217D7AC1" w14:textId="77777777" w:rsidR="00CC1D28" w:rsidRDefault="00CC1D28" w:rsidP="00CC1D28">
      <w:pPr>
        <w:spacing w:after="0" w:line="240" w:lineRule="auto"/>
      </w:pPr>
      <w:r>
        <w:t>rectangle "AdminController" as AdminController &lt;&lt;admin&gt;&gt;</w:t>
      </w:r>
    </w:p>
    <w:p w14:paraId="65DAFC3A" w14:textId="77777777" w:rsidR="00CC1D28" w:rsidRDefault="00CC1D28" w:rsidP="00CC1D28">
      <w:pPr>
        <w:spacing w:after="0" w:line="240" w:lineRule="auto"/>
      </w:pPr>
      <w:r>
        <w:t>rectangle "AdminService" as AdminService &lt;&lt;admin&gt;&gt;</w:t>
      </w:r>
    </w:p>
    <w:p w14:paraId="1D0B2D2A" w14:textId="77777777" w:rsidR="00CC1D28" w:rsidRDefault="00CC1D28" w:rsidP="00CC1D28">
      <w:pPr>
        <w:spacing w:after="0" w:line="240" w:lineRule="auto"/>
      </w:pPr>
      <w:r>
        <w:t>rectangle "UserService" as UserService &lt;&lt;admin&gt;&gt;</w:t>
      </w:r>
    </w:p>
    <w:p w14:paraId="50D073E8" w14:textId="77777777" w:rsidR="00CC1D28" w:rsidRDefault="00CC1D28" w:rsidP="00CC1D28">
      <w:pPr>
        <w:spacing w:after="0" w:line="240" w:lineRule="auto"/>
      </w:pPr>
      <w:r>
        <w:t>rectangle "VideoController" as VideoController2 &lt;&lt;admin&gt;&gt;</w:t>
      </w:r>
    </w:p>
    <w:p w14:paraId="67FB6857" w14:textId="77777777" w:rsidR="00CC1D28" w:rsidRDefault="00CC1D28" w:rsidP="00CC1D28">
      <w:pPr>
        <w:spacing w:after="0" w:line="240" w:lineRule="auto"/>
      </w:pPr>
      <w:r>
        <w:t>rectangle "CommentService" as CommentService &lt;&lt;admin&gt;&gt;</w:t>
      </w:r>
    </w:p>
    <w:p w14:paraId="32DEC260" w14:textId="77777777" w:rsidR="00CC1D28" w:rsidRDefault="00CC1D28" w:rsidP="00CC1D28">
      <w:pPr>
        <w:spacing w:after="0" w:line="240" w:lineRule="auto"/>
      </w:pPr>
      <w:r>
        <w:t>rectangle "FeedbackService" as FeedbackService &lt;&lt;admin&gt;&gt;</w:t>
      </w:r>
    </w:p>
    <w:p w14:paraId="26D39E84" w14:textId="77777777" w:rsidR="00CC1D28" w:rsidRDefault="00CC1D28" w:rsidP="00CC1D28">
      <w:pPr>
        <w:spacing w:after="0" w:line="240" w:lineRule="auto"/>
      </w:pPr>
      <w:r>
        <w:t>rectangle "CategoryService" as CategoryService &lt;&lt;admin&gt;&gt;</w:t>
      </w:r>
    </w:p>
    <w:p w14:paraId="1F74E5ED" w14:textId="77777777" w:rsidR="00CC1D28" w:rsidRDefault="00CC1D28" w:rsidP="00CC1D28">
      <w:pPr>
        <w:spacing w:after="0" w:line="240" w:lineRule="auto"/>
      </w:pPr>
    </w:p>
    <w:p w14:paraId="62A582DF" w14:textId="77777777" w:rsidR="00CC1D28" w:rsidRDefault="00CC1D28" w:rsidP="00CC1D28">
      <w:pPr>
        <w:spacing w:after="0" w:line="240" w:lineRule="auto"/>
      </w:pPr>
      <w:r>
        <w:t>database "MySQL" as MySQL3 &lt;&lt;store&gt;&gt;</w:t>
      </w:r>
    </w:p>
    <w:p w14:paraId="029A93AF" w14:textId="77777777" w:rsidR="00CC1D28" w:rsidRDefault="00CC1D28" w:rsidP="00CC1D28">
      <w:pPr>
        <w:spacing w:after="0" w:line="240" w:lineRule="auto"/>
      </w:pPr>
      <w:r>
        <w:t>folder "FileSystem\nvideos_hls" as FileSystem2 &lt;&lt;store&gt;&gt;</w:t>
      </w:r>
    </w:p>
    <w:p w14:paraId="7F205EE9" w14:textId="77777777" w:rsidR="00CC1D28" w:rsidRDefault="00CC1D28" w:rsidP="00CC1D28">
      <w:pPr>
        <w:spacing w:after="0" w:line="240" w:lineRule="auto"/>
      </w:pPr>
    </w:p>
    <w:p w14:paraId="17E615A6" w14:textId="77777777" w:rsidR="00CC1D28" w:rsidRDefault="00CC1D28" w:rsidP="00CC1D28">
      <w:pPr>
        <w:spacing w:after="0" w:line="240" w:lineRule="auto"/>
      </w:pPr>
    </w:p>
    <w:p w14:paraId="70D9353A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57DBED8D" w14:textId="77777777" w:rsidR="00CC1D28" w:rsidRDefault="00CC1D28" w:rsidP="00CC1D28">
      <w:pPr>
        <w:spacing w:after="0" w:line="240" w:lineRule="auto"/>
      </w:pPr>
      <w:r>
        <w:t>' AUTHENTICATION FLOW</w:t>
      </w:r>
    </w:p>
    <w:p w14:paraId="2B352140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304964B9" w14:textId="77777777" w:rsidR="00CC1D28" w:rsidRDefault="00CC1D28" w:rsidP="00CC1D28">
      <w:pPr>
        <w:spacing w:after="0" w:line="240" w:lineRule="auto"/>
      </w:pPr>
    </w:p>
    <w:p w14:paraId="0AA9EA32" w14:textId="77777777" w:rsidR="00CC1D28" w:rsidRDefault="00CC1D28" w:rsidP="00CC1D28">
      <w:pPr>
        <w:spacing w:after="0" w:line="240" w:lineRule="auto"/>
      </w:pPr>
      <w:r>
        <w:t>User --&gt; Frontend : 1. Login / Register</w:t>
      </w:r>
    </w:p>
    <w:p w14:paraId="338A439A" w14:textId="77777777" w:rsidR="00CC1D28" w:rsidRDefault="00CC1D28" w:rsidP="00CC1D28">
      <w:pPr>
        <w:spacing w:after="0" w:line="240" w:lineRule="auto"/>
      </w:pPr>
    </w:p>
    <w:p w14:paraId="5A5030B4" w14:textId="77777777" w:rsidR="00CC1D28" w:rsidRDefault="00CC1D28" w:rsidP="00CC1D28">
      <w:pPr>
        <w:spacing w:after="0" w:line="240" w:lineRule="auto"/>
      </w:pPr>
      <w:r>
        <w:t>Frontend --&gt; AuthPage : 2. Auth Request</w:t>
      </w:r>
    </w:p>
    <w:p w14:paraId="5169475A" w14:textId="77777777" w:rsidR="00CC1D28" w:rsidRDefault="00CC1D28" w:rsidP="00CC1D28">
      <w:pPr>
        <w:spacing w:after="0" w:line="240" w:lineRule="auto"/>
      </w:pPr>
    </w:p>
    <w:p w14:paraId="4EE318FE" w14:textId="77777777" w:rsidR="00CC1D28" w:rsidRDefault="00CC1D28" w:rsidP="00CC1D28">
      <w:pPr>
        <w:spacing w:after="0" w:line="240" w:lineRule="auto"/>
      </w:pPr>
      <w:r>
        <w:t>AuthPage --&gt; AuthController : 3. Auth Request</w:t>
      </w:r>
    </w:p>
    <w:p w14:paraId="7942A52E" w14:textId="77777777" w:rsidR="00CC1D28" w:rsidRDefault="00CC1D28" w:rsidP="00CC1D28">
      <w:pPr>
        <w:spacing w:after="0" w:line="240" w:lineRule="auto"/>
      </w:pPr>
    </w:p>
    <w:p w14:paraId="0CC7DEE8" w14:textId="77777777" w:rsidR="00CC1D28" w:rsidRDefault="00CC1D28" w:rsidP="00CC1D28">
      <w:pPr>
        <w:spacing w:after="0" w:line="240" w:lineRule="auto"/>
      </w:pPr>
      <w:r>
        <w:t>AuthController --&gt; AuthService : 4. Authenticate</w:t>
      </w:r>
    </w:p>
    <w:p w14:paraId="6ABF343C" w14:textId="77777777" w:rsidR="00CC1D28" w:rsidRDefault="00CC1D28" w:rsidP="00CC1D28">
      <w:pPr>
        <w:spacing w:after="0" w:line="240" w:lineRule="auto"/>
      </w:pPr>
    </w:p>
    <w:p w14:paraId="4443C65A" w14:textId="77777777" w:rsidR="00CC1D28" w:rsidRDefault="00CC1D28" w:rsidP="00CC1D28">
      <w:pPr>
        <w:spacing w:after="0" w:line="240" w:lineRule="auto"/>
      </w:pPr>
      <w:r>
        <w:t>AuthService --&gt; OtpService : 5. Verify OTP</w:t>
      </w:r>
    </w:p>
    <w:p w14:paraId="771D3B64" w14:textId="77777777" w:rsidR="00CC1D28" w:rsidRDefault="00CC1D28" w:rsidP="00CC1D28">
      <w:pPr>
        <w:spacing w:after="0" w:line="240" w:lineRule="auto"/>
      </w:pPr>
    </w:p>
    <w:p w14:paraId="377C5D38" w14:textId="77777777" w:rsidR="00CC1D28" w:rsidRDefault="00CC1D28" w:rsidP="00CC1D28">
      <w:pPr>
        <w:spacing w:after="0" w:line="240" w:lineRule="auto"/>
      </w:pPr>
      <w:r>
        <w:t>AuthService --&gt; MailService : 6. Send OTP</w:t>
      </w:r>
    </w:p>
    <w:p w14:paraId="39110AC8" w14:textId="77777777" w:rsidR="00CC1D28" w:rsidRDefault="00CC1D28" w:rsidP="00CC1D28">
      <w:pPr>
        <w:spacing w:after="0" w:line="240" w:lineRule="auto"/>
      </w:pPr>
    </w:p>
    <w:p w14:paraId="5DD76189" w14:textId="77777777" w:rsidR="00CC1D28" w:rsidRDefault="00CC1D28" w:rsidP="00CC1D28">
      <w:pPr>
        <w:spacing w:after="0" w:line="240" w:lineRule="auto"/>
      </w:pPr>
      <w:r>
        <w:t>AuthService --&gt; JwtService : 7. Generate JWT</w:t>
      </w:r>
    </w:p>
    <w:p w14:paraId="2AC5BE88" w14:textId="77777777" w:rsidR="00CC1D28" w:rsidRDefault="00CC1D28" w:rsidP="00CC1D28">
      <w:pPr>
        <w:spacing w:after="0" w:line="240" w:lineRule="auto"/>
      </w:pPr>
    </w:p>
    <w:p w14:paraId="7F2B213F" w14:textId="77777777" w:rsidR="00CC1D28" w:rsidRDefault="00CC1D28" w:rsidP="00CC1D28">
      <w:pPr>
        <w:spacing w:after="0" w:line="240" w:lineRule="auto"/>
      </w:pPr>
      <w:r>
        <w:t>AuthService --&gt; Redis : 8. Store Token / OTP</w:t>
      </w:r>
    </w:p>
    <w:p w14:paraId="34A776C8" w14:textId="77777777" w:rsidR="00CC1D28" w:rsidRDefault="00CC1D28" w:rsidP="00CC1D28">
      <w:pPr>
        <w:spacing w:after="0" w:line="240" w:lineRule="auto"/>
      </w:pPr>
    </w:p>
    <w:p w14:paraId="1784AB1A" w14:textId="77777777" w:rsidR="00CC1D28" w:rsidRDefault="00CC1D28" w:rsidP="00CC1D28">
      <w:pPr>
        <w:spacing w:after="0" w:line="240" w:lineRule="auto"/>
      </w:pPr>
      <w:r>
        <w:t>AuthService --&gt; MySQL1 : 9. Save / Verify User</w:t>
      </w:r>
    </w:p>
    <w:p w14:paraId="57A4D31E" w14:textId="77777777" w:rsidR="00CC1D28" w:rsidRDefault="00CC1D28" w:rsidP="00CC1D28">
      <w:pPr>
        <w:spacing w:after="0" w:line="240" w:lineRule="auto"/>
      </w:pPr>
    </w:p>
    <w:p w14:paraId="69441B75" w14:textId="77777777" w:rsidR="00CC1D28" w:rsidRDefault="00CC1D28" w:rsidP="00CC1D28">
      <w:pPr>
        <w:spacing w:after="0" w:line="240" w:lineRule="auto"/>
      </w:pPr>
      <w:r>
        <w:t>OtpService ..&gt; OAuthProvider : OAuth</w:t>
      </w:r>
    </w:p>
    <w:p w14:paraId="74DE577B" w14:textId="77777777" w:rsidR="00CC1D28" w:rsidRDefault="00CC1D28" w:rsidP="00CC1D28">
      <w:pPr>
        <w:spacing w:after="0" w:line="240" w:lineRule="auto"/>
      </w:pPr>
    </w:p>
    <w:p w14:paraId="10CEECD1" w14:textId="77777777" w:rsidR="00CC1D28" w:rsidRDefault="00CC1D28" w:rsidP="00CC1D28">
      <w:pPr>
        <w:spacing w:after="0" w:line="240" w:lineRule="auto"/>
      </w:pPr>
    </w:p>
    <w:p w14:paraId="6D5FCD63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0F574967" w14:textId="77777777" w:rsidR="00CC1D28" w:rsidRDefault="00CC1D28" w:rsidP="00CC1D28">
      <w:pPr>
        <w:spacing w:after="0" w:line="240" w:lineRule="auto"/>
      </w:pPr>
      <w:r>
        <w:t>' VIDEO UPLOAD FLOW</w:t>
      </w:r>
    </w:p>
    <w:p w14:paraId="22A7A067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13C15ACD" w14:textId="77777777" w:rsidR="00CC1D28" w:rsidRDefault="00CC1D28" w:rsidP="00CC1D28">
      <w:pPr>
        <w:spacing w:after="0" w:line="240" w:lineRule="auto"/>
      </w:pPr>
    </w:p>
    <w:p w14:paraId="7BC5139B" w14:textId="77777777" w:rsidR="00CC1D28" w:rsidRDefault="00CC1D28" w:rsidP="00CC1D28">
      <w:pPr>
        <w:spacing w:after="0" w:line="240" w:lineRule="auto"/>
      </w:pPr>
      <w:r>
        <w:t>Uploader --&gt; Frontend : 10. Upload Video</w:t>
      </w:r>
    </w:p>
    <w:p w14:paraId="528E16CC" w14:textId="77777777" w:rsidR="00CC1D28" w:rsidRDefault="00CC1D28" w:rsidP="00CC1D28">
      <w:pPr>
        <w:spacing w:after="0" w:line="240" w:lineRule="auto"/>
      </w:pPr>
    </w:p>
    <w:p w14:paraId="300D62C2" w14:textId="77777777" w:rsidR="00CC1D28" w:rsidRDefault="00CC1D28" w:rsidP="00CC1D28">
      <w:pPr>
        <w:spacing w:after="0" w:line="240" w:lineRule="auto"/>
      </w:pPr>
      <w:r>
        <w:t>Frontend --&gt; VideoPages : 11. Upload Request</w:t>
      </w:r>
    </w:p>
    <w:p w14:paraId="0C926D5E" w14:textId="77777777" w:rsidR="00CC1D28" w:rsidRDefault="00CC1D28" w:rsidP="00CC1D28">
      <w:pPr>
        <w:spacing w:after="0" w:line="240" w:lineRule="auto"/>
      </w:pPr>
    </w:p>
    <w:p w14:paraId="687A6E29" w14:textId="77777777" w:rsidR="00CC1D28" w:rsidRDefault="00CC1D28" w:rsidP="00CC1D28">
      <w:pPr>
        <w:spacing w:after="0" w:line="240" w:lineRule="auto"/>
      </w:pPr>
      <w:r>
        <w:t>VideoPages --&gt; VideoController : 12. upload()</w:t>
      </w:r>
    </w:p>
    <w:p w14:paraId="3BE111E2" w14:textId="77777777" w:rsidR="00CC1D28" w:rsidRDefault="00CC1D28" w:rsidP="00CC1D28">
      <w:pPr>
        <w:spacing w:after="0" w:line="240" w:lineRule="auto"/>
      </w:pPr>
    </w:p>
    <w:p w14:paraId="4477CFA9" w14:textId="77777777" w:rsidR="00CC1D28" w:rsidRDefault="00CC1D28" w:rsidP="00CC1D28">
      <w:pPr>
        <w:spacing w:after="0" w:line="240" w:lineRule="auto"/>
      </w:pPr>
      <w:r>
        <w:t>VideoController --&gt; VideoService : 13. storeVideo()</w:t>
      </w:r>
    </w:p>
    <w:p w14:paraId="436667F4" w14:textId="77777777" w:rsidR="00CC1D28" w:rsidRDefault="00CC1D28" w:rsidP="00CC1D28">
      <w:pPr>
        <w:spacing w:after="0" w:line="240" w:lineRule="auto"/>
      </w:pPr>
    </w:p>
    <w:p w14:paraId="4AAEC226" w14:textId="77777777" w:rsidR="00CC1D28" w:rsidRDefault="00CC1D28" w:rsidP="00CC1D28">
      <w:pPr>
        <w:spacing w:after="0" w:line="240" w:lineRule="auto"/>
      </w:pPr>
      <w:r>
        <w:t>VideoService --&gt; MySQL2 : 14. Save Metadata</w:t>
      </w:r>
    </w:p>
    <w:p w14:paraId="2D5B02B9" w14:textId="77777777" w:rsidR="00CC1D28" w:rsidRDefault="00CC1D28" w:rsidP="00CC1D28">
      <w:pPr>
        <w:spacing w:after="0" w:line="240" w:lineRule="auto"/>
      </w:pPr>
    </w:p>
    <w:p w14:paraId="178441A9" w14:textId="77777777" w:rsidR="00CC1D28" w:rsidRDefault="00CC1D28" w:rsidP="00CC1D28">
      <w:pPr>
        <w:spacing w:after="0" w:line="240" w:lineRule="auto"/>
      </w:pPr>
      <w:r>
        <w:t>VideoService --&gt; FileSystem : 15. Save Original</w:t>
      </w:r>
    </w:p>
    <w:p w14:paraId="47D7AAB0" w14:textId="77777777" w:rsidR="00CC1D28" w:rsidRDefault="00CC1D28" w:rsidP="00CC1D28">
      <w:pPr>
        <w:spacing w:after="0" w:line="240" w:lineRule="auto"/>
      </w:pPr>
    </w:p>
    <w:p w14:paraId="37BC07EA" w14:textId="77777777" w:rsidR="00CC1D28" w:rsidRDefault="00CC1D28" w:rsidP="00CC1D28">
      <w:pPr>
        <w:spacing w:after="0" w:line="240" w:lineRule="auto"/>
      </w:pPr>
      <w:r>
        <w:t>VideoService --&gt; FFmpeg : 16. Transcode</w:t>
      </w:r>
    </w:p>
    <w:p w14:paraId="43887E04" w14:textId="77777777" w:rsidR="00CC1D28" w:rsidRDefault="00CC1D28" w:rsidP="00CC1D28">
      <w:pPr>
        <w:spacing w:after="0" w:line="240" w:lineRule="auto"/>
      </w:pPr>
    </w:p>
    <w:p w14:paraId="66572968" w14:textId="77777777" w:rsidR="00CC1D28" w:rsidRDefault="00CC1D28" w:rsidP="00CC1D28">
      <w:pPr>
        <w:spacing w:after="0" w:line="240" w:lineRule="auto"/>
      </w:pPr>
      <w:r>
        <w:t>FFmpeg --&gt; FileSystem : 17. Write HLS</w:t>
      </w:r>
    </w:p>
    <w:p w14:paraId="38DC5F56" w14:textId="77777777" w:rsidR="00CC1D28" w:rsidRDefault="00CC1D28" w:rsidP="00CC1D28">
      <w:pPr>
        <w:spacing w:after="0" w:line="240" w:lineRule="auto"/>
      </w:pPr>
    </w:p>
    <w:p w14:paraId="794236F0" w14:textId="77777777" w:rsidR="00CC1D28" w:rsidRDefault="00CC1D28" w:rsidP="00CC1D28">
      <w:pPr>
        <w:spacing w:after="0" w:line="240" w:lineRule="auto"/>
      </w:pPr>
    </w:p>
    <w:p w14:paraId="7C428713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1F44E7B4" w14:textId="77777777" w:rsidR="00CC1D28" w:rsidRDefault="00CC1D28" w:rsidP="00CC1D28">
      <w:pPr>
        <w:spacing w:after="0" w:line="240" w:lineRule="auto"/>
      </w:pPr>
      <w:r>
        <w:t>' VIDEO VIEW / STREAM FLOW</w:t>
      </w:r>
    </w:p>
    <w:p w14:paraId="3179AB59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23AF4FB3" w14:textId="77777777" w:rsidR="00CC1D28" w:rsidRDefault="00CC1D28" w:rsidP="00CC1D28">
      <w:pPr>
        <w:spacing w:after="0" w:line="240" w:lineRule="auto"/>
      </w:pPr>
    </w:p>
    <w:p w14:paraId="17913BC1" w14:textId="77777777" w:rsidR="00CC1D28" w:rsidRDefault="00CC1D28" w:rsidP="00CC1D28">
      <w:pPr>
        <w:spacing w:after="0" w:line="240" w:lineRule="auto"/>
      </w:pPr>
      <w:r>
        <w:t>Viewer --&gt; Frontend : 18. Open Video</w:t>
      </w:r>
    </w:p>
    <w:p w14:paraId="39AE17A8" w14:textId="77777777" w:rsidR="00CC1D28" w:rsidRDefault="00CC1D28" w:rsidP="00CC1D28">
      <w:pPr>
        <w:spacing w:after="0" w:line="240" w:lineRule="auto"/>
      </w:pPr>
    </w:p>
    <w:p w14:paraId="66CE58E0" w14:textId="77777777" w:rsidR="00CC1D28" w:rsidRDefault="00CC1D28" w:rsidP="00CC1D28">
      <w:pPr>
        <w:spacing w:after="0" w:line="240" w:lineRule="auto"/>
      </w:pPr>
      <w:r>
        <w:t>Frontend --&gt; VideoPages : 19. Request Playlist</w:t>
      </w:r>
    </w:p>
    <w:p w14:paraId="15348935" w14:textId="77777777" w:rsidR="00CC1D28" w:rsidRDefault="00CC1D28" w:rsidP="00CC1D28">
      <w:pPr>
        <w:spacing w:after="0" w:line="240" w:lineRule="auto"/>
      </w:pPr>
    </w:p>
    <w:p w14:paraId="1B806516" w14:textId="77777777" w:rsidR="00CC1D28" w:rsidRDefault="00CC1D28" w:rsidP="00CC1D28">
      <w:pPr>
        <w:spacing w:after="0" w:line="240" w:lineRule="auto"/>
      </w:pPr>
      <w:r>
        <w:t>VideoPages --&gt; VideoController : 20. getPlaylist()</w:t>
      </w:r>
    </w:p>
    <w:p w14:paraId="27B2C4A0" w14:textId="77777777" w:rsidR="00CC1D28" w:rsidRDefault="00CC1D28" w:rsidP="00CC1D28">
      <w:pPr>
        <w:spacing w:after="0" w:line="240" w:lineRule="auto"/>
      </w:pPr>
    </w:p>
    <w:p w14:paraId="102DFA7B" w14:textId="77777777" w:rsidR="00CC1D28" w:rsidRDefault="00CC1D28" w:rsidP="00CC1D28">
      <w:pPr>
        <w:spacing w:after="0" w:line="240" w:lineRule="auto"/>
      </w:pPr>
      <w:r>
        <w:t>Frontend --&gt; VideoPages : 21. Request Segment</w:t>
      </w:r>
    </w:p>
    <w:p w14:paraId="4EEEF7AE" w14:textId="77777777" w:rsidR="00CC1D28" w:rsidRDefault="00CC1D28" w:rsidP="00CC1D28">
      <w:pPr>
        <w:spacing w:after="0" w:line="240" w:lineRule="auto"/>
      </w:pPr>
    </w:p>
    <w:p w14:paraId="40A0B47D" w14:textId="77777777" w:rsidR="00CC1D28" w:rsidRDefault="00CC1D28" w:rsidP="00CC1D28">
      <w:pPr>
        <w:spacing w:after="0" w:line="240" w:lineRule="auto"/>
      </w:pPr>
      <w:r>
        <w:t>VideoPages --&gt; VideoController : 22. streamSegment()</w:t>
      </w:r>
    </w:p>
    <w:p w14:paraId="7038F6EC" w14:textId="77777777" w:rsidR="00CC1D28" w:rsidRDefault="00CC1D28" w:rsidP="00CC1D28">
      <w:pPr>
        <w:spacing w:after="0" w:line="240" w:lineRule="auto"/>
      </w:pPr>
    </w:p>
    <w:p w14:paraId="5465C1EE" w14:textId="77777777" w:rsidR="00CC1D28" w:rsidRDefault="00CC1D28" w:rsidP="00CC1D28">
      <w:pPr>
        <w:spacing w:after="0" w:line="240" w:lineRule="auto"/>
      </w:pPr>
      <w:r>
        <w:t>VideoController --&gt; FileSystem : 23. Read HLS Segment</w:t>
      </w:r>
    </w:p>
    <w:p w14:paraId="5ECDAD96" w14:textId="77777777" w:rsidR="00CC1D28" w:rsidRDefault="00CC1D28" w:rsidP="00CC1D28">
      <w:pPr>
        <w:spacing w:after="0" w:line="240" w:lineRule="auto"/>
      </w:pPr>
    </w:p>
    <w:p w14:paraId="13894370" w14:textId="77777777" w:rsidR="00CC1D28" w:rsidRDefault="00CC1D28" w:rsidP="00CC1D28">
      <w:pPr>
        <w:spacing w:after="0" w:line="240" w:lineRule="auto"/>
      </w:pPr>
    </w:p>
    <w:p w14:paraId="13ECE167" w14:textId="77777777" w:rsidR="00CC1D28" w:rsidRDefault="00CC1D28" w:rsidP="00CC1D28">
      <w:pPr>
        <w:spacing w:after="0" w:line="240" w:lineRule="auto"/>
      </w:pPr>
      <w:r>
        <w:lastRenderedPageBreak/>
        <w:t>' =====================================================</w:t>
      </w:r>
    </w:p>
    <w:p w14:paraId="018FEB5D" w14:textId="77777777" w:rsidR="00CC1D28" w:rsidRDefault="00CC1D28" w:rsidP="00CC1D28">
      <w:pPr>
        <w:spacing w:after="0" w:line="240" w:lineRule="auto"/>
      </w:pPr>
      <w:r>
        <w:t>' ADMIN FLOW</w:t>
      </w:r>
    </w:p>
    <w:p w14:paraId="0944F214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3507B1F3" w14:textId="77777777" w:rsidR="00CC1D28" w:rsidRDefault="00CC1D28" w:rsidP="00CC1D28">
      <w:pPr>
        <w:spacing w:after="0" w:line="240" w:lineRule="auto"/>
      </w:pPr>
    </w:p>
    <w:p w14:paraId="03427D9A" w14:textId="77777777" w:rsidR="00CC1D28" w:rsidRDefault="00CC1D28" w:rsidP="00CC1D28">
      <w:pPr>
        <w:spacing w:after="0" w:line="240" w:lineRule="auto"/>
      </w:pPr>
      <w:r>
        <w:t>Admin --&gt; Frontend : 24. Open Dashboard</w:t>
      </w:r>
    </w:p>
    <w:p w14:paraId="28D92F43" w14:textId="77777777" w:rsidR="00CC1D28" w:rsidRDefault="00CC1D28" w:rsidP="00CC1D28">
      <w:pPr>
        <w:spacing w:after="0" w:line="240" w:lineRule="auto"/>
      </w:pPr>
    </w:p>
    <w:p w14:paraId="2EF6E2EA" w14:textId="77777777" w:rsidR="00CC1D28" w:rsidRDefault="00CC1D28" w:rsidP="00CC1D28">
      <w:pPr>
        <w:spacing w:after="0" w:line="240" w:lineRule="auto"/>
      </w:pPr>
      <w:r>
        <w:t>Frontend --&gt; AdminPanel : 25. Admin Request</w:t>
      </w:r>
    </w:p>
    <w:p w14:paraId="506BFB5E" w14:textId="77777777" w:rsidR="00CC1D28" w:rsidRDefault="00CC1D28" w:rsidP="00CC1D28">
      <w:pPr>
        <w:spacing w:after="0" w:line="240" w:lineRule="auto"/>
      </w:pPr>
    </w:p>
    <w:p w14:paraId="59972ADD" w14:textId="77777777" w:rsidR="00CC1D28" w:rsidRDefault="00CC1D28" w:rsidP="00CC1D28">
      <w:pPr>
        <w:spacing w:after="0" w:line="240" w:lineRule="auto"/>
      </w:pPr>
      <w:r>
        <w:t>AdminPanel --&gt; AdminController : 26. Admin Request</w:t>
      </w:r>
    </w:p>
    <w:p w14:paraId="17543D0D" w14:textId="77777777" w:rsidR="00CC1D28" w:rsidRDefault="00CC1D28" w:rsidP="00CC1D28">
      <w:pPr>
        <w:spacing w:after="0" w:line="240" w:lineRule="auto"/>
      </w:pPr>
    </w:p>
    <w:p w14:paraId="15B6CA42" w14:textId="77777777" w:rsidR="00CC1D28" w:rsidRDefault="00CC1D28" w:rsidP="00CC1D28">
      <w:pPr>
        <w:spacing w:after="0" w:line="240" w:lineRule="auto"/>
      </w:pPr>
      <w:r>
        <w:t>AdminController --&gt; AdminService : 27. Manage Module</w:t>
      </w:r>
    </w:p>
    <w:p w14:paraId="2079F1BD" w14:textId="77777777" w:rsidR="00CC1D28" w:rsidRDefault="00CC1D28" w:rsidP="00CC1D28">
      <w:pPr>
        <w:spacing w:after="0" w:line="240" w:lineRule="auto"/>
      </w:pPr>
    </w:p>
    <w:p w14:paraId="013B9623" w14:textId="77777777" w:rsidR="00CC1D28" w:rsidRDefault="00CC1D28" w:rsidP="00CC1D28">
      <w:pPr>
        <w:spacing w:after="0" w:line="240" w:lineRule="auto"/>
      </w:pPr>
      <w:r>
        <w:t>AdminService --&gt; UserService : 28. Manage Users</w:t>
      </w:r>
    </w:p>
    <w:p w14:paraId="65FB7236" w14:textId="77777777" w:rsidR="00CC1D28" w:rsidRDefault="00CC1D28" w:rsidP="00CC1D28">
      <w:pPr>
        <w:spacing w:after="0" w:line="240" w:lineRule="auto"/>
      </w:pPr>
    </w:p>
    <w:p w14:paraId="7A5975FB" w14:textId="77777777" w:rsidR="00CC1D28" w:rsidRDefault="00CC1D28" w:rsidP="00CC1D28">
      <w:pPr>
        <w:spacing w:after="0" w:line="240" w:lineRule="auto"/>
      </w:pPr>
      <w:r>
        <w:t>AdminService --&gt; VideoController2 : 29. Manage Videos</w:t>
      </w:r>
    </w:p>
    <w:p w14:paraId="551006DC" w14:textId="77777777" w:rsidR="00CC1D28" w:rsidRDefault="00CC1D28" w:rsidP="00CC1D28">
      <w:pPr>
        <w:spacing w:after="0" w:line="240" w:lineRule="auto"/>
      </w:pPr>
    </w:p>
    <w:p w14:paraId="62E3F651" w14:textId="77777777" w:rsidR="00CC1D28" w:rsidRDefault="00CC1D28" w:rsidP="00CC1D28">
      <w:pPr>
        <w:spacing w:after="0" w:line="240" w:lineRule="auto"/>
      </w:pPr>
      <w:r>
        <w:t>AdminService --&gt; CommentService : 30. Manage Comments</w:t>
      </w:r>
    </w:p>
    <w:p w14:paraId="5E6D7DCE" w14:textId="77777777" w:rsidR="00CC1D28" w:rsidRDefault="00CC1D28" w:rsidP="00CC1D28">
      <w:pPr>
        <w:spacing w:after="0" w:line="240" w:lineRule="auto"/>
      </w:pPr>
    </w:p>
    <w:p w14:paraId="298035C2" w14:textId="77777777" w:rsidR="00CC1D28" w:rsidRDefault="00CC1D28" w:rsidP="00CC1D28">
      <w:pPr>
        <w:spacing w:after="0" w:line="240" w:lineRule="auto"/>
      </w:pPr>
      <w:r>
        <w:t>AdminService --&gt; FeedbackService : 31. Manage Feedback</w:t>
      </w:r>
    </w:p>
    <w:p w14:paraId="369B18DC" w14:textId="77777777" w:rsidR="00CC1D28" w:rsidRDefault="00CC1D28" w:rsidP="00CC1D28">
      <w:pPr>
        <w:spacing w:after="0" w:line="240" w:lineRule="auto"/>
      </w:pPr>
    </w:p>
    <w:p w14:paraId="77159167" w14:textId="77777777" w:rsidR="00CC1D28" w:rsidRDefault="00CC1D28" w:rsidP="00CC1D28">
      <w:pPr>
        <w:spacing w:after="0" w:line="240" w:lineRule="auto"/>
      </w:pPr>
      <w:r>
        <w:t>AdminService --&gt; CategoryService : 32. Manage Categories</w:t>
      </w:r>
    </w:p>
    <w:p w14:paraId="11780253" w14:textId="77777777" w:rsidR="00CC1D28" w:rsidRDefault="00CC1D28" w:rsidP="00CC1D28">
      <w:pPr>
        <w:spacing w:after="0" w:line="240" w:lineRule="auto"/>
      </w:pPr>
    </w:p>
    <w:p w14:paraId="43FDDED4" w14:textId="77777777" w:rsidR="00CC1D28" w:rsidRDefault="00CC1D28" w:rsidP="00CC1D28">
      <w:pPr>
        <w:spacing w:after="0" w:line="240" w:lineRule="auto"/>
      </w:pPr>
      <w:r>
        <w:t>AdminService --&gt; MySQL3 : 33. Update Database</w:t>
      </w:r>
    </w:p>
    <w:p w14:paraId="7D5A3916" w14:textId="77777777" w:rsidR="00CC1D28" w:rsidRDefault="00CC1D28" w:rsidP="00CC1D28">
      <w:pPr>
        <w:spacing w:after="0" w:line="240" w:lineRule="auto"/>
      </w:pPr>
    </w:p>
    <w:p w14:paraId="094D0B8A" w14:textId="77777777" w:rsidR="00CC1D28" w:rsidRDefault="00CC1D28" w:rsidP="00CC1D28">
      <w:pPr>
        <w:spacing w:after="0" w:line="240" w:lineRule="auto"/>
      </w:pPr>
      <w:r>
        <w:t>AdminService --&gt; FileSystem2 : 34. Remove Video Files</w:t>
      </w:r>
    </w:p>
    <w:p w14:paraId="6BC05B10" w14:textId="77777777" w:rsidR="00CC1D28" w:rsidRDefault="00CC1D28" w:rsidP="00CC1D28">
      <w:pPr>
        <w:spacing w:after="0" w:line="240" w:lineRule="auto"/>
      </w:pPr>
    </w:p>
    <w:p w14:paraId="4D725BEA" w14:textId="77777777" w:rsidR="00CC1D28" w:rsidRDefault="00CC1D28" w:rsidP="00CC1D28">
      <w:pPr>
        <w:spacing w:after="0" w:line="240" w:lineRule="auto"/>
      </w:pPr>
    </w:p>
    <w:p w14:paraId="373CF773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38EDCFA5" w14:textId="77777777" w:rsidR="00CC1D28" w:rsidRDefault="00CC1D28" w:rsidP="00CC1D28">
      <w:pPr>
        <w:spacing w:after="0" w:line="240" w:lineRule="auto"/>
      </w:pPr>
      <w:r>
        <w:t>' HORIZONTAL LAYOUT</w:t>
      </w:r>
    </w:p>
    <w:p w14:paraId="1643B0C1" w14:textId="77777777" w:rsidR="00CC1D28" w:rsidRDefault="00CC1D28" w:rsidP="00CC1D28">
      <w:pPr>
        <w:spacing w:after="0" w:line="240" w:lineRule="auto"/>
      </w:pPr>
      <w:r>
        <w:t>' =====================================================</w:t>
      </w:r>
    </w:p>
    <w:p w14:paraId="3DE09E5A" w14:textId="77777777" w:rsidR="00CC1D28" w:rsidRDefault="00CC1D28" w:rsidP="00CC1D28">
      <w:pPr>
        <w:spacing w:after="0" w:line="240" w:lineRule="auto"/>
      </w:pPr>
    </w:p>
    <w:p w14:paraId="6D27AC0C" w14:textId="77777777" w:rsidR="00CC1D28" w:rsidRDefault="00CC1D28" w:rsidP="00CC1D28">
      <w:pPr>
        <w:spacing w:after="0" w:line="240" w:lineRule="auto"/>
      </w:pPr>
      <w:r>
        <w:t>Frontend -[hidden]right- AuthPage</w:t>
      </w:r>
    </w:p>
    <w:p w14:paraId="260041E5" w14:textId="77777777" w:rsidR="00CC1D28" w:rsidRDefault="00CC1D28" w:rsidP="00CC1D28">
      <w:pPr>
        <w:spacing w:after="0" w:line="240" w:lineRule="auto"/>
      </w:pPr>
    </w:p>
    <w:p w14:paraId="72ECB9A4" w14:textId="77777777" w:rsidR="00CC1D28" w:rsidRDefault="00CC1D28" w:rsidP="00CC1D28">
      <w:pPr>
        <w:spacing w:after="0" w:line="240" w:lineRule="auto"/>
      </w:pPr>
      <w:r>
        <w:t>AuthPage -[hidden]right- AuthController</w:t>
      </w:r>
    </w:p>
    <w:p w14:paraId="7E9AC568" w14:textId="77777777" w:rsidR="00CC1D28" w:rsidRDefault="00CC1D28" w:rsidP="00CC1D28">
      <w:pPr>
        <w:spacing w:after="0" w:line="240" w:lineRule="auto"/>
      </w:pPr>
    </w:p>
    <w:p w14:paraId="1294184D" w14:textId="77777777" w:rsidR="00CC1D28" w:rsidRDefault="00CC1D28" w:rsidP="00CC1D28">
      <w:pPr>
        <w:spacing w:after="0" w:line="240" w:lineRule="auto"/>
      </w:pPr>
      <w:r>
        <w:t>AuthController -[hidden]right- AuthService</w:t>
      </w:r>
    </w:p>
    <w:p w14:paraId="5674FCA4" w14:textId="77777777" w:rsidR="00CC1D28" w:rsidRDefault="00CC1D28" w:rsidP="00CC1D28">
      <w:pPr>
        <w:spacing w:after="0" w:line="240" w:lineRule="auto"/>
      </w:pPr>
    </w:p>
    <w:p w14:paraId="610D0208" w14:textId="77777777" w:rsidR="00CC1D28" w:rsidRDefault="00CC1D28" w:rsidP="00CC1D28">
      <w:pPr>
        <w:spacing w:after="0" w:line="240" w:lineRule="auto"/>
      </w:pPr>
      <w:r>
        <w:t>AuthService -[hidden]right- JwtService</w:t>
      </w:r>
    </w:p>
    <w:p w14:paraId="4B13E0AC" w14:textId="77777777" w:rsidR="00CC1D28" w:rsidRDefault="00CC1D28" w:rsidP="00CC1D28">
      <w:pPr>
        <w:spacing w:after="0" w:line="240" w:lineRule="auto"/>
      </w:pPr>
    </w:p>
    <w:p w14:paraId="549EF250" w14:textId="77777777" w:rsidR="00CC1D28" w:rsidRDefault="00CC1D28" w:rsidP="00CC1D28">
      <w:pPr>
        <w:spacing w:after="0" w:line="240" w:lineRule="auto"/>
      </w:pPr>
      <w:r>
        <w:t>JwtService -[hidden]right- Redis</w:t>
      </w:r>
    </w:p>
    <w:p w14:paraId="70C2BA01" w14:textId="77777777" w:rsidR="00CC1D28" w:rsidRDefault="00CC1D28" w:rsidP="00CC1D28">
      <w:pPr>
        <w:spacing w:after="0" w:line="240" w:lineRule="auto"/>
      </w:pPr>
    </w:p>
    <w:p w14:paraId="7966BB7C" w14:textId="77777777" w:rsidR="00CC1D28" w:rsidRDefault="00CC1D28" w:rsidP="00CC1D28">
      <w:pPr>
        <w:spacing w:after="0" w:line="240" w:lineRule="auto"/>
      </w:pPr>
      <w:r>
        <w:t>Redis -[hidden]right- MySQL1</w:t>
      </w:r>
    </w:p>
    <w:p w14:paraId="75337F73" w14:textId="77777777" w:rsidR="00CC1D28" w:rsidRDefault="00CC1D28" w:rsidP="00CC1D28">
      <w:pPr>
        <w:spacing w:after="0" w:line="240" w:lineRule="auto"/>
      </w:pPr>
    </w:p>
    <w:p w14:paraId="53AD6546" w14:textId="77777777" w:rsidR="00CC1D28" w:rsidRDefault="00CC1D28" w:rsidP="00CC1D28">
      <w:pPr>
        <w:spacing w:after="0" w:line="240" w:lineRule="auto"/>
      </w:pPr>
    </w:p>
    <w:p w14:paraId="3E130A11" w14:textId="77777777" w:rsidR="00CC1D28" w:rsidRDefault="00CC1D28" w:rsidP="00CC1D28">
      <w:pPr>
        <w:spacing w:after="0" w:line="240" w:lineRule="auto"/>
      </w:pPr>
      <w:r>
        <w:t>VideoPages -[hidden]right- VideoController</w:t>
      </w:r>
    </w:p>
    <w:p w14:paraId="7B760DA2" w14:textId="77777777" w:rsidR="00CC1D28" w:rsidRDefault="00CC1D28" w:rsidP="00CC1D28">
      <w:pPr>
        <w:spacing w:after="0" w:line="240" w:lineRule="auto"/>
      </w:pPr>
    </w:p>
    <w:p w14:paraId="7AF5E96C" w14:textId="77777777" w:rsidR="00CC1D28" w:rsidRDefault="00CC1D28" w:rsidP="00CC1D28">
      <w:pPr>
        <w:spacing w:after="0" w:line="240" w:lineRule="auto"/>
      </w:pPr>
      <w:r>
        <w:t>VideoController -[hidden]right- VideoService</w:t>
      </w:r>
    </w:p>
    <w:p w14:paraId="4708D1E4" w14:textId="77777777" w:rsidR="00CC1D28" w:rsidRDefault="00CC1D28" w:rsidP="00CC1D28">
      <w:pPr>
        <w:spacing w:after="0" w:line="240" w:lineRule="auto"/>
      </w:pPr>
    </w:p>
    <w:p w14:paraId="3868E2D5" w14:textId="77777777" w:rsidR="00CC1D28" w:rsidRDefault="00CC1D28" w:rsidP="00CC1D28">
      <w:pPr>
        <w:spacing w:after="0" w:line="240" w:lineRule="auto"/>
      </w:pPr>
      <w:r>
        <w:t>VideoService -[hidden]right- MySQL2</w:t>
      </w:r>
    </w:p>
    <w:p w14:paraId="2AD2D867" w14:textId="77777777" w:rsidR="00CC1D28" w:rsidRDefault="00CC1D28" w:rsidP="00CC1D28">
      <w:pPr>
        <w:spacing w:after="0" w:line="240" w:lineRule="auto"/>
      </w:pPr>
    </w:p>
    <w:p w14:paraId="75C4A4C8" w14:textId="77777777" w:rsidR="00CC1D28" w:rsidRDefault="00CC1D28" w:rsidP="00CC1D28">
      <w:pPr>
        <w:spacing w:after="0" w:line="240" w:lineRule="auto"/>
      </w:pPr>
      <w:r>
        <w:lastRenderedPageBreak/>
        <w:t>MySQL2 -[hidden]right- FileSystem</w:t>
      </w:r>
    </w:p>
    <w:p w14:paraId="13F283CC" w14:textId="77777777" w:rsidR="00CC1D28" w:rsidRDefault="00CC1D28" w:rsidP="00CC1D28">
      <w:pPr>
        <w:spacing w:after="0" w:line="240" w:lineRule="auto"/>
      </w:pPr>
    </w:p>
    <w:p w14:paraId="59B6D564" w14:textId="77777777" w:rsidR="00CC1D28" w:rsidRDefault="00CC1D28" w:rsidP="00CC1D28">
      <w:pPr>
        <w:spacing w:after="0" w:line="240" w:lineRule="auto"/>
      </w:pPr>
      <w:r>
        <w:t>FileSystem -[hidden]right- FFmpeg</w:t>
      </w:r>
    </w:p>
    <w:p w14:paraId="56254494" w14:textId="77777777" w:rsidR="00CC1D28" w:rsidRDefault="00CC1D28" w:rsidP="00CC1D28">
      <w:pPr>
        <w:spacing w:after="0" w:line="240" w:lineRule="auto"/>
      </w:pPr>
    </w:p>
    <w:p w14:paraId="6EC4C724" w14:textId="77777777" w:rsidR="00CC1D28" w:rsidRDefault="00CC1D28" w:rsidP="00CC1D28">
      <w:pPr>
        <w:spacing w:after="0" w:line="240" w:lineRule="auto"/>
      </w:pPr>
    </w:p>
    <w:p w14:paraId="0E18A711" w14:textId="77777777" w:rsidR="00CC1D28" w:rsidRDefault="00CC1D28" w:rsidP="00CC1D28">
      <w:pPr>
        <w:spacing w:after="0" w:line="240" w:lineRule="auto"/>
      </w:pPr>
      <w:r>
        <w:t>AdminPanel -[hidden]right- AdminController</w:t>
      </w:r>
    </w:p>
    <w:p w14:paraId="62CDFBBC" w14:textId="77777777" w:rsidR="00CC1D28" w:rsidRDefault="00CC1D28" w:rsidP="00CC1D28">
      <w:pPr>
        <w:spacing w:after="0" w:line="240" w:lineRule="auto"/>
      </w:pPr>
    </w:p>
    <w:p w14:paraId="133F3CDB" w14:textId="77777777" w:rsidR="00CC1D28" w:rsidRDefault="00CC1D28" w:rsidP="00CC1D28">
      <w:pPr>
        <w:spacing w:after="0" w:line="240" w:lineRule="auto"/>
      </w:pPr>
      <w:r>
        <w:t>AdminController -[hidden]right- AdminService</w:t>
      </w:r>
    </w:p>
    <w:p w14:paraId="7C0E6410" w14:textId="77777777" w:rsidR="00CC1D28" w:rsidRDefault="00CC1D28" w:rsidP="00CC1D28">
      <w:pPr>
        <w:spacing w:after="0" w:line="240" w:lineRule="auto"/>
      </w:pPr>
    </w:p>
    <w:p w14:paraId="4F21B718" w14:textId="77777777" w:rsidR="00CC1D28" w:rsidRDefault="00CC1D28" w:rsidP="00CC1D28">
      <w:pPr>
        <w:spacing w:after="0" w:line="240" w:lineRule="auto"/>
      </w:pPr>
      <w:r>
        <w:t>AdminService -[hidden]right- UserService</w:t>
      </w:r>
    </w:p>
    <w:p w14:paraId="5B79E22B" w14:textId="77777777" w:rsidR="00CC1D28" w:rsidRDefault="00CC1D28" w:rsidP="00CC1D28">
      <w:pPr>
        <w:spacing w:after="0" w:line="240" w:lineRule="auto"/>
      </w:pPr>
    </w:p>
    <w:p w14:paraId="6DE66C47" w14:textId="77777777" w:rsidR="00CC1D28" w:rsidRDefault="00CC1D28" w:rsidP="00CC1D28">
      <w:pPr>
        <w:spacing w:after="0" w:line="240" w:lineRule="auto"/>
      </w:pPr>
      <w:r>
        <w:t>UserService -[hidden]right- VideoController2</w:t>
      </w:r>
    </w:p>
    <w:p w14:paraId="3BD4C5C5" w14:textId="77777777" w:rsidR="00CC1D28" w:rsidRDefault="00CC1D28" w:rsidP="00CC1D28">
      <w:pPr>
        <w:spacing w:after="0" w:line="240" w:lineRule="auto"/>
      </w:pPr>
    </w:p>
    <w:p w14:paraId="6CB3F8A5" w14:textId="77777777" w:rsidR="00CC1D28" w:rsidRDefault="00CC1D28" w:rsidP="00CC1D28">
      <w:pPr>
        <w:spacing w:after="0" w:line="240" w:lineRule="auto"/>
      </w:pPr>
      <w:r>
        <w:t>VideoController2 -[hidden]right- CommentService</w:t>
      </w:r>
    </w:p>
    <w:p w14:paraId="4F56C93A" w14:textId="77777777" w:rsidR="00CC1D28" w:rsidRDefault="00CC1D28" w:rsidP="00CC1D28">
      <w:pPr>
        <w:spacing w:after="0" w:line="240" w:lineRule="auto"/>
      </w:pPr>
    </w:p>
    <w:p w14:paraId="4F729681" w14:textId="77777777" w:rsidR="00CC1D28" w:rsidRDefault="00CC1D28" w:rsidP="00CC1D28">
      <w:pPr>
        <w:spacing w:after="0" w:line="240" w:lineRule="auto"/>
      </w:pPr>
      <w:r>
        <w:t>CommentService -[hidden]right- FeedbackService</w:t>
      </w:r>
    </w:p>
    <w:p w14:paraId="7A04A3EF" w14:textId="77777777" w:rsidR="00CC1D28" w:rsidRDefault="00CC1D28" w:rsidP="00CC1D28">
      <w:pPr>
        <w:spacing w:after="0" w:line="240" w:lineRule="auto"/>
      </w:pPr>
    </w:p>
    <w:p w14:paraId="1F11F632" w14:textId="77777777" w:rsidR="00CC1D28" w:rsidRDefault="00CC1D28" w:rsidP="00CC1D28">
      <w:pPr>
        <w:spacing w:after="0" w:line="240" w:lineRule="auto"/>
      </w:pPr>
      <w:r>
        <w:t>FeedbackService -[hidden]right- CategoryService</w:t>
      </w:r>
    </w:p>
    <w:p w14:paraId="0F1EA513" w14:textId="77777777" w:rsidR="00CC1D28" w:rsidRDefault="00CC1D28" w:rsidP="00CC1D28">
      <w:pPr>
        <w:spacing w:after="0" w:line="240" w:lineRule="auto"/>
      </w:pPr>
    </w:p>
    <w:p w14:paraId="25AF7344" w14:textId="77777777" w:rsidR="00CC1D28" w:rsidRDefault="00CC1D28" w:rsidP="00CC1D28">
      <w:pPr>
        <w:spacing w:after="0" w:line="240" w:lineRule="auto"/>
      </w:pPr>
    </w:p>
    <w:p w14:paraId="0B7386DB" w14:textId="56E5B55E" w:rsidR="00CC1D28" w:rsidRPr="00CC1D28" w:rsidRDefault="00CC1D28" w:rsidP="00CC1D28">
      <w:pPr>
        <w:spacing w:after="0" w:line="240" w:lineRule="auto"/>
      </w:pPr>
      <w:r>
        <w:t>@enduml</w:t>
      </w:r>
    </w:p>
    <w:p w14:paraId="1001925B" w14:textId="77777777" w:rsidR="002843E8" w:rsidRDefault="00000000">
      <w:pPr>
        <w:pStyle w:val="Heading1"/>
      </w:pPr>
      <w:r>
        <w:t>13. Class Diagram</w:t>
      </w:r>
    </w:p>
    <w:p w14:paraId="27587571" w14:textId="77777777" w:rsidR="002843E8" w:rsidRDefault="00000000">
      <w:r>
        <w:rPr>
          <w:rFonts w:ascii="Consolas" w:hAnsi="Consolas"/>
          <w:sz w:val="16"/>
        </w:rPr>
        <w:t>@startuml</w:t>
      </w:r>
      <w:r>
        <w:rPr>
          <w:rFonts w:ascii="Consolas" w:hAnsi="Consolas"/>
          <w:sz w:val="16"/>
        </w:rPr>
        <w:br/>
        <w:t>class BaseEntity {</w:t>
      </w:r>
      <w:r>
        <w:rPr>
          <w:rFonts w:ascii="Consolas" w:hAnsi="Consolas"/>
          <w:sz w:val="16"/>
        </w:rPr>
        <w:br/>
        <w:t xml:space="preserve">  #createdAt : Instant</w:t>
      </w:r>
      <w:r>
        <w:rPr>
          <w:rFonts w:ascii="Consolas" w:hAnsi="Consolas"/>
          <w:sz w:val="16"/>
        </w:rPr>
        <w:br/>
        <w:t xml:space="preserve">  #updatedAt : Instant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class User {</w:t>
      </w:r>
      <w:r>
        <w:rPr>
          <w:rFonts w:ascii="Consolas" w:hAnsi="Consolas"/>
          <w:sz w:val="16"/>
        </w:rPr>
        <w:br/>
        <w:t xml:space="preserve">  -id : UUID</w:t>
      </w:r>
      <w:r>
        <w:rPr>
          <w:rFonts w:ascii="Consolas" w:hAnsi="Consolas"/>
          <w:sz w:val="16"/>
        </w:rPr>
        <w:br/>
        <w:t xml:space="preserve">  -email : String</w:t>
      </w:r>
      <w:r>
        <w:rPr>
          <w:rFonts w:ascii="Consolas" w:hAnsi="Consolas"/>
          <w:sz w:val="16"/>
        </w:rPr>
        <w:br/>
        <w:t xml:space="preserve">  -name : String</w:t>
      </w:r>
      <w:r>
        <w:rPr>
          <w:rFonts w:ascii="Consolas" w:hAnsi="Consolas"/>
          <w:sz w:val="16"/>
        </w:rPr>
        <w:br/>
        <w:t xml:space="preserve">  -password : String</w:t>
      </w:r>
      <w:r>
        <w:rPr>
          <w:rFonts w:ascii="Consolas" w:hAnsi="Consolas"/>
          <w:sz w:val="16"/>
        </w:rPr>
        <w:br/>
        <w:t xml:space="preserve">  -enable : boolean</w:t>
      </w:r>
      <w:r>
        <w:rPr>
          <w:rFonts w:ascii="Consolas" w:hAnsi="Consolas"/>
          <w:sz w:val="16"/>
        </w:rPr>
        <w:br/>
        <w:t xml:space="preserve">  -provider : Provider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class Role {</w:t>
      </w:r>
      <w:r>
        <w:rPr>
          <w:rFonts w:ascii="Consolas" w:hAnsi="Consolas"/>
          <w:sz w:val="16"/>
        </w:rPr>
        <w:br/>
        <w:t xml:space="preserve">  -id : UUID</w:t>
      </w:r>
      <w:r>
        <w:rPr>
          <w:rFonts w:ascii="Consolas" w:hAnsi="Consolas"/>
          <w:sz w:val="16"/>
        </w:rPr>
        <w:br/>
        <w:t xml:space="preserve">  -name : String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class Video {</w:t>
      </w:r>
      <w:r>
        <w:rPr>
          <w:rFonts w:ascii="Consolas" w:hAnsi="Consolas"/>
          <w:sz w:val="16"/>
        </w:rPr>
        <w:br/>
        <w:t xml:space="preserve">  -videoId : String</w:t>
      </w:r>
      <w:r>
        <w:rPr>
          <w:rFonts w:ascii="Consolas" w:hAnsi="Consolas"/>
          <w:sz w:val="16"/>
        </w:rPr>
        <w:br/>
        <w:t xml:space="preserve">  -title : String</w:t>
      </w:r>
      <w:r>
        <w:rPr>
          <w:rFonts w:ascii="Consolas" w:hAnsi="Consolas"/>
          <w:sz w:val="16"/>
        </w:rPr>
        <w:br/>
        <w:t xml:space="preserve">  -contentType : String</w:t>
      </w:r>
      <w:r>
        <w:rPr>
          <w:rFonts w:ascii="Consolas" w:hAnsi="Consolas"/>
          <w:sz w:val="16"/>
        </w:rPr>
        <w:br/>
        <w:t xml:space="preserve">  -filePath : String</w:t>
      </w:r>
      <w:r>
        <w:rPr>
          <w:rFonts w:ascii="Consolas" w:hAnsi="Consolas"/>
          <w:sz w:val="16"/>
        </w:rPr>
        <w:br/>
        <w:t xml:space="preserve">  -viewCount : long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class Category {</w:t>
      </w:r>
      <w:r>
        <w:rPr>
          <w:rFonts w:ascii="Consolas" w:hAnsi="Consolas"/>
          <w:sz w:val="16"/>
        </w:rPr>
        <w:br/>
        <w:t xml:space="preserve">  -id : String</w:t>
      </w:r>
      <w:r>
        <w:rPr>
          <w:rFonts w:ascii="Consolas" w:hAnsi="Consolas"/>
          <w:sz w:val="16"/>
        </w:rPr>
        <w:br/>
        <w:t xml:space="preserve">  -name : String</w:t>
      </w:r>
      <w:r>
        <w:rPr>
          <w:rFonts w:ascii="Consolas" w:hAnsi="Consolas"/>
          <w:sz w:val="16"/>
        </w:rPr>
        <w:br/>
        <w:t xml:space="preserve">  -slug : String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class Comment {</w:t>
      </w:r>
      <w:r>
        <w:rPr>
          <w:rFonts w:ascii="Consolas" w:hAnsi="Consolas"/>
          <w:sz w:val="16"/>
        </w:rPr>
        <w:br/>
        <w:t xml:space="preserve">  -id : String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-text : String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class Feedback {</w:t>
      </w:r>
      <w:r>
        <w:rPr>
          <w:rFonts w:ascii="Consolas" w:hAnsi="Consolas"/>
          <w:sz w:val="16"/>
        </w:rPr>
        <w:br/>
        <w:t xml:space="preserve">  -id : String</w:t>
      </w:r>
      <w:r>
        <w:rPr>
          <w:rFonts w:ascii="Consolas" w:hAnsi="Consolas"/>
          <w:sz w:val="16"/>
        </w:rPr>
        <w:br/>
        <w:t xml:space="preserve">  -message : String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class RefreshToken {</w:t>
      </w:r>
      <w:r>
        <w:rPr>
          <w:rFonts w:ascii="Consolas" w:hAnsi="Consolas"/>
          <w:sz w:val="16"/>
        </w:rPr>
        <w:br/>
        <w:t xml:space="preserve">  -id : UUID</w:t>
      </w:r>
      <w:r>
        <w:rPr>
          <w:rFonts w:ascii="Consolas" w:hAnsi="Consolas"/>
          <w:sz w:val="16"/>
        </w:rPr>
        <w:br/>
        <w:t xml:space="preserve">  -jti : String</w:t>
      </w:r>
      <w:r>
        <w:rPr>
          <w:rFonts w:ascii="Consolas" w:hAnsi="Consolas"/>
          <w:sz w:val="16"/>
        </w:rPr>
        <w:br/>
        <w:t xml:space="preserve">  -expiresAt : Instant</w:t>
      </w:r>
      <w:r>
        <w:rPr>
          <w:rFonts w:ascii="Consolas" w:hAnsi="Consolas"/>
          <w:sz w:val="16"/>
        </w:rPr>
        <w:br/>
        <w:t xml:space="preserve">  -revoked : boolean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class VideoView {</w:t>
      </w:r>
      <w:r>
        <w:rPr>
          <w:rFonts w:ascii="Consolas" w:hAnsi="Consolas"/>
          <w:sz w:val="16"/>
        </w:rPr>
        <w:br/>
        <w:t xml:space="preserve">  -viewerIp : String</w:t>
      </w:r>
      <w:r>
        <w:rPr>
          <w:rFonts w:ascii="Consolas" w:hAnsi="Consolas"/>
          <w:sz w:val="16"/>
        </w:rPr>
        <w:br/>
        <w:t xml:space="preserve">  -viewedAt : Instant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AuthController</w:t>
      </w:r>
      <w:r>
        <w:rPr>
          <w:rFonts w:ascii="Consolas" w:hAnsi="Consolas"/>
          <w:sz w:val="16"/>
        </w:rPr>
        <w:br/>
        <w:t>class AuthService { &lt;&lt;interface&gt;&gt; }</w:t>
      </w:r>
      <w:r>
        <w:rPr>
          <w:rFonts w:ascii="Consolas" w:hAnsi="Consolas"/>
          <w:sz w:val="16"/>
        </w:rPr>
        <w:br/>
        <w:t>class AuthServiceImpl</w:t>
      </w:r>
      <w:r>
        <w:rPr>
          <w:rFonts w:ascii="Consolas" w:hAnsi="Consolas"/>
          <w:sz w:val="16"/>
        </w:rPr>
        <w:br/>
        <w:t>class JwtService</w:t>
      </w:r>
      <w:r>
        <w:rPr>
          <w:rFonts w:ascii="Consolas" w:hAnsi="Consolas"/>
          <w:sz w:val="16"/>
        </w:rPr>
        <w:br/>
        <w:t>class OtpService</w:t>
      </w:r>
      <w:r>
        <w:rPr>
          <w:rFonts w:ascii="Consolas" w:hAnsi="Consolas"/>
          <w:sz w:val="16"/>
        </w:rPr>
        <w:br/>
        <w:t>class VideoController</w:t>
      </w:r>
      <w:r>
        <w:rPr>
          <w:rFonts w:ascii="Consolas" w:hAnsi="Consolas"/>
          <w:sz w:val="16"/>
        </w:rPr>
        <w:br/>
        <w:t>class VideoService { &lt;&lt;interface&gt;&gt; }</w:t>
      </w:r>
      <w:r>
        <w:rPr>
          <w:rFonts w:ascii="Consolas" w:hAnsi="Consolas"/>
          <w:sz w:val="16"/>
        </w:rPr>
        <w:br/>
        <w:t>class VideoServiceImpl</w:t>
      </w:r>
      <w:r>
        <w:rPr>
          <w:rFonts w:ascii="Consolas" w:hAnsi="Consolas"/>
          <w:sz w:val="16"/>
        </w:rPr>
        <w:br/>
        <w:t>class UserController</w:t>
      </w:r>
      <w:r>
        <w:rPr>
          <w:rFonts w:ascii="Consolas" w:hAnsi="Consolas"/>
          <w:sz w:val="16"/>
        </w:rPr>
        <w:br/>
        <w:t>class UserService { &lt;&lt;interface&gt;&gt; }</w:t>
      </w:r>
      <w:r>
        <w:rPr>
          <w:rFonts w:ascii="Consolas" w:hAnsi="Consolas"/>
          <w:sz w:val="16"/>
        </w:rPr>
        <w:br/>
        <w:t>class UserServiceImpl</w:t>
      </w:r>
      <w:r>
        <w:rPr>
          <w:rFonts w:ascii="Consolas" w:hAnsi="Consolas"/>
          <w:sz w:val="16"/>
        </w:rPr>
        <w:br/>
        <w:t>class AdminController</w:t>
      </w:r>
      <w:r>
        <w:rPr>
          <w:rFonts w:ascii="Consolas" w:hAnsi="Consolas"/>
          <w:sz w:val="16"/>
        </w:rPr>
        <w:br/>
        <w:t>class AdminService { &lt;&lt;interface&gt;&gt; }</w:t>
      </w:r>
      <w:r>
        <w:rPr>
          <w:rFonts w:ascii="Consolas" w:hAnsi="Consolas"/>
          <w:sz w:val="16"/>
        </w:rPr>
        <w:br/>
        <w:t>class AdminServiceImpl</w:t>
      </w:r>
      <w:r>
        <w:rPr>
          <w:rFonts w:ascii="Consolas" w:hAnsi="Consolas"/>
          <w:sz w:val="16"/>
        </w:rPr>
        <w:br/>
        <w:t>class CommentController</w:t>
      </w:r>
      <w:r>
        <w:rPr>
          <w:rFonts w:ascii="Consolas" w:hAnsi="Consolas"/>
          <w:sz w:val="16"/>
        </w:rPr>
        <w:br/>
        <w:t>class CategoryController</w:t>
      </w:r>
      <w:r>
        <w:rPr>
          <w:rFonts w:ascii="Consolas" w:hAnsi="Consolas"/>
          <w:sz w:val="16"/>
        </w:rPr>
        <w:br/>
        <w:t>class FeedbackController</w:t>
      </w:r>
      <w:r>
        <w:rPr>
          <w:rFonts w:ascii="Consolas" w:hAnsi="Consolas"/>
          <w:sz w:val="16"/>
        </w:rPr>
        <w:br/>
        <w:t>class JwtAuthenticationFilter</w:t>
      </w:r>
      <w:r>
        <w:rPr>
          <w:rFonts w:ascii="Consolas" w:hAnsi="Consolas"/>
          <w:sz w:val="16"/>
        </w:rPr>
        <w:br/>
        <w:t>class CustomUserDetailsService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AuthServiceImpl ..|&gt; AuthService</w:t>
      </w:r>
      <w:r>
        <w:rPr>
          <w:rFonts w:ascii="Consolas" w:hAnsi="Consolas"/>
          <w:sz w:val="16"/>
        </w:rPr>
        <w:br/>
        <w:t>UserServiceImpl ..|&gt; UserService</w:t>
      </w:r>
      <w:r>
        <w:rPr>
          <w:rFonts w:ascii="Consolas" w:hAnsi="Consolas"/>
          <w:sz w:val="16"/>
        </w:rPr>
        <w:br/>
        <w:t>VideoServiceImpl ..|&gt; VideoService</w:t>
      </w:r>
      <w:r>
        <w:rPr>
          <w:rFonts w:ascii="Consolas" w:hAnsi="Consolas"/>
          <w:sz w:val="16"/>
        </w:rPr>
        <w:br/>
        <w:t>AdminServiceImpl ..|&gt; AdminService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AuthController --&gt; AuthService</w:t>
      </w:r>
      <w:r>
        <w:rPr>
          <w:rFonts w:ascii="Consolas" w:hAnsi="Consolas"/>
          <w:sz w:val="16"/>
        </w:rPr>
        <w:br/>
        <w:t>AuthController --&gt; JwtService</w:t>
      </w:r>
      <w:r>
        <w:rPr>
          <w:rFonts w:ascii="Consolas" w:hAnsi="Consolas"/>
          <w:sz w:val="16"/>
        </w:rPr>
        <w:br/>
        <w:t>AuthController --&gt; OtpService</w:t>
      </w:r>
      <w:r>
        <w:rPr>
          <w:rFonts w:ascii="Consolas" w:hAnsi="Consolas"/>
          <w:sz w:val="16"/>
        </w:rPr>
        <w:br/>
        <w:t>UserController --&gt; UserService</w:t>
      </w:r>
      <w:r>
        <w:rPr>
          <w:rFonts w:ascii="Consolas" w:hAnsi="Consolas"/>
          <w:sz w:val="16"/>
        </w:rPr>
        <w:br/>
        <w:t>VideoController --&gt; VideoService</w:t>
      </w:r>
      <w:r>
        <w:rPr>
          <w:rFonts w:ascii="Consolas" w:hAnsi="Consolas"/>
          <w:sz w:val="16"/>
        </w:rPr>
        <w:br/>
        <w:t>AdminController --&gt; AdminService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BaseEntity &lt;|-- User</w:t>
      </w:r>
      <w:r>
        <w:rPr>
          <w:rFonts w:ascii="Consolas" w:hAnsi="Consolas"/>
          <w:sz w:val="16"/>
        </w:rPr>
        <w:br/>
        <w:t>BaseEntity &lt;|-- Video</w:t>
      </w:r>
      <w:r>
        <w:rPr>
          <w:rFonts w:ascii="Consolas" w:hAnsi="Consolas"/>
          <w:sz w:val="16"/>
        </w:rPr>
        <w:br/>
        <w:t>BaseEntity &lt;|-- Category</w:t>
      </w:r>
      <w:r>
        <w:rPr>
          <w:rFonts w:ascii="Consolas" w:hAnsi="Consolas"/>
          <w:sz w:val="16"/>
        </w:rPr>
        <w:br/>
        <w:t>BaseEntity &lt;|-- Comment</w:t>
      </w:r>
      <w:r>
        <w:rPr>
          <w:rFonts w:ascii="Consolas" w:hAnsi="Consolas"/>
          <w:sz w:val="16"/>
        </w:rPr>
        <w:br/>
        <w:t>BaseEntity &lt;|-- Feedback</w:t>
      </w:r>
      <w:r>
        <w:rPr>
          <w:rFonts w:ascii="Consolas" w:hAnsi="Consolas"/>
          <w:sz w:val="16"/>
        </w:rPr>
        <w:br/>
        <w:t>BaseEntity &lt;|-- RefreshToken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User "1" --&gt; "0..*" Video : uploads</w:t>
      </w:r>
      <w:r>
        <w:rPr>
          <w:rFonts w:ascii="Consolas" w:hAnsi="Consolas"/>
          <w:sz w:val="16"/>
        </w:rPr>
        <w:br/>
        <w:t>User "1" --&gt; "0..*" Comment : writes</w:t>
      </w:r>
      <w:r>
        <w:rPr>
          <w:rFonts w:ascii="Consolas" w:hAnsi="Consolas"/>
          <w:sz w:val="16"/>
        </w:rPr>
        <w:br/>
        <w:t>Video "1" --&gt; "0..*" Comment : contains</w:t>
      </w:r>
      <w:r>
        <w:rPr>
          <w:rFonts w:ascii="Consolas" w:hAnsi="Consolas"/>
          <w:sz w:val="16"/>
        </w:rPr>
        <w:br/>
        <w:t>Video "1" --&gt; "0..*" VideoView : receives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User "1" --&gt; "0..*" RefreshToken : owns</w:t>
      </w:r>
      <w:r>
        <w:rPr>
          <w:rFonts w:ascii="Consolas" w:hAnsi="Consolas"/>
          <w:sz w:val="16"/>
        </w:rPr>
        <w:br/>
        <w:t>User "1" --&gt; "0..*" Role : has</w:t>
      </w:r>
      <w:r>
        <w:rPr>
          <w:rFonts w:ascii="Consolas" w:hAnsi="Consolas"/>
          <w:sz w:val="16"/>
        </w:rPr>
        <w:br/>
        <w:t>User "1" --&gt; "0..*" Feedback : submits</w:t>
      </w:r>
      <w:r>
        <w:rPr>
          <w:rFonts w:ascii="Consolas" w:hAnsi="Consolas"/>
          <w:sz w:val="16"/>
        </w:rPr>
        <w:br/>
        <w:t>Comment "0..1" --&gt; "0..*" Comment : replies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JwtAuthenticationFilter --&gt; JwtService</w:t>
      </w:r>
      <w:r>
        <w:rPr>
          <w:rFonts w:ascii="Consolas" w:hAnsi="Consolas"/>
          <w:sz w:val="16"/>
        </w:rPr>
        <w:br/>
        <w:t>CustomUserDetailsService --&gt; UserService</w:t>
      </w:r>
      <w:r>
        <w:rPr>
          <w:rFonts w:ascii="Consolas" w:hAnsi="Consolas"/>
          <w:sz w:val="16"/>
        </w:rPr>
        <w:br/>
        <w:t>@enduml</w:t>
      </w:r>
    </w:p>
    <w:p w14:paraId="079E355D" w14:textId="77777777" w:rsidR="002843E8" w:rsidRDefault="00000000">
      <w:pPr>
        <w:pStyle w:val="Heading1"/>
      </w:pPr>
      <w:r>
        <w:t>14. Gantt / Timeline Chart</w:t>
      </w:r>
    </w:p>
    <w:p w14:paraId="5B71E4EF" w14:textId="77777777" w:rsidR="002843E8" w:rsidRDefault="00000000">
      <w:pPr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@startgantt</w:t>
      </w:r>
      <w:r>
        <w:rPr>
          <w:rFonts w:ascii="Consolas" w:hAnsi="Consolas"/>
          <w:sz w:val="16"/>
        </w:rPr>
        <w:br/>
        <w:t>title StreamHub - Project Development Timeline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Project starts 2026/07/06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[1. Planning &amp; Requirement Analysis] starts 2026/07/06 and lasts 12 days</w:t>
      </w:r>
      <w:r>
        <w:rPr>
          <w:rFonts w:ascii="Consolas" w:hAnsi="Consolas"/>
          <w:sz w:val="16"/>
        </w:rPr>
        <w:br/>
        <w:t>[2. Authentication &amp; User Module] starts 2026/07/18 and lasts 20 days</w:t>
      </w:r>
      <w:r>
        <w:rPr>
          <w:rFonts w:ascii="Consolas" w:hAnsi="Consolas"/>
          <w:sz w:val="16"/>
        </w:rPr>
        <w:br/>
        <w:t>[3. Video Module &amp; HLS Processing] starts 2026/08/07 and lasts 18 days</w:t>
      </w:r>
      <w:r>
        <w:rPr>
          <w:rFonts w:ascii="Consolas" w:hAnsi="Consolas"/>
          <w:sz w:val="16"/>
        </w:rPr>
        <w:br/>
        <w:t>[4. Admin, Comment &amp; Feedback Modules] starts 2026/08/25 and lasts 14 days</w:t>
      </w:r>
      <w:r>
        <w:rPr>
          <w:rFonts w:ascii="Consolas" w:hAnsi="Consolas"/>
          <w:sz w:val="16"/>
        </w:rPr>
        <w:br/>
        <w:t>[5. Frontend Development] starts 2026/09/08 and lasts 20 days</w:t>
      </w:r>
      <w:r>
        <w:rPr>
          <w:rFonts w:ascii="Consolas" w:hAnsi="Consolas"/>
          <w:sz w:val="16"/>
        </w:rPr>
        <w:br/>
        <w:t>[6. Integration &amp; Testing] starts 2026/09/28 and lasts 8 days</w:t>
      </w:r>
      <w:r>
        <w:rPr>
          <w:rFonts w:ascii="Consolas" w:hAnsi="Consolas"/>
          <w:sz w:val="16"/>
        </w:rPr>
        <w:br/>
        <w:t>[7. Deployment &amp; Documentation] starts 2026/10/06 and lasts 6 days</w:t>
      </w:r>
      <w:r>
        <w:rPr>
          <w:rFonts w:ascii="Consolas" w:hAnsi="Consolas"/>
          <w:sz w:val="16"/>
        </w:rPr>
        <w:br/>
        <w:t>[8. Final Review &amp; Presentation] starts 2026/10/12 and lasts 4 days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@endgantt</w:t>
      </w:r>
    </w:p>
    <w:p w14:paraId="7A3E5778" w14:textId="77777777" w:rsidR="00F8798A" w:rsidRDefault="00F8798A">
      <w:pPr>
        <w:rPr>
          <w:rFonts w:ascii="Consolas" w:hAnsi="Consolas"/>
          <w:sz w:val="16"/>
        </w:rPr>
      </w:pPr>
    </w:p>
    <w:p w14:paraId="79857A4C" w14:textId="77777777" w:rsidR="00F8798A" w:rsidRDefault="00F8798A">
      <w:pPr>
        <w:rPr>
          <w:rFonts w:ascii="Consolas" w:hAnsi="Consolas"/>
          <w:sz w:val="16"/>
        </w:rPr>
      </w:pPr>
    </w:p>
    <w:p w14:paraId="0CACDD7B" w14:textId="77777777" w:rsidR="00F8798A" w:rsidRDefault="00F8798A">
      <w:pPr>
        <w:rPr>
          <w:rFonts w:ascii="Consolas" w:hAnsi="Consolas"/>
          <w:sz w:val="16"/>
        </w:rPr>
      </w:pPr>
    </w:p>
    <w:p w14:paraId="0DC34DDE" w14:textId="77777777" w:rsidR="00F8798A" w:rsidRDefault="00F8798A">
      <w:pPr>
        <w:rPr>
          <w:rFonts w:ascii="Consolas" w:hAnsi="Consolas"/>
          <w:sz w:val="16"/>
        </w:rPr>
      </w:pPr>
    </w:p>
    <w:p w14:paraId="3ED389A7" w14:textId="63F4BFAC" w:rsidR="00F8798A" w:rsidRDefault="00F8798A">
      <w:pPr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Collabration</w:t>
      </w:r>
    </w:p>
    <w:p w14:paraId="625BC9D2" w14:textId="77777777" w:rsidR="00F8798A" w:rsidRDefault="00F8798A">
      <w:pPr>
        <w:rPr>
          <w:rFonts w:ascii="Consolas" w:hAnsi="Consolas"/>
          <w:sz w:val="16"/>
        </w:rPr>
      </w:pPr>
    </w:p>
    <w:p w14:paraId="05D57BBF" w14:textId="77777777" w:rsidR="00F8798A" w:rsidRDefault="00F8798A">
      <w:pPr>
        <w:rPr>
          <w:rFonts w:ascii="Consolas" w:hAnsi="Consolas"/>
          <w:sz w:val="16"/>
        </w:rPr>
      </w:pPr>
    </w:p>
    <w:p w14:paraId="10B24DFF" w14:textId="77777777" w:rsidR="00F8798A" w:rsidRDefault="00F8798A">
      <w:pPr>
        <w:rPr>
          <w:rFonts w:ascii="Consolas" w:hAnsi="Consolas"/>
          <w:sz w:val="16"/>
        </w:rPr>
      </w:pPr>
    </w:p>
    <w:p w14:paraId="1B2DDD95" w14:textId="77777777" w:rsidR="00F8798A" w:rsidRDefault="00F8798A" w:rsidP="00F8798A">
      <w:r>
        <w:t>@startuml</w:t>
      </w:r>
    </w:p>
    <w:p w14:paraId="499A5147" w14:textId="77777777" w:rsidR="00F8798A" w:rsidRDefault="00F8798A" w:rsidP="00F8798A">
      <w:r>
        <w:t>title StreamHub - Combined Collaboration Diagram</w:t>
      </w:r>
    </w:p>
    <w:p w14:paraId="402CFAD1" w14:textId="77777777" w:rsidR="00F8798A" w:rsidRDefault="00F8798A" w:rsidP="00F8798A"/>
    <w:p w14:paraId="189EFE97" w14:textId="77777777" w:rsidR="00F8798A" w:rsidRDefault="00F8798A" w:rsidP="00F8798A">
      <w:r>
        <w:t>skinparam backgroundColor white</w:t>
      </w:r>
    </w:p>
    <w:p w14:paraId="2699B874" w14:textId="77777777" w:rsidR="00F8798A" w:rsidRDefault="00F8798A" w:rsidP="00F8798A">
      <w:r>
        <w:t>skinparam shadowing false</w:t>
      </w:r>
    </w:p>
    <w:p w14:paraId="72460C8F" w14:textId="77777777" w:rsidR="00F8798A" w:rsidRDefault="00F8798A" w:rsidP="00F8798A">
      <w:r>
        <w:t>skinparam packageStyle rectangle</w:t>
      </w:r>
    </w:p>
    <w:p w14:paraId="045CC2AA" w14:textId="77777777" w:rsidR="00F8798A" w:rsidRDefault="00F8798A" w:rsidP="00F8798A">
      <w:r>
        <w:t>skinparam linetype polyline</w:t>
      </w:r>
    </w:p>
    <w:p w14:paraId="75A498D8" w14:textId="77777777" w:rsidR="00F8798A" w:rsidRDefault="00F8798A" w:rsidP="00F8798A">
      <w:r>
        <w:lastRenderedPageBreak/>
        <w:t>skinparam nodesep 10</w:t>
      </w:r>
    </w:p>
    <w:p w14:paraId="4688934D" w14:textId="77777777" w:rsidR="00F8798A" w:rsidRDefault="00F8798A" w:rsidP="00F8798A">
      <w:r>
        <w:t>skinparam ranksep 18</w:t>
      </w:r>
    </w:p>
    <w:p w14:paraId="0087BC21" w14:textId="77777777" w:rsidR="00F8798A" w:rsidRDefault="00F8798A" w:rsidP="00F8798A">
      <w:r>
        <w:t>skinparam roundcorner 6</w:t>
      </w:r>
    </w:p>
    <w:p w14:paraId="7248F894" w14:textId="77777777" w:rsidR="00F8798A" w:rsidRDefault="00F8798A" w:rsidP="00F8798A">
      <w:r>
        <w:t>skinparam ArrowThickness 1</w:t>
      </w:r>
    </w:p>
    <w:p w14:paraId="7475479D" w14:textId="77777777" w:rsidR="00F8798A" w:rsidRDefault="00F8798A" w:rsidP="00F8798A">
      <w:r>
        <w:t>skinparam ArrowFontSize 9</w:t>
      </w:r>
    </w:p>
    <w:p w14:paraId="52495589" w14:textId="77777777" w:rsidR="00F8798A" w:rsidRDefault="00F8798A" w:rsidP="00F8798A">
      <w:r>
        <w:t>skinparam ArrowFontColor #333333</w:t>
      </w:r>
    </w:p>
    <w:p w14:paraId="62633A37" w14:textId="77777777" w:rsidR="00F8798A" w:rsidRDefault="00F8798A" w:rsidP="00F8798A">
      <w:r>
        <w:t>skinparam ArrowColor #555555</w:t>
      </w:r>
    </w:p>
    <w:p w14:paraId="13BD3AD5" w14:textId="77777777" w:rsidR="00F8798A" w:rsidRDefault="00F8798A" w:rsidP="00F8798A">
      <w:r>
        <w:t>skinparam actorStyle awesome</w:t>
      </w:r>
    </w:p>
    <w:p w14:paraId="5D86B19A" w14:textId="77777777" w:rsidR="00F8798A" w:rsidRDefault="00F8798A" w:rsidP="00F8798A">
      <w:r>
        <w:t>hide stereotype</w:t>
      </w:r>
    </w:p>
    <w:p w14:paraId="135851F1" w14:textId="77777777" w:rsidR="00F8798A" w:rsidRDefault="00F8798A" w:rsidP="00F8798A">
      <w:r>
        <w:t>scale 0.7</w:t>
      </w:r>
    </w:p>
    <w:p w14:paraId="3E4C3ABB" w14:textId="77777777" w:rsidR="00F8798A" w:rsidRDefault="00F8798A" w:rsidP="00F8798A"/>
    <w:p w14:paraId="0D75E9E9" w14:textId="77777777" w:rsidR="00F8798A" w:rsidRDefault="00F8798A" w:rsidP="00F8798A">
      <w:r>
        <w:t>skinparam rectangle {</w:t>
      </w:r>
    </w:p>
    <w:p w14:paraId="7F9B382D" w14:textId="77777777" w:rsidR="00F8798A" w:rsidRDefault="00F8798A" w:rsidP="00F8798A">
      <w:r>
        <w:t xml:space="preserve">    BorderThickness 1</w:t>
      </w:r>
    </w:p>
    <w:p w14:paraId="00C720D2" w14:textId="77777777" w:rsidR="00F8798A" w:rsidRDefault="00F8798A" w:rsidP="00F8798A">
      <w:r>
        <w:t xml:space="preserve">    FontSize 12</w:t>
      </w:r>
    </w:p>
    <w:p w14:paraId="7242BF2D" w14:textId="77777777" w:rsidR="00F8798A" w:rsidRDefault="00F8798A" w:rsidP="00F8798A">
      <w:r>
        <w:t>}</w:t>
      </w:r>
    </w:p>
    <w:p w14:paraId="05AD059B" w14:textId="77777777" w:rsidR="00F8798A" w:rsidRDefault="00F8798A" w:rsidP="00F8798A">
      <w:r>
        <w:t>skinparam database {</w:t>
      </w:r>
    </w:p>
    <w:p w14:paraId="59BCCBAC" w14:textId="77777777" w:rsidR="00F8798A" w:rsidRDefault="00F8798A" w:rsidP="00F8798A">
      <w:r>
        <w:t xml:space="preserve">    BorderThickness 1</w:t>
      </w:r>
    </w:p>
    <w:p w14:paraId="3ADE6073" w14:textId="77777777" w:rsidR="00F8798A" w:rsidRDefault="00F8798A" w:rsidP="00F8798A">
      <w:r>
        <w:t xml:space="preserve">    FontSize 12</w:t>
      </w:r>
    </w:p>
    <w:p w14:paraId="0026E2E3" w14:textId="77777777" w:rsidR="00F8798A" w:rsidRDefault="00F8798A" w:rsidP="00F8798A">
      <w:r>
        <w:t>}</w:t>
      </w:r>
    </w:p>
    <w:p w14:paraId="6EDAE066" w14:textId="77777777" w:rsidR="00F8798A" w:rsidRDefault="00F8798A" w:rsidP="00F8798A">
      <w:r>
        <w:t>skinparam package {</w:t>
      </w:r>
    </w:p>
    <w:p w14:paraId="5DDFA343" w14:textId="77777777" w:rsidR="00F8798A" w:rsidRDefault="00F8798A" w:rsidP="00F8798A">
      <w:r>
        <w:t xml:space="preserve">    BorderThickness 1.5</w:t>
      </w:r>
    </w:p>
    <w:p w14:paraId="67873374" w14:textId="77777777" w:rsidR="00F8798A" w:rsidRDefault="00F8798A" w:rsidP="00F8798A">
      <w:r>
        <w:t xml:space="preserve">    FontStyle bold</w:t>
      </w:r>
    </w:p>
    <w:p w14:paraId="48CDDB7B" w14:textId="77777777" w:rsidR="00F8798A" w:rsidRDefault="00F8798A" w:rsidP="00F8798A">
      <w:r>
        <w:t xml:space="preserve">    FontSize 13</w:t>
      </w:r>
    </w:p>
    <w:p w14:paraId="1C69DE92" w14:textId="77777777" w:rsidR="00F8798A" w:rsidRDefault="00F8798A" w:rsidP="00F8798A">
      <w:r>
        <w:t xml:space="preserve">    BackgroundColor&lt;&lt;frontend&gt;&gt; #EAF2FF</w:t>
      </w:r>
    </w:p>
    <w:p w14:paraId="248C3532" w14:textId="77777777" w:rsidR="00F8798A" w:rsidRDefault="00F8798A" w:rsidP="00F8798A">
      <w:r>
        <w:t xml:space="preserve">    BorderColor&lt;&lt;frontend&gt;&gt;     #1E40AF</w:t>
      </w:r>
    </w:p>
    <w:p w14:paraId="31E194CF" w14:textId="77777777" w:rsidR="00F8798A" w:rsidRDefault="00F8798A" w:rsidP="00F8798A">
      <w:r>
        <w:t xml:space="preserve">    BackgroundColor&lt;&lt;controller&gt;&gt; #F3F3F3</w:t>
      </w:r>
    </w:p>
    <w:p w14:paraId="36169447" w14:textId="77777777" w:rsidR="00F8798A" w:rsidRDefault="00F8798A" w:rsidP="00F8798A">
      <w:r>
        <w:lastRenderedPageBreak/>
        <w:t xml:space="preserve">    BorderColor&lt;&lt;controller&gt;&gt;     #444444</w:t>
      </w:r>
    </w:p>
    <w:p w14:paraId="1B4341C9" w14:textId="77777777" w:rsidR="00F8798A" w:rsidRDefault="00F8798A" w:rsidP="00F8798A">
      <w:r>
        <w:t xml:space="preserve">    BackgroundColor&lt;&lt;auth&gt;&gt;     #F5EEFF</w:t>
      </w:r>
    </w:p>
    <w:p w14:paraId="7E3F7543" w14:textId="77777777" w:rsidR="00F8798A" w:rsidRDefault="00F8798A" w:rsidP="00F8798A">
      <w:r>
        <w:t xml:space="preserve">    BorderColor&lt;&lt;auth&gt;&gt;         #6B21A8</w:t>
      </w:r>
    </w:p>
    <w:p w14:paraId="638282D9" w14:textId="77777777" w:rsidR="00F8798A" w:rsidRDefault="00F8798A" w:rsidP="00F8798A">
      <w:r>
        <w:t xml:space="preserve">    BackgroundColor&lt;&lt;video&gt;&gt;    #EAFBF1</w:t>
      </w:r>
    </w:p>
    <w:p w14:paraId="20E2B43F" w14:textId="77777777" w:rsidR="00F8798A" w:rsidRDefault="00F8798A" w:rsidP="00F8798A">
      <w:r>
        <w:t xml:space="preserve">    BorderColor&lt;&lt;video&gt;&gt;        #065F46</w:t>
      </w:r>
    </w:p>
    <w:p w14:paraId="3429A091" w14:textId="77777777" w:rsidR="00F8798A" w:rsidRDefault="00F8798A" w:rsidP="00F8798A">
      <w:r>
        <w:t xml:space="preserve">    BackgroundColor&lt;&lt;admin&gt;&gt;    #FFF8E1</w:t>
      </w:r>
    </w:p>
    <w:p w14:paraId="3C019FAF" w14:textId="77777777" w:rsidR="00F8798A" w:rsidRDefault="00F8798A" w:rsidP="00F8798A">
      <w:r>
        <w:t xml:space="preserve">    BorderColor&lt;&lt;admin&gt;&gt;        #92400E</w:t>
      </w:r>
    </w:p>
    <w:p w14:paraId="2557E194" w14:textId="77777777" w:rsidR="00F8798A" w:rsidRDefault="00F8798A" w:rsidP="00F8798A">
      <w:r>
        <w:t xml:space="preserve">    BackgroundColor&lt;&lt;storage&gt;&gt;  #FFF0F0</w:t>
      </w:r>
    </w:p>
    <w:p w14:paraId="3775BEE9" w14:textId="77777777" w:rsidR="00F8798A" w:rsidRDefault="00F8798A" w:rsidP="00F8798A">
      <w:r>
        <w:t xml:space="preserve">    BorderColor&lt;&lt;storage&gt;&gt;      #B91C1C</w:t>
      </w:r>
    </w:p>
    <w:p w14:paraId="3B29C9CF" w14:textId="77777777" w:rsidR="00F8798A" w:rsidRDefault="00F8798A" w:rsidP="00F8798A">
      <w:r>
        <w:t>}</w:t>
      </w:r>
    </w:p>
    <w:p w14:paraId="4D2FE9E2" w14:textId="77777777" w:rsidR="00F8798A" w:rsidRDefault="00F8798A" w:rsidP="00F8798A"/>
    <w:p w14:paraId="422C5B38" w14:textId="77777777" w:rsidR="00F8798A" w:rsidRDefault="00F8798A" w:rsidP="00F8798A">
      <w:r>
        <w:t>actor "User" as user</w:t>
      </w:r>
    </w:p>
    <w:p w14:paraId="3AB43E33" w14:textId="77777777" w:rsidR="00F8798A" w:rsidRDefault="00F8798A" w:rsidP="00F8798A">
      <w:r>
        <w:t>actor "Uploader" as uploader</w:t>
      </w:r>
    </w:p>
    <w:p w14:paraId="2FC2EF9D" w14:textId="77777777" w:rsidR="00F8798A" w:rsidRDefault="00F8798A" w:rsidP="00F8798A">
      <w:r>
        <w:t>actor "Viewer" as viewer</w:t>
      </w:r>
    </w:p>
    <w:p w14:paraId="646F1FA4" w14:textId="77777777" w:rsidR="00F8798A" w:rsidRDefault="00F8798A" w:rsidP="00F8798A">
      <w:r>
        <w:t>actor "Admin" as adminActor</w:t>
      </w:r>
    </w:p>
    <w:p w14:paraId="161DCCF8" w14:textId="77777777" w:rsidR="00F8798A" w:rsidRDefault="00F8798A" w:rsidP="00F8798A"/>
    <w:p w14:paraId="104CF946" w14:textId="77777777" w:rsidR="00F8798A" w:rsidRDefault="00F8798A" w:rsidP="00F8798A">
      <w:r>
        <w:t>package "Frontend Layer" &lt;&lt;frontend&gt;&gt; {</w:t>
      </w:r>
    </w:p>
    <w:p w14:paraId="7403A83A" w14:textId="77777777" w:rsidR="00F8798A" w:rsidRDefault="00F8798A" w:rsidP="00F8798A">
      <w:r>
        <w:t xml:space="preserve">  rectangle ":Frontend" as frontend #FFFFFF</w:t>
      </w:r>
    </w:p>
    <w:p w14:paraId="4B59A2F2" w14:textId="77777777" w:rsidR="00F8798A" w:rsidRDefault="00F8798A" w:rsidP="00F8798A">
      <w:r>
        <w:t xml:space="preserve">  rectangle ":AuthPage" as authPage #FFFFFF</w:t>
      </w:r>
    </w:p>
    <w:p w14:paraId="48CCEAB7" w14:textId="77777777" w:rsidR="00F8798A" w:rsidRDefault="00F8798A" w:rsidP="00F8798A">
      <w:r>
        <w:t xml:space="preserve">  rectangle ":VideoPages" as videoPages #FFFFFF</w:t>
      </w:r>
    </w:p>
    <w:p w14:paraId="78554F49" w14:textId="77777777" w:rsidR="00F8798A" w:rsidRDefault="00F8798A" w:rsidP="00F8798A">
      <w:r>
        <w:t xml:space="preserve">  rectangle ":AdminPanel" as adminPanel #FFFFFF</w:t>
      </w:r>
    </w:p>
    <w:p w14:paraId="7BCF976E" w14:textId="77777777" w:rsidR="00F8798A" w:rsidRDefault="00F8798A" w:rsidP="00F8798A">
      <w:r>
        <w:t>}</w:t>
      </w:r>
    </w:p>
    <w:p w14:paraId="65F15729" w14:textId="77777777" w:rsidR="00F8798A" w:rsidRDefault="00F8798A" w:rsidP="00F8798A"/>
    <w:p w14:paraId="76A9B800" w14:textId="77777777" w:rsidR="00F8798A" w:rsidRDefault="00F8798A" w:rsidP="00F8798A">
      <w:r>
        <w:t>package "Controller Layer" &lt;&lt;controller&gt;&gt; {</w:t>
      </w:r>
    </w:p>
    <w:p w14:paraId="6804DEB8" w14:textId="77777777" w:rsidR="00F8798A" w:rsidRDefault="00F8798A" w:rsidP="00F8798A">
      <w:r>
        <w:t xml:space="preserve">  rectangle ":AuthController" as authController #FFFFFF</w:t>
      </w:r>
    </w:p>
    <w:p w14:paraId="1DE12977" w14:textId="77777777" w:rsidR="00F8798A" w:rsidRDefault="00F8798A" w:rsidP="00F8798A">
      <w:r>
        <w:t xml:space="preserve">  rectangle ":VideoController" as videoController #FFFFFF</w:t>
      </w:r>
    </w:p>
    <w:p w14:paraId="62006DEE" w14:textId="77777777" w:rsidR="00F8798A" w:rsidRDefault="00F8798A" w:rsidP="00F8798A">
      <w:r>
        <w:lastRenderedPageBreak/>
        <w:t xml:space="preserve">  rectangle ":AdminController" as adminController #FFFFFF</w:t>
      </w:r>
    </w:p>
    <w:p w14:paraId="45862A0A" w14:textId="77777777" w:rsidR="00F8798A" w:rsidRDefault="00F8798A" w:rsidP="00F8798A">
      <w:r>
        <w:t>}</w:t>
      </w:r>
    </w:p>
    <w:p w14:paraId="47078EA9" w14:textId="77777777" w:rsidR="00F8798A" w:rsidRDefault="00F8798A" w:rsidP="00F8798A"/>
    <w:p w14:paraId="07F8B8BF" w14:textId="77777777" w:rsidR="00F8798A" w:rsidRDefault="00F8798A" w:rsidP="00F8798A">
      <w:r>
        <w:t>package "Auth Services" &lt;&lt;auth&gt;&gt; {</w:t>
      </w:r>
    </w:p>
    <w:p w14:paraId="6BD43892" w14:textId="77777777" w:rsidR="00F8798A" w:rsidRDefault="00F8798A" w:rsidP="00F8798A">
      <w:r>
        <w:t xml:space="preserve">  rectangle ":AuthService" as authService #FFFFFF</w:t>
      </w:r>
    </w:p>
    <w:p w14:paraId="478B3A4A" w14:textId="77777777" w:rsidR="00F8798A" w:rsidRDefault="00F8798A" w:rsidP="00F8798A">
      <w:r>
        <w:t xml:space="preserve">  rectangle ":OtpService" as otpService #FFFFFF</w:t>
      </w:r>
    </w:p>
    <w:p w14:paraId="43480F76" w14:textId="77777777" w:rsidR="00F8798A" w:rsidRDefault="00F8798A" w:rsidP="00F8798A">
      <w:r>
        <w:t xml:space="preserve">  rectangle ":MailService" as mailService #FFFFFF</w:t>
      </w:r>
    </w:p>
    <w:p w14:paraId="3E85EEE5" w14:textId="77777777" w:rsidR="00F8798A" w:rsidRDefault="00F8798A" w:rsidP="00F8798A">
      <w:r>
        <w:t xml:space="preserve">  rectangle ":JwtService" as jwtService #FFFFFF</w:t>
      </w:r>
    </w:p>
    <w:p w14:paraId="332A968B" w14:textId="77777777" w:rsidR="00F8798A" w:rsidRDefault="00F8798A" w:rsidP="00F8798A">
      <w:r>
        <w:t>}</w:t>
      </w:r>
    </w:p>
    <w:p w14:paraId="03DE13B0" w14:textId="77777777" w:rsidR="00F8798A" w:rsidRDefault="00F8798A" w:rsidP="00F8798A"/>
    <w:p w14:paraId="79A5FB76" w14:textId="77777777" w:rsidR="00F8798A" w:rsidRDefault="00F8798A" w:rsidP="00F8798A">
      <w:r>
        <w:t>package "Video Services" &lt;&lt;video&gt;&gt; {</w:t>
      </w:r>
    </w:p>
    <w:p w14:paraId="6FACC45E" w14:textId="77777777" w:rsidR="00F8798A" w:rsidRDefault="00F8798A" w:rsidP="00F8798A">
      <w:r>
        <w:t xml:space="preserve">  rectangle ":VideoService" as videoService #FFFFFF</w:t>
      </w:r>
    </w:p>
    <w:p w14:paraId="51F63692" w14:textId="77777777" w:rsidR="00F8798A" w:rsidRDefault="00F8798A" w:rsidP="00F8798A">
      <w:r>
        <w:t xml:space="preserve">  rectangle ":FFmpeg" as ffmpeg #FFFFFF</w:t>
      </w:r>
    </w:p>
    <w:p w14:paraId="6D985295" w14:textId="77777777" w:rsidR="00F8798A" w:rsidRDefault="00F8798A" w:rsidP="00F8798A">
      <w:r>
        <w:t>}</w:t>
      </w:r>
    </w:p>
    <w:p w14:paraId="07A50C47" w14:textId="77777777" w:rsidR="00F8798A" w:rsidRDefault="00F8798A" w:rsidP="00F8798A"/>
    <w:p w14:paraId="61D4B3DE" w14:textId="77777777" w:rsidR="00F8798A" w:rsidRDefault="00F8798A" w:rsidP="00F8798A">
      <w:r>
        <w:t>package "Admin Services" &lt;&lt;admin&gt;&gt; {</w:t>
      </w:r>
    </w:p>
    <w:p w14:paraId="38052EB4" w14:textId="77777777" w:rsidR="00F8798A" w:rsidRDefault="00F8798A" w:rsidP="00F8798A">
      <w:r>
        <w:t xml:space="preserve">  rectangle ":AdminService" as adminService #FFFFFF</w:t>
      </w:r>
    </w:p>
    <w:p w14:paraId="39DD8E2D" w14:textId="77777777" w:rsidR="00F8798A" w:rsidRDefault="00F8798A" w:rsidP="00F8798A">
      <w:r>
        <w:t xml:space="preserve">  rectangle ":UserService" as userService #FFFFFF</w:t>
      </w:r>
    </w:p>
    <w:p w14:paraId="03A42593" w14:textId="77777777" w:rsidR="00F8798A" w:rsidRDefault="00F8798A" w:rsidP="00F8798A">
      <w:r>
        <w:t xml:space="preserve">  rectangle ":CommentService" as commentService #FFFFFF</w:t>
      </w:r>
    </w:p>
    <w:p w14:paraId="4B4227FB" w14:textId="77777777" w:rsidR="00F8798A" w:rsidRDefault="00F8798A" w:rsidP="00F8798A">
      <w:r>
        <w:t xml:space="preserve">  rectangle ":FeedbackService" as feedbackService #FFFFFF</w:t>
      </w:r>
    </w:p>
    <w:p w14:paraId="4404AF23" w14:textId="77777777" w:rsidR="00F8798A" w:rsidRDefault="00F8798A" w:rsidP="00F8798A">
      <w:r>
        <w:t xml:space="preserve">  rectangle ":CategoryService" as categoryService #FFFFFF</w:t>
      </w:r>
    </w:p>
    <w:p w14:paraId="02BF9B39" w14:textId="77777777" w:rsidR="00F8798A" w:rsidRDefault="00F8798A" w:rsidP="00F8798A">
      <w:r>
        <w:t>}</w:t>
      </w:r>
    </w:p>
    <w:p w14:paraId="0BB29474" w14:textId="77777777" w:rsidR="00F8798A" w:rsidRDefault="00F8798A" w:rsidP="00F8798A"/>
    <w:p w14:paraId="5CF5E934" w14:textId="77777777" w:rsidR="00F8798A" w:rsidRDefault="00F8798A" w:rsidP="00F8798A">
      <w:r>
        <w:t>package "Storage &amp; External" &lt;&lt;storage&gt;&gt; {</w:t>
      </w:r>
    </w:p>
    <w:p w14:paraId="6100502A" w14:textId="77777777" w:rsidR="00F8798A" w:rsidRDefault="00F8798A" w:rsidP="00F8798A">
      <w:r>
        <w:t xml:space="preserve">  database ":FileSystem" as fileSystem #FFFFFF</w:t>
      </w:r>
    </w:p>
    <w:p w14:paraId="64103578" w14:textId="77777777" w:rsidR="00F8798A" w:rsidRDefault="00F8798A" w:rsidP="00F8798A">
      <w:r>
        <w:t xml:space="preserve">  database ":MySQL" as mysql #FFFFFF</w:t>
      </w:r>
    </w:p>
    <w:p w14:paraId="5CE0311B" w14:textId="77777777" w:rsidR="00F8798A" w:rsidRDefault="00F8798A" w:rsidP="00F8798A">
      <w:r>
        <w:lastRenderedPageBreak/>
        <w:t xml:space="preserve">  database ":Redis" as redis #FFFFFF</w:t>
      </w:r>
    </w:p>
    <w:p w14:paraId="1FC8C3F5" w14:textId="77777777" w:rsidR="00F8798A" w:rsidRDefault="00F8798A" w:rsidP="00F8798A">
      <w:r>
        <w:t xml:space="preserve">  rectangle ":OAuthProvider" as oauth #FFFFFF</w:t>
      </w:r>
    </w:p>
    <w:p w14:paraId="74125E19" w14:textId="77777777" w:rsidR="00F8798A" w:rsidRDefault="00F8798A" w:rsidP="00F8798A">
      <w:r>
        <w:t>}</w:t>
      </w:r>
    </w:p>
    <w:p w14:paraId="7FB0EBF3" w14:textId="77777777" w:rsidR="00F8798A" w:rsidRDefault="00F8798A" w:rsidP="00F8798A"/>
    <w:p w14:paraId="4158C7AE" w14:textId="77777777" w:rsidR="00F8798A" w:rsidRDefault="00F8798A" w:rsidP="00F8798A">
      <w:r>
        <w:t>user --&gt; frontend : 1: Login / Register</w:t>
      </w:r>
    </w:p>
    <w:p w14:paraId="05F1488A" w14:textId="77777777" w:rsidR="00F8798A" w:rsidRDefault="00F8798A" w:rsidP="00F8798A">
      <w:r>
        <w:t>uploader --&gt; frontend : 10: Upload Video</w:t>
      </w:r>
    </w:p>
    <w:p w14:paraId="14787FF2" w14:textId="77777777" w:rsidR="00F8798A" w:rsidRDefault="00F8798A" w:rsidP="00F8798A">
      <w:r>
        <w:t>viewer --&gt; frontend : 18: Open Video</w:t>
      </w:r>
    </w:p>
    <w:p w14:paraId="6DD12806" w14:textId="77777777" w:rsidR="00F8798A" w:rsidRDefault="00F8798A" w:rsidP="00F8798A">
      <w:r>
        <w:t>adminActor --&gt; frontend : 24: Open Dashboard</w:t>
      </w:r>
    </w:p>
    <w:p w14:paraId="0BF96877" w14:textId="77777777" w:rsidR="00F8798A" w:rsidRDefault="00F8798A" w:rsidP="00F8798A"/>
    <w:p w14:paraId="7A29617D" w14:textId="77777777" w:rsidR="00F8798A" w:rsidRDefault="00F8798A" w:rsidP="00F8798A">
      <w:r>
        <w:t>frontend --&gt; authPage : 2: Auth Request</w:t>
      </w:r>
    </w:p>
    <w:p w14:paraId="208DE476" w14:textId="77777777" w:rsidR="00F8798A" w:rsidRDefault="00F8798A" w:rsidP="00F8798A">
      <w:r>
        <w:t>authPage --&gt; authController : 3: Auth Request</w:t>
      </w:r>
    </w:p>
    <w:p w14:paraId="7E8233A4" w14:textId="77777777" w:rsidR="00F8798A" w:rsidRDefault="00F8798A" w:rsidP="00F8798A">
      <w:r>
        <w:t>authController --&gt; authService : 4: Authenticate</w:t>
      </w:r>
    </w:p>
    <w:p w14:paraId="6404244B" w14:textId="77777777" w:rsidR="00F8798A" w:rsidRDefault="00F8798A" w:rsidP="00F8798A">
      <w:r>
        <w:t>authService --&gt; otpService : 5: Verify OTP</w:t>
      </w:r>
    </w:p>
    <w:p w14:paraId="0DF14C0F" w14:textId="77777777" w:rsidR="00F8798A" w:rsidRDefault="00F8798A" w:rsidP="00F8798A">
      <w:r>
        <w:t>otpService --&gt; oauth : OAuth</w:t>
      </w:r>
    </w:p>
    <w:p w14:paraId="7CFF83C2" w14:textId="77777777" w:rsidR="00F8798A" w:rsidRDefault="00F8798A" w:rsidP="00F8798A">
      <w:r>
        <w:t>authService --&gt; mailService : 6: Send OTP</w:t>
      </w:r>
    </w:p>
    <w:p w14:paraId="716E9F09" w14:textId="77777777" w:rsidR="00F8798A" w:rsidRDefault="00F8798A" w:rsidP="00F8798A">
      <w:r>
        <w:t>authService --&gt; jwtService : 7: Generate JWT</w:t>
      </w:r>
    </w:p>
    <w:p w14:paraId="3BD81C53" w14:textId="77777777" w:rsidR="00F8798A" w:rsidRDefault="00F8798A" w:rsidP="00F8798A">
      <w:r>
        <w:t>authService --&gt; redis : 8: Store Token</w:t>
      </w:r>
    </w:p>
    <w:p w14:paraId="6CC35FF6" w14:textId="77777777" w:rsidR="00F8798A" w:rsidRDefault="00F8798A" w:rsidP="00F8798A">
      <w:r>
        <w:t>authService --&gt; mysql : 9: Save/Verify User</w:t>
      </w:r>
    </w:p>
    <w:p w14:paraId="1E4548F8" w14:textId="77777777" w:rsidR="00F8798A" w:rsidRDefault="00F8798A" w:rsidP="00F8798A"/>
    <w:p w14:paraId="630D1B72" w14:textId="77777777" w:rsidR="00F8798A" w:rsidRDefault="00F8798A" w:rsidP="00F8798A">
      <w:r>
        <w:t>frontend --&gt; videoPages : 11: Upload / 19: Playlist / 21: Segment</w:t>
      </w:r>
    </w:p>
    <w:p w14:paraId="08E2DDF4" w14:textId="77777777" w:rsidR="00F8798A" w:rsidRDefault="00F8798A" w:rsidP="00F8798A">
      <w:r>
        <w:t>videoPages --&gt; videoController : 12: upload() / 20: getPlaylist() / 22: streamSegment()</w:t>
      </w:r>
    </w:p>
    <w:p w14:paraId="02697E96" w14:textId="77777777" w:rsidR="00F8798A" w:rsidRDefault="00F8798A" w:rsidP="00F8798A">
      <w:r>
        <w:t>videoController --&gt; videoService : 13: storeVideo() / 23: Read HLS</w:t>
      </w:r>
    </w:p>
    <w:p w14:paraId="2429E2A9" w14:textId="77777777" w:rsidR="00F8798A" w:rsidRDefault="00F8798A" w:rsidP="00F8798A">
      <w:r>
        <w:t>videoService --&gt; mysql : 14: Save Metadata</w:t>
      </w:r>
    </w:p>
    <w:p w14:paraId="75E940A4" w14:textId="77777777" w:rsidR="00F8798A" w:rsidRDefault="00F8798A" w:rsidP="00F8798A">
      <w:r>
        <w:t>videoService --&gt; fileSystem : 15: Save Original</w:t>
      </w:r>
    </w:p>
    <w:p w14:paraId="1061BCDB" w14:textId="77777777" w:rsidR="00F8798A" w:rsidRDefault="00F8798A" w:rsidP="00F8798A">
      <w:r>
        <w:t>videoService --&gt; ffmpeg : 16: Transcode</w:t>
      </w:r>
    </w:p>
    <w:p w14:paraId="1096D8FB" w14:textId="77777777" w:rsidR="00F8798A" w:rsidRDefault="00F8798A" w:rsidP="00F8798A">
      <w:r>
        <w:t>ffmpeg --&gt; fileSystem : 17: Write HLS</w:t>
      </w:r>
    </w:p>
    <w:p w14:paraId="060ECA3D" w14:textId="77777777" w:rsidR="00F8798A" w:rsidRDefault="00F8798A" w:rsidP="00F8798A"/>
    <w:p w14:paraId="00712A5B" w14:textId="77777777" w:rsidR="00F8798A" w:rsidRDefault="00F8798A" w:rsidP="00F8798A">
      <w:r>
        <w:t>frontend --&gt; adminPanel : 25: Admin Request / 26: Open Admin</w:t>
      </w:r>
    </w:p>
    <w:p w14:paraId="10728E46" w14:textId="77777777" w:rsidR="00F8798A" w:rsidRDefault="00F8798A" w:rsidP="00F8798A">
      <w:r>
        <w:t>adminPanel --&gt; adminController : 27: Manage Module</w:t>
      </w:r>
    </w:p>
    <w:p w14:paraId="15C8C32A" w14:textId="77777777" w:rsidR="00F8798A" w:rsidRDefault="00F8798A" w:rsidP="00F8798A">
      <w:r>
        <w:t>adminController --&gt; adminService : 28: Manage Users</w:t>
      </w:r>
    </w:p>
    <w:p w14:paraId="51F3D5EC" w14:textId="77777777" w:rsidR="00F8798A" w:rsidRDefault="00F8798A" w:rsidP="00F8798A">
      <w:r>
        <w:t>adminService --&gt; userService : 29: User Operations</w:t>
      </w:r>
    </w:p>
    <w:p w14:paraId="12628EA6" w14:textId="77777777" w:rsidR="00F8798A" w:rsidRDefault="00F8798A" w:rsidP="00F8798A">
      <w:r>
        <w:t>adminService --&gt; commentService : 30: Comment Operations</w:t>
      </w:r>
    </w:p>
    <w:p w14:paraId="6A07323F" w14:textId="77777777" w:rsidR="00F8798A" w:rsidRDefault="00F8798A" w:rsidP="00F8798A">
      <w:r>
        <w:t>adminService --&gt; feedbackService : 31: Feedback Operations</w:t>
      </w:r>
    </w:p>
    <w:p w14:paraId="311F80B7" w14:textId="77777777" w:rsidR="00F8798A" w:rsidRDefault="00F8798A" w:rsidP="00F8798A">
      <w:r>
        <w:t>adminService --&gt; categoryService : 32: Category Operations</w:t>
      </w:r>
    </w:p>
    <w:p w14:paraId="2099C08D" w14:textId="77777777" w:rsidR="00F8798A" w:rsidRDefault="00F8798A" w:rsidP="00F8798A">
      <w:r>
        <w:t>adminService --&gt; mysql : 33: Update DB</w:t>
      </w:r>
    </w:p>
    <w:p w14:paraId="457CB36B" w14:textId="77777777" w:rsidR="00F8798A" w:rsidRDefault="00F8798A" w:rsidP="00F8798A">
      <w:r>
        <w:t>adminService --&gt; fileSystem : 34: Remove Video Files</w:t>
      </w:r>
    </w:p>
    <w:p w14:paraId="5BFBF3AD" w14:textId="77777777" w:rsidR="00F8798A" w:rsidRDefault="00F8798A" w:rsidP="00F8798A"/>
    <w:p w14:paraId="6BC00B96" w14:textId="77777777" w:rsidR="00F8798A" w:rsidRDefault="00F8798A" w:rsidP="00F8798A"/>
    <w:p w14:paraId="3C436B4C" w14:textId="41896E3B" w:rsidR="00F8798A" w:rsidRDefault="00F8798A" w:rsidP="00F8798A">
      <w:r>
        <w:t>@enduml</w:t>
      </w:r>
    </w:p>
    <w:p w14:paraId="1EFDE0BB" w14:textId="77777777" w:rsidR="0087118A" w:rsidRDefault="0087118A" w:rsidP="00F8798A"/>
    <w:p w14:paraId="6C17B484" w14:textId="77777777" w:rsidR="0087118A" w:rsidRDefault="0087118A" w:rsidP="00F8798A"/>
    <w:p w14:paraId="7B79EB50" w14:textId="072E450F" w:rsidR="0087118A" w:rsidRDefault="0087118A" w:rsidP="00F8798A">
      <w:r>
        <w:t>Class</w:t>
      </w:r>
    </w:p>
    <w:p w14:paraId="24891749" w14:textId="77777777" w:rsidR="0087118A" w:rsidRDefault="0087118A" w:rsidP="00F8798A"/>
    <w:p w14:paraId="6D345F43" w14:textId="77777777" w:rsidR="0087118A" w:rsidRDefault="0087118A" w:rsidP="00F8798A"/>
    <w:p w14:paraId="0B6B042E" w14:textId="77777777" w:rsidR="0087118A" w:rsidRDefault="0087118A" w:rsidP="0087118A">
      <w:r>
        <w:t>@startuml</w:t>
      </w:r>
    </w:p>
    <w:p w14:paraId="238C055F" w14:textId="77777777" w:rsidR="0087118A" w:rsidRDefault="0087118A" w:rsidP="0087118A">
      <w:r>
        <w:t>top to bottom direction</w:t>
      </w:r>
    </w:p>
    <w:p w14:paraId="4DB6CAE1" w14:textId="77777777" w:rsidR="0087118A" w:rsidRDefault="0087118A" w:rsidP="0087118A">
      <w:r>
        <w:t>skinparam linetype ortho</w:t>
      </w:r>
    </w:p>
    <w:p w14:paraId="7891EA82" w14:textId="77777777" w:rsidR="0087118A" w:rsidRDefault="0087118A" w:rsidP="0087118A">
      <w:r>
        <w:t>skinparam packageStyle rectangle</w:t>
      </w:r>
    </w:p>
    <w:p w14:paraId="10DE7617" w14:textId="77777777" w:rsidR="0087118A" w:rsidRDefault="0087118A" w:rsidP="0087118A"/>
    <w:p w14:paraId="41650362" w14:textId="77777777" w:rsidR="0087118A" w:rsidRDefault="0087118A" w:rsidP="0087118A">
      <w:r>
        <w:t>' Spacing ko badhaya gaya hai taaki clear dikhe</w:t>
      </w:r>
    </w:p>
    <w:p w14:paraId="5B3F94D3" w14:textId="77777777" w:rsidR="0087118A" w:rsidRDefault="0087118A" w:rsidP="0087118A">
      <w:r>
        <w:t>skinparam nodesep 40</w:t>
      </w:r>
    </w:p>
    <w:p w14:paraId="313D54C5" w14:textId="77777777" w:rsidR="0087118A" w:rsidRDefault="0087118A" w:rsidP="0087118A">
      <w:r>
        <w:t>skinparam ranksep 50</w:t>
      </w:r>
    </w:p>
    <w:p w14:paraId="18E9D58C" w14:textId="77777777" w:rsidR="0087118A" w:rsidRDefault="0087118A" w:rsidP="0087118A">
      <w:r>
        <w:lastRenderedPageBreak/>
        <w:t>skinparam padding 5</w:t>
      </w:r>
    </w:p>
    <w:p w14:paraId="5DB21660" w14:textId="77777777" w:rsidR="0087118A" w:rsidRDefault="0087118A" w:rsidP="0087118A"/>
    <w:p w14:paraId="14115BC3" w14:textId="77777777" w:rsidR="0087118A" w:rsidRDefault="0087118A" w:rsidP="0087118A">
      <w:r>
        <w:t>interface JpaRepository</w:t>
      </w:r>
    </w:p>
    <w:p w14:paraId="78F9F71E" w14:textId="77777777" w:rsidR="0087118A" w:rsidRDefault="0087118A" w:rsidP="0087118A">
      <w:r>
        <w:t>interface UserDetails</w:t>
      </w:r>
    </w:p>
    <w:p w14:paraId="288A2B57" w14:textId="77777777" w:rsidR="0087118A" w:rsidRDefault="0087118A" w:rsidP="0087118A">
      <w:r>
        <w:t>class OncePerRequestFilter</w:t>
      </w:r>
    </w:p>
    <w:p w14:paraId="57AD82BE" w14:textId="77777777" w:rsidR="0087118A" w:rsidRDefault="0087118A" w:rsidP="0087118A"/>
    <w:p w14:paraId="367DA092" w14:textId="77777777" w:rsidR="0087118A" w:rsidRDefault="0087118A" w:rsidP="0087118A">
      <w:r>
        <w:t>package "Controllers (Handles REST API Endpoints &amp; HTTP Requests)" as ControllersPkg {</w:t>
      </w:r>
    </w:p>
    <w:p w14:paraId="0C85C9F3" w14:textId="77777777" w:rsidR="0087118A" w:rsidRDefault="0087118A" w:rsidP="0087118A">
      <w:r>
        <w:t xml:space="preserve">  class AuthController</w:t>
      </w:r>
    </w:p>
    <w:p w14:paraId="03A118A4" w14:textId="77777777" w:rsidR="0087118A" w:rsidRDefault="0087118A" w:rsidP="0087118A">
      <w:r>
        <w:t xml:space="preserve">  class VideoController</w:t>
      </w:r>
    </w:p>
    <w:p w14:paraId="563B093E" w14:textId="77777777" w:rsidR="0087118A" w:rsidRDefault="0087118A" w:rsidP="0087118A">
      <w:r>
        <w:t xml:space="preserve">  class UserController</w:t>
      </w:r>
    </w:p>
    <w:p w14:paraId="31DE7C2C" w14:textId="77777777" w:rsidR="0087118A" w:rsidRDefault="0087118A" w:rsidP="0087118A">
      <w:r>
        <w:t xml:space="preserve">  class AdminController</w:t>
      </w:r>
    </w:p>
    <w:p w14:paraId="3F4E65FF" w14:textId="77777777" w:rsidR="0087118A" w:rsidRDefault="0087118A" w:rsidP="0087118A">
      <w:r>
        <w:t xml:space="preserve">  class CommentController</w:t>
      </w:r>
    </w:p>
    <w:p w14:paraId="3DABC273" w14:textId="77777777" w:rsidR="0087118A" w:rsidRDefault="0087118A" w:rsidP="0087118A">
      <w:r>
        <w:t xml:space="preserve">  class CategoryController</w:t>
      </w:r>
    </w:p>
    <w:p w14:paraId="014F9551" w14:textId="77777777" w:rsidR="0087118A" w:rsidRDefault="0087118A" w:rsidP="0087118A">
      <w:r>
        <w:t xml:space="preserve">  class FeedbackController</w:t>
      </w:r>
    </w:p>
    <w:p w14:paraId="651FE83D" w14:textId="77777777" w:rsidR="0087118A" w:rsidRDefault="0087118A" w:rsidP="0087118A">
      <w:r>
        <w:t>}</w:t>
      </w:r>
    </w:p>
    <w:p w14:paraId="141D65A0" w14:textId="77777777" w:rsidR="0087118A" w:rsidRDefault="0087118A" w:rsidP="0087118A"/>
    <w:p w14:paraId="46D0548F" w14:textId="77777777" w:rsidR="0087118A" w:rsidRDefault="0087118A" w:rsidP="0087118A">
      <w:r>
        <w:t>package "Services (Contains Core Business Logic &amp; Service Implementations)" as ServicesPkg {</w:t>
      </w:r>
    </w:p>
    <w:p w14:paraId="4148DCF2" w14:textId="77777777" w:rsidR="0087118A" w:rsidRDefault="0087118A" w:rsidP="0087118A">
      <w:r>
        <w:t xml:space="preserve">  interface AuthService &lt;&lt;interface&gt;&gt;</w:t>
      </w:r>
    </w:p>
    <w:p w14:paraId="23511871" w14:textId="77777777" w:rsidR="0087118A" w:rsidRDefault="0087118A" w:rsidP="0087118A">
      <w:r>
        <w:t xml:space="preserve">  interface UserService &lt;&lt;interface&gt;&gt;</w:t>
      </w:r>
    </w:p>
    <w:p w14:paraId="7923696F" w14:textId="77777777" w:rsidR="0087118A" w:rsidRDefault="0087118A" w:rsidP="0087118A">
      <w:r>
        <w:t xml:space="preserve">  interface VideoService &lt;&lt;interface&gt;&gt;</w:t>
      </w:r>
    </w:p>
    <w:p w14:paraId="5E90C4FA" w14:textId="77777777" w:rsidR="0087118A" w:rsidRDefault="0087118A" w:rsidP="0087118A">
      <w:r>
        <w:t xml:space="preserve">  interface AdminService &lt;&lt;interface&gt;&gt;</w:t>
      </w:r>
    </w:p>
    <w:p w14:paraId="72E19C2F" w14:textId="77777777" w:rsidR="0087118A" w:rsidRDefault="0087118A" w:rsidP="0087118A">
      <w:r>
        <w:t xml:space="preserve">  interface CommentService &lt;&lt;interface&gt;&gt;</w:t>
      </w:r>
    </w:p>
    <w:p w14:paraId="5431B075" w14:textId="77777777" w:rsidR="0087118A" w:rsidRDefault="0087118A" w:rsidP="0087118A">
      <w:r>
        <w:t xml:space="preserve">  interface CategoryService &lt;&lt;interface&gt;&gt;</w:t>
      </w:r>
    </w:p>
    <w:p w14:paraId="114B5C3D" w14:textId="77777777" w:rsidR="0087118A" w:rsidRDefault="0087118A" w:rsidP="0087118A">
      <w:r>
        <w:t xml:space="preserve">  interface FeedbackService &lt;&lt;interface&gt;&gt;</w:t>
      </w:r>
    </w:p>
    <w:p w14:paraId="131E3A93" w14:textId="77777777" w:rsidR="0087118A" w:rsidRDefault="0087118A" w:rsidP="0087118A">
      <w:r>
        <w:t xml:space="preserve">  </w:t>
      </w:r>
    </w:p>
    <w:p w14:paraId="09B9C58A" w14:textId="77777777" w:rsidR="0087118A" w:rsidRDefault="0087118A" w:rsidP="0087118A">
      <w:r>
        <w:lastRenderedPageBreak/>
        <w:t xml:space="preserve">  class AuthServiceImpl</w:t>
      </w:r>
    </w:p>
    <w:p w14:paraId="36DBF216" w14:textId="77777777" w:rsidR="0087118A" w:rsidRDefault="0087118A" w:rsidP="0087118A">
      <w:r>
        <w:t xml:space="preserve">  class UserServiceImpl</w:t>
      </w:r>
    </w:p>
    <w:p w14:paraId="2EE2FD40" w14:textId="77777777" w:rsidR="0087118A" w:rsidRDefault="0087118A" w:rsidP="0087118A">
      <w:r>
        <w:t xml:space="preserve">  class VideoServiceImpl</w:t>
      </w:r>
    </w:p>
    <w:p w14:paraId="551A501F" w14:textId="77777777" w:rsidR="0087118A" w:rsidRDefault="0087118A" w:rsidP="0087118A">
      <w:r>
        <w:t xml:space="preserve">  class AdminServiceImpl</w:t>
      </w:r>
    </w:p>
    <w:p w14:paraId="6D80A73A" w14:textId="77777777" w:rsidR="0087118A" w:rsidRDefault="0087118A" w:rsidP="0087118A">
      <w:r>
        <w:t xml:space="preserve">  class CommentServiceImpl</w:t>
      </w:r>
    </w:p>
    <w:p w14:paraId="7B9C4079" w14:textId="77777777" w:rsidR="0087118A" w:rsidRDefault="0087118A" w:rsidP="0087118A">
      <w:r>
        <w:t xml:space="preserve">  class CategoryServiceImpl</w:t>
      </w:r>
    </w:p>
    <w:p w14:paraId="34624B15" w14:textId="77777777" w:rsidR="0087118A" w:rsidRDefault="0087118A" w:rsidP="0087118A">
      <w:r>
        <w:t xml:space="preserve">  class FeedbackServiceImpl</w:t>
      </w:r>
    </w:p>
    <w:p w14:paraId="39E73879" w14:textId="77777777" w:rsidR="0087118A" w:rsidRDefault="0087118A" w:rsidP="0087118A">
      <w:r>
        <w:t xml:space="preserve">  class OtpService</w:t>
      </w:r>
    </w:p>
    <w:p w14:paraId="766E5D9C" w14:textId="77777777" w:rsidR="0087118A" w:rsidRDefault="0087118A" w:rsidP="0087118A">
      <w:r>
        <w:t>}</w:t>
      </w:r>
    </w:p>
    <w:p w14:paraId="030A19D8" w14:textId="77777777" w:rsidR="0087118A" w:rsidRDefault="0087118A" w:rsidP="0087118A"/>
    <w:p w14:paraId="358E23CC" w14:textId="77777777" w:rsidR="0087118A" w:rsidRDefault="0087118A" w:rsidP="0087118A">
      <w:r>
        <w:t>package "Repositories (Database Layer for JPA / Hibernate Operations)" as RepositoriesPkg {</w:t>
      </w:r>
    </w:p>
    <w:p w14:paraId="29002906" w14:textId="77777777" w:rsidR="0087118A" w:rsidRDefault="0087118A" w:rsidP="0087118A">
      <w:r>
        <w:t xml:space="preserve">  interface UserRepository</w:t>
      </w:r>
    </w:p>
    <w:p w14:paraId="0632827B" w14:textId="77777777" w:rsidR="0087118A" w:rsidRDefault="0087118A" w:rsidP="0087118A">
      <w:r>
        <w:t xml:space="preserve">  interface VideoRepository</w:t>
      </w:r>
    </w:p>
    <w:p w14:paraId="5AC45E1B" w14:textId="77777777" w:rsidR="0087118A" w:rsidRDefault="0087118A" w:rsidP="0087118A">
      <w:r>
        <w:t xml:space="preserve">  interface CommentRepository</w:t>
      </w:r>
    </w:p>
    <w:p w14:paraId="3A5B1F34" w14:textId="77777777" w:rsidR="0087118A" w:rsidRDefault="0087118A" w:rsidP="0087118A">
      <w:r>
        <w:t xml:space="preserve">  interface CategoryRepository</w:t>
      </w:r>
    </w:p>
    <w:p w14:paraId="54C8EF39" w14:textId="77777777" w:rsidR="0087118A" w:rsidRDefault="0087118A" w:rsidP="0087118A">
      <w:r>
        <w:t xml:space="preserve">  interface FeedbackRepository</w:t>
      </w:r>
    </w:p>
    <w:p w14:paraId="3B8E35AC" w14:textId="77777777" w:rsidR="0087118A" w:rsidRDefault="0087118A" w:rsidP="0087118A">
      <w:r>
        <w:t xml:space="preserve">  interface RoleRepository</w:t>
      </w:r>
    </w:p>
    <w:p w14:paraId="59ADEAC3" w14:textId="77777777" w:rsidR="0087118A" w:rsidRDefault="0087118A" w:rsidP="0087118A">
      <w:r>
        <w:t xml:space="preserve">  interface RefreshTokenRepository</w:t>
      </w:r>
    </w:p>
    <w:p w14:paraId="00142E89" w14:textId="77777777" w:rsidR="0087118A" w:rsidRDefault="0087118A" w:rsidP="0087118A">
      <w:r>
        <w:t xml:space="preserve">  interface VideoViewRepository</w:t>
      </w:r>
    </w:p>
    <w:p w14:paraId="2149DC44" w14:textId="77777777" w:rsidR="0087118A" w:rsidRDefault="0087118A" w:rsidP="0087118A">
      <w:r>
        <w:t>}</w:t>
      </w:r>
    </w:p>
    <w:p w14:paraId="2993F3C6" w14:textId="77777777" w:rsidR="0087118A" w:rsidRDefault="0087118A" w:rsidP="0087118A"/>
    <w:p w14:paraId="2BFBB697" w14:textId="77777777" w:rsidR="0087118A" w:rsidRDefault="0087118A" w:rsidP="0087118A">
      <w:r>
        <w:t>package "Entities (Database Table Mappings &amp; Persistent Models)" as EntitiesPkg {</w:t>
      </w:r>
    </w:p>
    <w:p w14:paraId="72989984" w14:textId="77777777" w:rsidR="0087118A" w:rsidRDefault="0087118A" w:rsidP="0087118A">
      <w:r>
        <w:t xml:space="preserve">  abstract class BaseEntity {</w:t>
      </w:r>
    </w:p>
    <w:p w14:paraId="634654E9" w14:textId="77777777" w:rsidR="0087118A" w:rsidRDefault="0087118A" w:rsidP="0087118A">
      <w:r>
        <w:t xml:space="preserve">    #createdAt : Instant</w:t>
      </w:r>
    </w:p>
    <w:p w14:paraId="1C346782" w14:textId="77777777" w:rsidR="0087118A" w:rsidRDefault="0087118A" w:rsidP="0087118A">
      <w:r>
        <w:t xml:space="preserve">    #updatedAt : Instant</w:t>
      </w:r>
    </w:p>
    <w:p w14:paraId="2173992E" w14:textId="77777777" w:rsidR="0087118A" w:rsidRDefault="0087118A" w:rsidP="0087118A">
      <w:r>
        <w:lastRenderedPageBreak/>
        <w:t xml:space="preserve">  }</w:t>
      </w:r>
    </w:p>
    <w:p w14:paraId="6AC840F7" w14:textId="77777777" w:rsidR="0087118A" w:rsidRDefault="0087118A" w:rsidP="0087118A"/>
    <w:p w14:paraId="1F7139F8" w14:textId="77777777" w:rsidR="0087118A" w:rsidRDefault="0087118A" w:rsidP="0087118A">
      <w:r>
        <w:t xml:space="preserve">  class User {</w:t>
      </w:r>
    </w:p>
    <w:p w14:paraId="55C9AAD8" w14:textId="77777777" w:rsidR="0087118A" w:rsidRDefault="0087118A" w:rsidP="0087118A">
      <w:r>
        <w:t xml:space="preserve">    -id : UUID</w:t>
      </w:r>
    </w:p>
    <w:p w14:paraId="34AC12CF" w14:textId="77777777" w:rsidR="0087118A" w:rsidRDefault="0087118A" w:rsidP="0087118A">
      <w:r>
        <w:t xml:space="preserve">    -email : String</w:t>
      </w:r>
    </w:p>
    <w:p w14:paraId="485A7015" w14:textId="77777777" w:rsidR="0087118A" w:rsidRDefault="0087118A" w:rsidP="0087118A">
      <w:r>
        <w:t xml:space="preserve">    -name : String</w:t>
      </w:r>
    </w:p>
    <w:p w14:paraId="508AAA26" w14:textId="77777777" w:rsidR="0087118A" w:rsidRDefault="0087118A" w:rsidP="0087118A">
      <w:r>
        <w:t xml:space="preserve">    -password : String</w:t>
      </w:r>
    </w:p>
    <w:p w14:paraId="72AE4972" w14:textId="77777777" w:rsidR="0087118A" w:rsidRDefault="0087118A" w:rsidP="0087118A">
      <w:r>
        <w:t xml:space="preserve">    -enable : boolean</w:t>
      </w:r>
    </w:p>
    <w:p w14:paraId="23448BDC" w14:textId="77777777" w:rsidR="0087118A" w:rsidRDefault="0087118A" w:rsidP="0087118A">
      <w:r>
        <w:t xml:space="preserve">    -provider : Provider</w:t>
      </w:r>
    </w:p>
    <w:p w14:paraId="17B62AB3" w14:textId="77777777" w:rsidR="0087118A" w:rsidRDefault="0087118A" w:rsidP="0087118A">
      <w:r>
        <w:t xml:space="preserve">    -providerId : String</w:t>
      </w:r>
    </w:p>
    <w:p w14:paraId="4290DC36" w14:textId="77777777" w:rsidR="0087118A" w:rsidRDefault="0087118A" w:rsidP="0087118A">
      <w:r>
        <w:t xml:space="preserve">    -roles : Set&lt;Role&gt;</w:t>
      </w:r>
    </w:p>
    <w:p w14:paraId="4A5CCC86" w14:textId="77777777" w:rsidR="0087118A" w:rsidRDefault="0087118A" w:rsidP="0087118A">
      <w:r>
        <w:t xml:space="preserve">    -videos : List&lt;Video&gt;</w:t>
      </w:r>
    </w:p>
    <w:p w14:paraId="651F0067" w14:textId="77777777" w:rsidR="0087118A" w:rsidRDefault="0087118A" w:rsidP="0087118A">
      <w:r>
        <w:t xml:space="preserve">    +getAuthorities()</w:t>
      </w:r>
    </w:p>
    <w:p w14:paraId="715F5372" w14:textId="77777777" w:rsidR="0087118A" w:rsidRDefault="0087118A" w:rsidP="0087118A">
      <w:r>
        <w:t xml:space="preserve">    +getUsername()</w:t>
      </w:r>
    </w:p>
    <w:p w14:paraId="7111290F" w14:textId="77777777" w:rsidR="0087118A" w:rsidRDefault="0087118A" w:rsidP="0087118A">
      <w:r>
        <w:t xml:space="preserve">  }</w:t>
      </w:r>
    </w:p>
    <w:p w14:paraId="3A610CFA" w14:textId="77777777" w:rsidR="0087118A" w:rsidRDefault="0087118A" w:rsidP="0087118A"/>
    <w:p w14:paraId="383B9548" w14:textId="77777777" w:rsidR="0087118A" w:rsidRDefault="0087118A" w:rsidP="0087118A">
      <w:r>
        <w:t xml:space="preserve">  class Role {</w:t>
      </w:r>
    </w:p>
    <w:p w14:paraId="60DAC96A" w14:textId="77777777" w:rsidR="0087118A" w:rsidRDefault="0087118A" w:rsidP="0087118A">
      <w:r>
        <w:t xml:space="preserve">    -id : UUID</w:t>
      </w:r>
    </w:p>
    <w:p w14:paraId="446DD4AE" w14:textId="77777777" w:rsidR="0087118A" w:rsidRDefault="0087118A" w:rsidP="0087118A">
      <w:r>
        <w:t xml:space="preserve">    -name : String</w:t>
      </w:r>
    </w:p>
    <w:p w14:paraId="4484E3A3" w14:textId="77777777" w:rsidR="0087118A" w:rsidRDefault="0087118A" w:rsidP="0087118A">
      <w:r>
        <w:t xml:space="preserve">  }</w:t>
      </w:r>
    </w:p>
    <w:p w14:paraId="391DC88B" w14:textId="77777777" w:rsidR="0087118A" w:rsidRDefault="0087118A" w:rsidP="0087118A"/>
    <w:p w14:paraId="46A35EA7" w14:textId="77777777" w:rsidR="0087118A" w:rsidRDefault="0087118A" w:rsidP="0087118A">
      <w:r>
        <w:t xml:space="preserve">  class Video {</w:t>
      </w:r>
    </w:p>
    <w:p w14:paraId="04730490" w14:textId="77777777" w:rsidR="0087118A" w:rsidRDefault="0087118A" w:rsidP="0087118A">
      <w:r>
        <w:t xml:space="preserve">    -videoId : String</w:t>
      </w:r>
    </w:p>
    <w:p w14:paraId="4B82BE43" w14:textId="77777777" w:rsidR="0087118A" w:rsidRDefault="0087118A" w:rsidP="0087118A">
      <w:r>
        <w:t xml:space="preserve">    -title : String</w:t>
      </w:r>
    </w:p>
    <w:p w14:paraId="71C9E1C9" w14:textId="77777777" w:rsidR="0087118A" w:rsidRDefault="0087118A" w:rsidP="0087118A">
      <w:r>
        <w:t xml:space="preserve">    -description : String</w:t>
      </w:r>
    </w:p>
    <w:p w14:paraId="68E7C6DD" w14:textId="77777777" w:rsidR="0087118A" w:rsidRDefault="0087118A" w:rsidP="0087118A">
      <w:r>
        <w:t xml:space="preserve">    -contentType : String</w:t>
      </w:r>
    </w:p>
    <w:p w14:paraId="1EC50D64" w14:textId="77777777" w:rsidR="0087118A" w:rsidRDefault="0087118A" w:rsidP="0087118A">
      <w:r>
        <w:lastRenderedPageBreak/>
        <w:t xml:space="preserve">    -category : String</w:t>
      </w:r>
    </w:p>
    <w:p w14:paraId="089F6789" w14:textId="77777777" w:rsidR="0087118A" w:rsidRDefault="0087118A" w:rsidP="0087118A">
      <w:r>
        <w:t xml:space="preserve">    -filePath : String</w:t>
      </w:r>
    </w:p>
    <w:p w14:paraId="66539AB4" w14:textId="77777777" w:rsidR="0087118A" w:rsidRDefault="0087118A" w:rsidP="0087118A">
      <w:r>
        <w:t xml:space="preserve">    -viewCount : long</w:t>
      </w:r>
    </w:p>
    <w:p w14:paraId="3062E47A" w14:textId="77777777" w:rsidR="0087118A" w:rsidRDefault="0087118A" w:rsidP="0087118A">
      <w:r>
        <w:t xml:space="preserve">    -user : User</w:t>
      </w:r>
    </w:p>
    <w:p w14:paraId="5CE3E42D" w14:textId="77777777" w:rsidR="0087118A" w:rsidRDefault="0087118A" w:rsidP="0087118A">
      <w:r>
        <w:t xml:space="preserve">  }</w:t>
      </w:r>
    </w:p>
    <w:p w14:paraId="2DB5739B" w14:textId="77777777" w:rsidR="0087118A" w:rsidRDefault="0087118A" w:rsidP="0087118A"/>
    <w:p w14:paraId="2520D24F" w14:textId="77777777" w:rsidR="0087118A" w:rsidRDefault="0087118A" w:rsidP="0087118A">
      <w:r>
        <w:t xml:space="preserve">  class Category {</w:t>
      </w:r>
    </w:p>
    <w:p w14:paraId="7730E1BC" w14:textId="77777777" w:rsidR="0087118A" w:rsidRDefault="0087118A" w:rsidP="0087118A">
      <w:r>
        <w:t xml:space="preserve">    -id : String</w:t>
      </w:r>
    </w:p>
    <w:p w14:paraId="2950DC9D" w14:textId="77777777" w:rsidR="0087118A" w:rsidRDefault="0087118A" w:rsidP="0087118A">
      <w:r>
        <w:t xml:space="preserve">    -name : String</w:t>
      </w:r>
    </w:p>
    <w:p w14:paraId="1E2C3B7E" w14:textId="77777777" w:rsidR="0087118A" w:rsidRDefault="0087118A" w:rsidP="0087118A">
      <w:r>
        <w:t xml:space="preserve">    -slug : String</w:t>
      </w:r>
    </w:p>
    <w:p w14:paraId="21F31D0D" w14:textId="77777777" w:rsidR="0087118A" w:rsidRDefault="0087118A" w:rsidP="0087118A">
      <w:r>
        <w:t xml:space="preserve">    -description : String</w:t>
      </w:r>
    </w:p>
    <w:p w14:paraId="06AE521E" w14:textId="77777777" w:rsidR="0087118A" w:rsidRDefault="0087118A" w:rsidP="0087118A">
      <w:r>
        <w:t xml:space="preserve">  }</w:t>
      </w:r>
    </w:p>
    <w:p w14:paraId="68910CEE" w14:textId="77777777" w:rsidR="0087118A" w:rsidRDefault="0087118A" w:rsidP="0087118A"/>
    <w:p w14:paraId="1FAA03F8" w14:textId="77777777" w:rsidR="0087118A" w:rsidRDefault="0087118A" w:rsidP="0087118A">
      <w:r>
        <w:t xml:space="preserve">  class Comment {</w:t>
      </w:r>
    </w:p>
    <w:p w14:paraId="5866FE16" w14:textId="77777777" w:rsidR="0087118A" w:rsidRDefault="0087118A" w:rsidP="0087118A">
      <w:r>
        <w:t xml:space="preserve">    -id : String</w:t>
      </w:r>
    </w:p>
    <w:p w14:paraId="022E664A" w14:textId="77777777" w:rsidR="0087118A" w:rsidRDefault="0087118A" w:rsidP="0087118A">
      <w:r>
        <w:t xml:space="preserve">    -text : String</w:t>
      </w:r>
    </w:p>
    <w:p w14:paraId="4916E59F" w14:textId="77777777" w:rsidR="0087118A" w:rsidRDefault="0087118A" w:rsidP="0087118A">
      <w:r>
        <w:t xml:space="preserve">    -user : User</w:t>
      </w:r>
    </w:p>
    <w:p w14:paraId="0E73DC35" w14:textId="77777777" w:rsidR="0087118A" w:rsidRDefault="0087118A" w:rsidP="0087118A">
      <w:r>
        <w:t xml:space="preserve">    -video : Video</w:t>
      </w:r>
    </w:p>
    <w:p w14:paraId="0DD3A6C3" w14:textId="77777777" w:rsidR="0087118A" w:rsidRDefault="0087118A" w:rsidP="0087118A">
      <w:r>
        <w:t xml:space="preserve">    -parentComment : Comment</w:t>
      </w:r>
    </w:p>
    <w:p w14:paraId="0BB14196" w14:textId="77777777" w:rsidR="0087118A" w:rsidRDefault="0087118A" w:rsidP="0087118A">
      <w:r>
        <w:t xml:space="preserve">    -replies : List&lt;Comment&gt;</w:t>
      </w:r>
    </w:p>
    <w:p w14:paraId="2A2DDA8E" w14:textId="77777777" w:rsidR="0087118A" w:rsidRDefault="0087118A" w:rsidP="0087118A">
      <w:r>
        <w:t xml:space="preserve">  }</w:t>
      </w:r>
    </w:p>
    <w:p w14:paraId="3C2642DE" w14:textId="77777777" w:rsidR="0087118A" w:rsidRDefault="0087118A" w:rsidP="0087118A"/>
    <w:p w14:paraId="22E00ADA" w14:textId="77777777" w:rsidR="0087118A" w:rsidRDefault="0087118A" w:rsidP="0087118A">
      <w:r>
        <w:t xml:space="preserve">  class Feedback {</w:t>
      </w:r>
    </w:p>
    <w:p w14:paraId="080D1C9F" w14:textId="77777777" w:rsidR="0087118A" w:rsidRDefault="0087118A" w:rsidP="0087118A">
      <w:r>
        <w:t xml:space="preserve">    -id : String</w:t>
      </w:r>
    </w:p>
    <w:p w14:paraId="7A0FC7EA" w14:textId="77777777" w:rsidR="0087118A" w:rsidRDefault="0087118A" w:rsidP="0087118A">
      <w:r>
        <w:t xml:space="preserve">    -message : String</w:t>
      </w:r>
    </w:p>
    <w:p w14:paraId="4A755923" w14:textId="77777777" w:rsidR="0087118A" w:rsidRDefault="0087118A" w:rsidP="0087118A">
      <w:r>
        <w:t xml:space="preserve">    -user : User</w:t>
      </w:r>
    </w:p>
    <w:p w14:paraId="12E97ABF" w14:textId="77777777" w:rsidR="0087118A" w:rsidRDefault="0087118A" w:rsidP="0087118A">
      <w:r>
        <w:lastRenderedPageBreak/>
        <w:t xml:space="preserve">  }</w:t>
      </w:r>
    </w:p>
    <w:p w14:paraId="22169B80" w14:textId="77777777" w:rsidR="0087118A" w:rsidRDefault="0087118A" w:rsidP="0087118A"/>
    <w:p w14:paraId="5858341F" w14:textId="77777777" w:rsidR="0087118A" w:rsidRDefault="0087118A" w:rsidP="0087118A">
      <w:r>
        <w:t xml:space="preserve">  class RefreshToken {</w:t>
      </w:r>
    </w:p>
    <w:p w14:paraId="4AD4730F" w14:textId="77777777" w:rsidR="0087118A" w:rsidRDefault="0087118A" w:rsidP="0087118A">
      <w:r>
        <w:t xml:space="preserve">    -id : UUID</w:t>
      </w:r>
    </w:p>
    <w:p w14:paraId="534EF292" w14:textId="77777777" w:rsidR="0087118A" w:rsidRDefault="0087118A" w:rsidP="0087118A">
      <w:r>
        <w:t xml:space="preserve">    -jti : String</w:t>
      </w:r>
    </w:p>
    <w:p w14:paraId="16BCA901" w14:textId="77777777" w:rsidR="0087118A" w:rsidRDefault="0087118A" w:rsidP="0087118A">
      <w:r>
        <w:t xml:space="preserve">    -user : User</w:t>
      </w:r>
    </w:p>
    <w:p w14:paraId="5EAC364C" w14:textId="77777777" w:rsidR="0087118A" w:rsidRDefault="0087118A" w:rsidP="0087118A">
      <w:r>
        <w:t xml:space="preserve">    -expiresAt : Instant</w:t>
      </w:r>
    </w:p>
    <w:p w14:paraId="0FABDE86" w14:textId="77777777" w:rsidR="0087118A" w:rsidRDefault="0087118A" w:rsidP="0087118A">
      <w:r>
        <w:t xml:space="preserve">    -revoked : boolean</w:t>
      </w:r>
    </w:p>
    <w:p w14:paraId="4F847725" w14:textId="77777777" w:rsidR="0087118A" w:rsidRDefault="0087118A" w:rsidP="0087118A">
      <w:r>
        <w:t xml:space="preserve">    -replacedByToken : String</w:t>
      </w:r>
    </w:p>
    <w:p w14:paraId="27DBB6B0" w14:textId="77777777" w:rsidR="0087118A" w:rsidRDefault="0087118A" w:rsidP="0087118A">
      <w:r>
        <w:t xml:space="preserve">  }</w:t>
      </w:r>
    </w:p>
    <w:p w14:paraId="32FC3529" w14:textId="77777777" w:rsidR="0087118A" w:rsidRDefault="0087118A" w:rsidP="0087118A"/>
    <w:p w14:paraId="10903AB7" w14:textId="77777777" w:rsidR="0087118A" w:rsidRDefault="0087118A" w:rsidP="0087118A">
      <w:r>
        <w:t xml:space="preserve">  class VideoView {</w:t>
      </w:r>
    </w:p>
    <w:p w14:paraId="082949A3" w14:textId="77777777" w:rsidR="0087118A" w:rsidRDefault="0087118A" w:rsidP="0087118A">
      <w:r>
        <w:t xml:space="preserve">    -id : Long</w:t>
      </w:r>
    </w:p>
    <w:p w14:paraId="32FAACCF" w14:textId="77777777" w:rsidR="0087118A" w:rsidRDefault="0087118A" w:rsidP="0087118A">
      <w:r>
        <w:t xml:space="preserve">    -video : Video</w:t>
      </w:r>
    </w:p>
    <w:p w14:paraId="55C45CB0" w14:textId="77777777" w:rsidR="0087118A" w:rsidRDefault="0087118A" w:rsidP="0087118A">
      <w:r>
        <w:t xml:space="preserve">    -user : User</w:t>
      </w:r>
    </w:p>
    <w:p w14:paraId="69249D75" w14:textId="77777777" w:rsidR="0087118A" w:rsidRDefault="0087118A" w:rsidP="0087118A">
      <w:r>
        <w:t xml:space="preserve">    -viewerIp : String</w:t>
      </w:r>
    </w:p>
    <w:p w14:paraId="3CB98352" w14:textId="77777777" w:rsidR="0087118A" w:rsidRDefault="0087118A" w:rsidP="0087118A">
      <w:r>
        <w:t xml:space="preserve">    -viewedAt : Instant</w:t>
      </w:r>
    </w:p>
    <w:p w14:paraId="33EFB742" w14:textId="77777777" w:rsidR="0087118A" w:rsidRDefault="0087118A" w:rsidP="0087118A">
      <w:r>
        <w:t xml:space="preserve">  }</w:t>
      </w:r>
    </w:p>
    <w:p w14:paraId="0E5629FC" w14:textId="77777777" w:rsidR="0087118A" w:rsidRDefault="0087118A" w:rsidP="0087118A">
      <w:r>
        <w:t>}</w:t>
      </w:r>
    </w:p>
    <w:p w14:paraId="1A955535" w14:textId="77777777" w:rsidR="0087118A" w:rsidRDefault="0087118A" w:rsidP="0087118A"/>
    <w:p w14:paraId="6DF28F9E" w14:textId="77777777" w:rsidR="0087118A" w:rsidRDefault="0087118A" w:rsidP="0087118A">
      <w:r>
        <w:t>package "Security &amp; Cache (Handles JWT Authentication, Cookies &amp; Caching)" as SecurityPkg {</w:t>
      </w:r>
    </w:p>
    <w:p w14:paraId="0D7C978A" w14:textId="77777777" w:rsidR="0087118A" w:rsidRDefault="0087118A" w:rsidP="0087118A">
      <w:r>
        <w:t xml:space="preserve">  class JwtService</w:t>
      </w:r>
    </w:p>
    <w:p w14:paraId="7FCE3569" w14:textId="77777777" w:rsidR="0087118A" w:rsidRDefault="0087118A" w:rsidP="0087118A">
      <w:r>
        <w:t xml:space="preserve">  class JwtAuthenticationFilter</w:t>
      </w:r>
    </w:p>
    <w:p w14:paraId="24E40AC3" w14:textId="77777777" w:rsidR="0087118A" w:rsidRDefault="0087118A" w:rsidP="0087118A">
      <w:r>
        <w:t xml:space="preserve">  class CustomUserDetailsService</w:t>
      </w:r>
    </w:p>
    <w:p w14:paraId="5B7D9A01" w14:textId="77777777" w:rsidR="0087118A" w:rsidRDefault="0087118A" w:rsidP="0087118A">
      <w:r>
        <w:t xml:space="preserve">  class CookieService</w:t>
      </w:r>
    </w:p>
    <w:p w14:paraId="7C89F6EB" w14:textId="77777777" w:rsidR="0087118A" w:rsidRDefault="0087118A" w:rsidP="0087118A">
      <w:r>
        <w:lastRenderedPageBreak/>
        <w:t xml:space="preserve">  class JwtBlacklistService</w:t>
      </w:r>
    </w:p>
    <w:p w14:paraId="53D29E6A" w14:textId="77777777" w:rsidR="0087118A" w:rsidRDefault="0087118A" w:rsidP="0087118A">
      <w:r>
        <w:t>}</w:t>
      </w:r>
    </w:p>
    <w:p w14:paraId="52142AE3" w14:textId="77777777" w:rsidR="0087118A" w:rsidRDefault="0087118A" w:rsidP="0087118A"/>
    <w:p w14:paraId="6ABE3342" w14:textId="77777777" w:rsidR="0087118A" w:rsidRDefault="0087118A" w:rsidP="0087118A">
      <w:r>
        <w:t>' Compact Vertical Stacking</w:t>
      </w:r>
    </w:p>
    <w:p w14:paraId="1DC1614A" w14:textId="77777777" w:rsidR="0087118A" w:rsidRDefault="0087118A" w:rsidP="0087118A">
      <w:r>
        <w:t>ControllersPkg -[hidden]down-&gt; ServicesPkg</w:t>
      </w:r>
    </w:p>
    <w:p w14:paraId="1EBE2675" w14:textId="77777777" w:rsidR="0087118A" w:rsidRDefault="0087118A" w:rsidP="0087118A">
      <w:r>
        <w:t>ServicesPkg -[hidden]down-&gt; RepositoriesPkg</w:t>
      </w:r>
    </w:p>
    <w:p w14:paraId="7FD6106B" w14:textId="77777777" w:rsidR="0087118A" w:rsidRDefault="0087118A" w:rsidP="0087118A">
      <w:r>
        <w:t>RepositoriesPkg -[hidden]down-&gt; EntitiesPkg</w:t>
      </w:r>
    </w:p>
    <w:p w14:paraId="5240E8BC" w14:textId="77777777" w:rsidR="0087118A" w:rsidRDefault="0087118A" w:rsidP="0087118A"/>
    <w:p w14:paraId="1F2D448C" w14:textId="77777777" w:rsidR="0087118A" w:rsidRDefault="0087118A" w:rsidP="0087118A">
      <w:r>
        <w:t>' Entity Structural Layout</w:t>
      </w:r>
    </w:p>
    <w:p w14:paraId="26AB76F1" w14:textId="77777777" w:rsidR="0087118A" w:rsidRDefault="0087118A" w:rsidP="0087118A">
      <w:r>
        <w:t>User -[hidden]right-&gt; Video</w:t>
      </w:r>
    </w:p>
    <w:p w14:paraId="1AFECB5A" w14:textId="77777777" w:rsidR="0087118A" w:rsidRDefault="0087118A" w:rsidP="0087118A">
      <w:r>
        <w:t>Video -[hidden]right-&gt; Comment</w:t>
      </w:r>
    </w:p>
    <w:p w14:paraId="3BCC0055" w14:textId="77777777" w:rsidR="0087118A" w:rsidRDefault="0087118A" w:rsidP="0087118A">
      <w:r>
        <w:t>Category -[hidden]right-&gt; Role</w:t>
      </w:r>
    </w:p>
    <w:p w14:paraId="1C357F0B" w14:textId="77777777" w:rsidR="0087118A" w:rsidRDefault="0087118A" w:rsidP="0087118A">
      <w:r>
        <w:t>Feedback -[hidden]right-&gt; RefreshToken</w:t>
      </w:r>
    </w:p>
    <w:p w14:paraId="4B578B62" w14:textId="77777777" w:rsidR="0087118A" w:rsidRDefault="0087118A" w:rsidP="0087118A"/>
    <w:p w14:paraId="788B05E4" w14:textId="77777777" w:rsidR="0087118A" w:rsidRDefault="0087118A" w:rsidP="0087118A">
      <w:r>
        <w:t>' Controller -&gt; Service</w:t>
      </w:r>
    </w:p>
    <w:p w14:paraId="086DED20" w14:textId="77777777" w:rsidR="0087118A" w:rsidRDefault="0087118A" w:rsidP="0087118A">
      <w:r>
        <w:t>AuthController --&gt; AuthService</w:t>
      </w:r>
    </w:p>
    <w:p w14:paraId="7C2E8A50" w14:textId="77777777" w:rsidR="0087118A" w:rsidRDefault="0087118A" w:rsidP="0087118A">
      <w:r>
        <w:t>UserController --&gt; UserService</w:t>
      </w:r>
    </w:p>
    <w:p w14:paraId="207D06EA" w14:textId="77777777" w:rsidR="0087118A" w:rsidRDefault="0087118A" w:rsidP="0087118A">
      <w:r>
        <w:t>VideoController --&gt; VideoService</w:t>
      </w:r>
    </w:p>
    <w:p w14:paraId="777F0F8D" w14:textId="77777777" w:rsidR="0087118A" w:rsidRDefault="0087118A" w:rsidP="0087118A">
      <w:r>
        <w:t>AdminController --&gt; AdminService</w:t>
      </w:r>
    </w:p>
    <w:p w14:paraId="60849E8A" w14:textId="77777777" w:rsidR="0087118A" w:rsidRDefault="0087118A" w:rsidP="0087118A">
      <w:r>
        <w:t>CommentController --&gt; CommentService</w:t>
      </w:r>
    </w:p>
    <w:p w14:paraId="5AC2F9F6" w14:textId="77777777" w:rsidR="0087118A" w:rsidRDefault="0087118A" w:rsidP="0087118A">
      <w:r>
        <w:t>CategoryController --&gt; CategoryService</w:t>
      </w:r>
    </w:p>
    <w:p w14:paraId="04FC2671" w14:textId="77777777" w:rsidR="0087118A" w:rsidRDefault="0087118A" w:rsidP="0087118A">
      <w:r>
        <w:t>FeedbackController --&gt; FeedbackService</w:t>
      </w:r>
    </w:p>
    <w:p w14:paraId="585B68E2" w14:textId="77777777" w:rsidR="0087118A" w:rsidRDefault="0087118A" w:rsidP="0087118A"/>
    <w:p w14:paraId="45D389E8" w14:textId="77777777" w:rsidR="0087118A" w:rsidRDefault="0087118A" w:rsidP="0087118A">
      <w:r>
        <w:t>' Implementation</w:t>
      </w:r>
    </w:p>
    <w:p w14:paraId="5F5E6105" w14:textId="77777777" w:rsidR="0087118A" w:rsidRDefault="0087118A" w:rsidP="0087118A">
      <w:r>
        <w:t>AuthServiceImpl .up.|&gt; AuthService</w:t>
      </w:r>
    </w:p>
    <w:p w14:paraId="42BCF18E" w14:textId="77777777" w:rsidR="0087118A" w:rsidRDefault="0087118A" w:rsidP="0087118A">
      <w:r>
        <w:t>UserServiceImpl .up.|&gt; UserService</w:t>
      </w:r>
    </w:p>
    <w:p w14:paraId="658BAE46" w14:textId="77777777" w:rsidR="0087118A" w:rsidRDefault="0087118A" w:rsidP="0087118A">
      <w:r>
        <w:lastRenderedPageBreak/>
        <w:t>VideoServiceImpl .up.|&gt; VideoService</w:t>
      </w:r>
    </w:p>
    <w:p w14:paraId="3AA99D87" w14:textId="77777777" w:rsidR="0087118A" w:rsidRDefault="0087118A" w:rsidP="0087118A">
      <w:r>
        <w:t>AdminServiceImpl .up.|&gt; AdminService</w:t>
      </w:r>
    </w:p>
    <w:p w14:paraId="180D25AD" w14:textId="77777777" w:rsidR="0087118A" w:rsidRDefault="0087118A" w:rsidP="0087118A">
      <w:r>
        <w:t>CommentServiceImpl .up.|&gt; CommentService</w:t>
      </w:r>
    </w:p>
    <w:p w14:paraId="4B6B2B53" w14:textId="77777777" w:rsidR="0087118A" w:rsidRDefault="0087118A" w:rsidP="0087118A">
      <w:r>
        <w:t>CategoryServiceImpl .up.|&gt; CategoryService</w:t>
      </w:r>
    </w:p>
    <w:p w14:paraId="6969E1F2" w14:textId="77777777" w:rsidR="0087118A" w:rsidRDefault="0087118A" w:rsidP="0087118A">
      <w:r>
        <w:t>FeedbackServiceImpl .up.|&gt; FeedbackService</w:t>
      </w:r>
    </w:p>
    <w:p w14:paraId="1E0DF61B" w14:textId="77777777" w:rsidR="0087118A" w:rsidRDefault="0087118A" w:rsidP="0087118A"/>
    <w:p w14:paraId="18A72095" w14:textId="77777777" w:rsidR="0087118A" w:rsidRDefault="0087118A" w:rsidP="0087118A">
      <w:r>
        <w:t>' Service -&gt; Repository</w:t>
      </w:r>
    </w:p>
    <w:p w14:paraId="5E99C580" w14:textId="77777777" w:rsidR="0087118A" w:rsidRDefault="0087118A" w:rsidP="0087118A">
      <w:r>
        <w:t>UserServiceImpl --&gt; UserRepository</w:t>
      </w:r>
    </w:p>
    <w:p w14:paraId="4C3AA361" w14:textId="77777777" w:rsidR="0087118A" w:rsidRDefault="0087118A" w:rsidP="0087118A">
      <w:r>
        <w:t>VideoServiceImpl --&gt; VideoRepository</w:t>
      </w:r>
    </w:p>
    <w:p w14:paraId="009A9EF4" w14:textId="77777777" w:rsidR="0087118A" w:rsidRDefault="0087118A" w:rsidP="0087118A">
      <w:r>
        <w:t>CommentServiceImpl --&gt; CommentRepository</w:t>
      </w:r>
    </w:p>
    <w:p w14:paraId="46D09A88" w14:textId="77777777" w:rsidR="0087118A" w:rsidRDefault="0087118A" w:rsidP="0087118A">
      <w:r>
        <w:t>AdminServiceImpl --&gt; UserRepository</w:t>
      </w:r>
    </w:p>
    <w:p w14:paraId="4BC52D79" w14:textId="77777777" w:rsidR="0087118A" w:rsidRDefault="0087118A" w:rsidP="0087118A">
      <w:r>
        <w:t>AuthServiceImpl --&gt; UserRepository</w:t>
      </w:r>
    </w:p>
    <w:p w14:paraId="666E46A2" w14:textId="77777777" w:rsidR="0087118A" w:rsidRDefault="0087118A" w:rsidP="0087118A"/>
    <w:p w14:paraId="2F98A03A" w14:textId="77777777" w:rsidR="0087118A" w:rsidRDefault="0087118A" w:rsidP="0087118A">
      <w:r>
        <w:t>' Repository -&gt; JpaRepository</w:t>
      </w:r>
    </w:p>
    <w:p w14:paraId="0D478FB7" w14:textId="77777777" w:rsidR="0087118A" w:rsidRDefault="0087118A" w:rsidP="0087118A">
      <w:r>
        <w:t>UserRepository ..|&gt; JpaRepository</w:t>
      </w:r>
    </w:p>
    <w:p w14:paraId="0D610D44" w14:textId="77777777" w:rsidR="0087118A" w:rsidRDefault="0087118A" w:rsidP="0087118A">
      <w:r>
        <w:t>VideoRepository ..|&gt; JpaRepository</w:t>
      </w:r>
    </w:p>
    <w:p w14:paraId="5F469C81" w14:textId="77777777" w:rsidR="0087118A" w:rsidRDefault="0087118A" w:rsidP="0087118A">
      <w:r>
        <w:t>CommentRepository ..|&gt; JpaRepository</w:t>
      </w:r>
    </w:p>
    <w:p w14:paraId="32EEE08C" w14:textId="77777777" w:rsidR="0087118A" w:rsidRDefault="0087118A" w:rsidP="0087118A">
      <w:r>
        <w:t>CategoryRepository ..|&gt; JpaRepository</w:t>
      </w:r>
    </w:p>
    <w:p w14:paraId="112932FA" w14:textId="77777777" w:rsidR="0087118A" w:rsidRDefault="0087118A" w:rsidP="0087118A">
      <w:r>
        <w:t>FeedbackRepository ..|&gt; JpaRepository</w:t>
      </w:r>
    </w:p>
    <w:p w14:paraId="74956BAC" w14:textId="77777777" w:rsidR="0087118A" w:rsidRDefault="0087118A" w:rsidP="0087118A">
      <w:r>
        <w:t>RoleRepository ..|&gt; JpaRepository</w:t>
      </w:r>
    </w:p>
    <w:p w14:paraId="235090EF" w14:textId="77777777" w:rsidR="0087118A" w:rsidRDefault="0087118A" w:rsidP="0087118A">
      <w:r>
        <w:t>RefreshTokenRepository ..|&gt; JpaRepository</w:t>
      </w:r>
    </w:p>
    <w:p w14:paraId="64D4E695" w14:textId="77777777" w:rsidR="0087118A" w:rsidRDefault="0087118A" w:rsidP="0087118A">
      <w:r>
        <w:t>VideoViewRepository ..|&gt; JpaRepository</w:t>
      </w:r>
    </w:p>
    <w:p w14:paraId="569EC017" w14:textId="77777777" w:rsidR="0087118A" w:rsidRDefault="0087118A" w:rsidP="0087118A"/>
    <w:p w14:paraId="233C03A8" w14:textId="77777777" w:rsidR="0087118A" w:rsidRDefault="0087118A" w:rsidP="0087118A">
      <w:r>
        <w:t>' Inheritance &amp; Relationships</w:t>
      </w:r>
    </w:p>
    <w:p w14:paraId="5064FA94" w14:textId="77777777" w:rsidR="0087118A" w:rsidRDefault="0087118A" w:rsidP="0087118A">
      <w:r>
        <w:t>BaseEntity &lt;|-- User</w:t>
      </w:r>
    </w:p>
    <w:p w14:paraId="4CEDE298" w14:textId="77777777" w:rsidR="0087118A" w:rsidRDefault="0087118A" w:rsidP="0087118A">
      <w:r>
        <w:t>BaseEntity &lt;|-- Video</w:t>
      </w:r>
    </w:p>
    <w:p w14:paraId="5D1AD176" w14:textId="77777777" w:rsidR="0087118A" w:rsidRDefault="0087118A" w:rsidP="0087118A">
      <w:r>
        <w:lastRenderedPageBreak/>
        <w:t>BaseEntity &lt;|-- Category</w:t>
      </w:r>
    </w:p>
    <w:p w14:paraId="68E27973" w14:textId="77777777" w:rsidR="0087118A" w:rsidRDefault="0087118A" w:rsidP="0087118A">
      <w:r>
        <w:t>BaseEntity &lt;|-- Comment</w:t>
      </w:r>
    </w:p>
    <w:p w14:paraId="535A2BF5" w14:textId="77777777" w:rsidR="0087118A" w:rsidRDefault="0087118A" w:rsidP="0087118A">
      <w:r>
        <w:t>BaseEntity &lt;|-- Feedback</w:t>
      </w:r>
    </w:p>
    <w:p w14:paraId="45554785" w14:textId="77777777" w:rsidR="0087118A" w:rsidRDefault="0087118A" w:rsidP="0087118A">
      <w:r>
        <w:t>BaseEntity &lt;|-- RefreshToken</w:t>
      </w:r>
    </w:p>
    <w:p w14:paraId="73A59A45" w14:textId="77777777" w:rsidR="0087118A" w:rsidRDefault="0087118A" w:rsidP="0087118A"/>
    <w:p w14:paraId="331C4AEB" w14:textId="77777777" w:rsidR="0087118A" w:rsidRDefault="0087118A" w:rsidP="0087118A">
      <w:r>
        <w:t>User "1" --&gt; "0..*" Video : uploads</w:t>
      </w:r>
    </w:p>
    <w:p w14:paraId="5F72EAF7" w14:textId="77777777" w:rsidR="0087118A" w:rsidRDefault="0087118A" w:rsidP="0087118A">
      <w:r>
        <w:t>User "1" --&gt; "0..*" Comment : writes</w:t>
      </w:r>
    </w:p>
    <w:p w14:paraId="56ACFE84" w14:textId="77777777" w:rsidR="0087118A" w:rsidRDefault="0087118A" w:rsidP="0087118A">
      <w:r>
        <w:t>User "1" --&gt; "0..*" Feedback : submits</w:t>
      </w:r>
    </w:p>
    <w:p w14:paraId="45ACE04D" w14:textId="77777777" w:rsidR="0087118A" w:rsidRDefault="0087118A" w:rsidP="0087118A">
      <w:r>
        <w:t>User "1" --&gt; "0..*" RefreshToken : owns</w:t>
      </w:r>
    </w:p>
    <w:p w14:paraId="1425B55B" w14:textId="77777777" w:rsidR="0087118A" w:rsidRDefault="0087118A" w:rsidP="0087118A">
      <w:r>
        <w:t>User "*" --&gt; "*" Role : has</w:t>
      </w:r>
    </w:p>
    <w:p w14:paraId="05AB0D33" w14:textId="77777777" w:rsidR="0087118A" w:rsidRDefault="0087118A" w:rsidP="0087118A">
      <w:r>
        <w:t>Video "1" --&gt; "0..*" Comment : contains</w:t>
      </w:r>
    </w:p>
    <w:p w14:paraId="0E26064B" w14:textId="77777777" w:rsidR="0087118A" w:rsidRDefault="0087118A" w:rsidP="0087118A">
      <w:r>
        <w:t>Video "1" --&gt; "0..*" VideoView : receives</w:t>
      </w:r>
    </w:p>
    <w:p w14:paraId="63CC1787" w14:textId="77777777" w:rsidR="0087118A" w:rsidRDefault="0087118A" w:rsidP="0087118A">
      <w:r>
        <w:t>Comment "0..1" --&gt; "0..*" Comment : replies</w:t>
      </w:r>
    </w:p>
    <w:p w14:paraId="27AF7D4C" w14:textId="77777777" w:rsidR="0087118A" w:rsidRDefault="0087118A" w:rsidP="0087118A"/>
    <w:p w14:paraId="12668BA1" w14:textId="77777777" w:rsidR="0087118A" w:rsidRDefault="0087118A" w:rsidP="0087118A">
      <w:r>
        <w:t>' Security</w:t>
      </w:r>
    </w:p>
    <w:p w14:paraId="030749C0" w14:textId="77777777" w:rsidR="0087118A" w:rsidRDefault="0087118A" w:rsidP="0087118A">
      <w:r>
        <w:t>JwtAuthenticationFilter --&gt; JwtService</w:t>
      </w:r>
    </w:p>
    <w:p w14:paraId="49A50F4F" w14:textId="77777777" w:rsidR="0087118A" w:rsidRDefault="0087118A" w:rsidP="0087118A">
      <w:r>
        <w:t>JwtAuthenticationFilter --&gt; UserRepository</w:t>
      </w:r>
    </w:p>
    <w:p w14:paraId="5C492B42" w14:textId="77777777" w:rsidR="0087118A" w:rsidRDefault="0087118A" w:rsidP="0087118A">
      <w:r>
        <w:t>CustomUserDetailsService --&gt; UserRepository</w:t>
      </w:r>
    </w:p>
    <w:p w14:paraId="7E0D607C" w14:textId="77777777" w:rsidR="0087118A" w:rsidRDefault="0087118A" w:rsidP="0087118A">
      <w:r>
        <w:t>User ..|&gt; UserDetails</w:t>
      </w:r>
    </w:p>
    <w:p w14:paraId="623B6942" w14:textId="77777777" w:rsidR="0087118A" w:rsidRDefault="0087118A" w:rsidP="0087118A">
      <w:r>
        <w:t>JwtAuthenticationFilter --|&gt; OncePerRequestFilter</w:t>
      </w:r>
    </w:p>
    <w:p w14:paraId="1C41FEB1" w14:textId="77777777" w:rsidR="0087118A" w:rsidRDefault="0087118A" w:rsidP="0087118A"/>
    <w:p w14:paraId="2380AA63" w14:textId="2AD48D7D" w:rsidR="0087118A" w:rsidRDefault="0087118A" w:rsidP="0087118A">
      <w:r>
        <w:t>@enduml</w:t>
      </w:r>
    </w:p>
    <w:sectPr w:rsidR="00871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827270">
    <w:abstractNumId w:val="8"/>
  </w:num>
  <w:num w:numId="2" w16cid:durableId="1534148750">
    <w:abstractNumId w:val="6"/>
  </w:num>
  <w:num w:numId="3" w16cid:durableId="471757940">
    <w:abstractNumId w:val="5"/>
  </w:num>
  <w:num w:numId="4" w16cid:durableId="806120451">
    <w:abstractNumId w:val="4"/>
  </w:num>
  <w:num w:numId="5" w16cid:durableId="1024474562">
    <w:abstractNumId w:val="7"/>
  </w:num>
  <w:num w:numId="6" w16cid:durableId="1536700398">
    <w:abstractNumId w:val="3"/>
  </w:num>
  <w:num w:numId="7" w16cid:durableId="159545665">
    <w:abstractNumId w:val="2"/>
  </w:num>
  <w:num w:numId="8" w16cid:durableId="1870757552">
    <w:abstractNumId w:val="1"/>
  </w:num>
  <w:num w:numId="9" w16cid:durableId="198615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03"/>
    <w:rsid w:val="0006063C"/>
    <w:rsid w:val="00120964"/>
    <w:rsid w:val="0015074B"/>
    <w:rsid w:val="00195C37"/>
    <w:rsid w:val="001D3352"/>
    <w:rsid w:val="00202D71"/>
    <w:rsid w:val="00267282"/>
    <w:rsid w:val="002843E8"/>
    <w:rsid w:val="0029639D"/>
    <w:rsid w:val="00326F90"/>
    <w:rsid w:val="003D1373"/>
    <w:rsid w:val="004B1F1C"/>
    <w:rsid w:val="005037E9"/>
    <w:rsid w:val="0051740B"/>
    <w:rsid w:val="006942D3"/>
    <w:rsid w:val="006D5722"/>
    <w:rsid w:val="0087118A"/>
    <w:rsid w:val="00896CB0"/>
    <w:rsid w:val="008D4F92"/>
    <w:rsid w:val="00A451C9"/>
    <w:rsid w:val="00AA1D8D"/>
    <w:rsid w:val="00B47730"/>
    <w:rsid w:val="00CB0664"/>
    <w:rsid w:val="00CC1D28"/>
    <w:rsid w:val="00CF44CB"/>
    <w:rsid w:val="00CF7360"/>
    <w:rsid w:val="00D2787E"/>
    <w:rsid w:val="00E3174D"/>
    <w:rsid w:val="00EF68CB"/>
    <w:rsid w:val="00EF7611"/>
    <w:rsid w:val="00F854CE"/>
    <w:rsid w:val="00F8798A"/>
    <w:rsid w:val="00FC693F"/>
    <w:rsid w:val="00FD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E30B8"/>
  <w14:defaultImageDpi w14:val="300"/>
  <w15:docId w15:val="{5C914064-61B2-4006-9A0C-EA033262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30</Pages>
  <Words>4022</Words>
  <Characters>22930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kaneriyaneha29@outlook.com</cp:lastModifiedBy>
  <cp:revision>24</cp:revision>
  <dcterms:created xsi:type="dcterms:W3CDTF">2013-12-23T23:15:00Z</dcterms:created>
  <dcterms:modified xsi:type="dcterms:W3CDTF">2026-08-19T12:39:00Z</dcterms:modified>
  <cp:category/>
</cp:coreProperties>
</file>